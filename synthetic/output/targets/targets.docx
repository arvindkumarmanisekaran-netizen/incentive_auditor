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target_id</w:t>
            </w:r>
          </w:p>
        </w:tc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product_id</w:t>
            </w:r>
          </w:p>
        </w:tc>
        <w:tc>
          <w:tcPr>
            <w:tcW w:type="dxa" w:w="1440"/>
          </w:tcPr>
          <w:p>
            <w:r>
              <w:t>target_month</w:t>
            </w:r>
          </w:p>
        </w:tc>
        <w:tc>
          <w:tcPr>
            <w:tcW w:type="dxa" w:w="1440"/>
          </w:tcPr>
          <w:p>
            <w:r>
              <w:t>target_amount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TARGET_000001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153444.57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TARGET_000002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83392.59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TARGET_000003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199955.28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TARGET_000004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196587.17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TARGET_000005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204286.06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TARGET_000006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117002.21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TARGET_000007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104396.12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TARGET_000008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102589.93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TARGET_000009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149229.51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TARGET_000010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61087.82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TARGET_000011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123537.56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TARGET_000012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204665.79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TARGET_000013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95680.88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TARGET_000014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58807.58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TARGET_000015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98910.29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TARGET_000016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122795.3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TARGET_000017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85792.19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TARGET_000018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160572.96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TARGET_000019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94903.06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TARGET_000020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133251.32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TARGET_000021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104251.59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TARGET_000022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164307.19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TARGET_000023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150408.19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TARGET_000024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85868.87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TARGET_000025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240815.88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TARGET_000026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225398.25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TARGET_000027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204705.5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TARGET_000028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115460.18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TARGET_000029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162761.35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TARGET_000030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197915.2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TARGET_000031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142785.34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TARGET_000032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249557.42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TARGET_000033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196492.67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TARGET_000034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80113.28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TARGET_000035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54782.05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TARGET_000036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177188.37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TARGET_000037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240198.05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TARGET_000038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201785.83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TARGET_000039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219801.2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TARGET_000040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70789.8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133963.17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TARGET_000042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244511.85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TARGET_000043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192330.49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TARGET_000044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58780.05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TARGET_000045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229457.49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TARGET_000046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190169.38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TARGET_000047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141691.61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TARGET_000048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166154.13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TARGET_000049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177443.14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TARGET_000050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64966.1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TARGET_000051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136996.58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TARGET_000052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97354.35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TARGET_000053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220182.74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TARGET_000054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190145.12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TARGET_000055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113611.54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TARGET_000056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96722.25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TARGET_000057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81082.11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TARGET_000058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139913.35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TARGET_000059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131302.51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TARGET_000060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242926.94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TARGET_000061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140383.42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TARGET_000062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103001.59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TARGET_000063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68084.18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TARGET_000064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215277.34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TARGET_000065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93004.16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TARGET_000066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79664.76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TARGET_000067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243680.0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TARGET_000068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152691.94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TARGET_000069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102033.36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TARGET_000070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56216.42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TARGET_000071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220920.26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TARGET_000072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68945.06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TARGET_000073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210779.35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TARGET_000074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74290.65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TARGET_000075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216074.47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TARGET_000076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76143.05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TARGET_000077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124447.95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TARGET_000078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166464.76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TARGET_000079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233485.72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TARGET_000080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54360.04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TARGET_000081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89550.07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TARGET_000082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211859.73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TARGET_000083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231015.59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TARGET_000084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74505.53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TARGET_000085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136631.28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TARGET_000086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149225.28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TARGET_000087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186642.58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TARGET_000088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120788.65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TARGET_000089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104996.35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TARGET_000090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226684.76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TARGET_000091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172821.32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TARGET_000092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179455.68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TARGET_000093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132398.44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TARGET_000094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62195.81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TARGET_000095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126603.06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TARGET_000096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89891.56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TARGET_000097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176150.88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TARGET_000098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247880.72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TARGET_000099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145936.89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TARGET_000100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118806.82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TARGET_000101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127676.25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TARGET_000102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55212.59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TARGET_000103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55860.69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TARGET_000104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61718.25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TARGET_000105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155886.46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TARGET_000106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244795.97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TARGET_000107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99571.41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TARGET_000108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103305.4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TARGET_000109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202809.94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TARGET_000110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165138.42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TARGET_000111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120960.93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TARGET_000112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85220.07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TARGET_000113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232796.0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TARGET_000114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190690.58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TARGET_000115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239511.75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TARGET_000116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162621.78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TARGET_000117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217339.37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TARGET_000118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158424.92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TARGET_000119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148087.28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TARGET_000120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61233.6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TARGET_000121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53985.6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TARGET_000122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50136.7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TARGET_000123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211289.08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TARGET_000124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193387.53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TARGET_000125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61911.19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TARGET_000126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167321.84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TARGET_000127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204873.3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TARGET_000128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242111.75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TARGET_000129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190907.6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TARGET_000130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167203.33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TARGET_000131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110353.03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TARGET_000132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245172.13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TARGET_000133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208368.5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TARGET_000134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179836.05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TARGET_000135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191436.58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TARGET_000136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94647.44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TARGET_000137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125676.82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TARGET_000138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75469.67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TARGET_000139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239757.62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TARGET_000140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220151.39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TARGET_000141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211761.39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TARGET_000142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177929.35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TARGET_000143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237337.56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TARGET_000144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116233.69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TARGET_000145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97599.19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TARGET_000146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83577.48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TARGET_000147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214332.36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TARGET_000148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139325.99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TARGET_000149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91936.86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TARGET_000150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120096.23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TARGET_000151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194082.72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TARGET_000152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127187.42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TARGET_000153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243820.37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TARGET_000154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148616.4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TARGET_000155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120246.23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TARGET_000156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70285.71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TARGET_000157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207746.0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TARGET_000158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82531.3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TARGET_000159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209838.91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TARGET_000160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108981.72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TARGET_000161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102225.54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TARGET_000162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64840.08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TARGET_000163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227586.25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TARGET_000164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196397.02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TARGET_000165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117590.12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TARGET_000166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190900.93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TARGET_000167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238488.45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TARGET_000168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171463.53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TARGET_000169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91110.1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TARGET_000170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131855.97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TARGET_000171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182119.58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TARGET_000172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97509.66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TARGET_000173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128580.44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TARGET_000174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80717.99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TARGET_000175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50763.11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TARGET_000176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108909.89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TARGET_000177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89934.96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TARGET_000178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91390.6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TARGET_000179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245411.54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TARGET_000180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218753.81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TARGET_000181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206975.31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TARGET_000182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147819.36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TARGET_000183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68227.38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TARGET_000184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86976.24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TARGET_000185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123880.33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TARGET_000186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58923.38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TARGET_000187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143011.59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TARGET_000188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217415.75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TARGET_000189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80226.13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TARGET_000190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67141.46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TARGET_000191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211636.03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TARGET_000192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244141.11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TARGET_000193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160720.38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TARGET_000194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213681.04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TARGET_000195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243125.54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TARGET_000196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164542.86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TARGET_000197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230555.44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TARGET_000198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150420.29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TARGET_000199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74056.37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TARGET_000200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84575.79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TARGET_000201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244432.98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TARGET_000202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75237.2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TARGET_000203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65673.7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TARGET_000204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90383.86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TARGET_000205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216821.62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TARGET_000206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113949.9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TARGET_000207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67405.49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TARGET_000208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160410.84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TARGET_000209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153937.64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TARGET_000210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207310.13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72503.77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TARGET_000212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79639.95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TARGET_000213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234985.63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TARGET_000214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207149.13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TARGET_000215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225578.71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TARGET_000216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126608.69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TARGET_000217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164404.65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TARGET_000218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57493.13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TARGET_000219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130594.79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TARGET_000220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57756.51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188102.75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TARGET_000222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199149.96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TARGET_000223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229406.27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TARGET_000224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117573.22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TARGET_000225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221646.96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TARGET_000226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244499.33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TARGET_000227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76877.1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TARGET_000228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204806.18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TARGET_000229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103884.0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TARGET_000230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170995.83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TARGET_000231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87587.14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TARGET_000232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232686.56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TARGET_000233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198188.96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TARGET_000234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214203.48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TARGET_000235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63123.39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TARGET_000236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77129.96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TARGET_000237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84747.47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TARGET_000238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217395.34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TARGET_000239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56614.21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TARGET_000240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233606.21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TARGET_000241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104795.5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TARGET_000242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151025.27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TARGET_000243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186234.87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TARGET_000244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124493.35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TARGET_000245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85516.74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TARGET_000246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167376.05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TARGET_000247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118849.8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TARGET_000248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199792.23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TARGET_000249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107013.88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TARGET_000250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59930.21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TARGET_000251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221422.24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TARGET_000252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185539.05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TARGET_000253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222925.99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TARGET_000254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144819.44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TARGET_000255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179474.31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TARGET_000256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94754.01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TARGET_000257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192548.1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TARGET_000258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134761.36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TARGET_000259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220317.23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TARGET_000260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100399.74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TARGET_000261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110429.02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TARGET_000262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166897.43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TARGET_000263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152302.74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TARGET_000264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162291.42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109695.19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TARGET_000266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146347.68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TARGET_000267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247672.19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TARGET_000268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222298.32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TARGET_000269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181223.92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TARGET_000270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87672.02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TARGET_000271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229937.41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TARGET_000272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182106.06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TARGET_000273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194256.64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TARGET_000274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249493.82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TARGET_000275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231382.31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TARGET_000276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127654.98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TARGET_000277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166604.74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TARGET_000278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118633.41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TARGET_000279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187263.62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TARGET_000280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231305.3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TARGET_000281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218127.74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TARGET_000282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108756.81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TARGET_000283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75588.83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TARGET_000284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195037.33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TARGET_000285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239384.68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TARGET_000286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180886.93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TARGET_000287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121056.68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TARGET_000288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134094.51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TARGET_000289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124336.49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TARGET_000290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142752.13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TARGET_000291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144107.31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TARGET_000292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144443.94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TARGET_000293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150095.47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TARGET_000294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155967.7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TARGET_000295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60812.39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TARGET_000296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77473.05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TARGET_000297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118533.98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TARGET_000298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78644.83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TARGET_000299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205788.24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TARGET_000300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116525.89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TARGET_000301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112682.81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TARGET_000302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50942.7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TARGET_000303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91876.47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TARGET_000304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165255.78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TARGET_000305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147915.42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TARGET_000306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75881.19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TARGET_000307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176697.51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TARGET_000308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135805.09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TARGET_000309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89882.85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TARGET_000310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240013.72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TARGET_000311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201369.55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TARGET_000312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53583.23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TARGET_000313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175337.39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TARGET_000314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95253.14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TARGET_000315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112418.45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TARGET_000316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126710.1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TARGET_000317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83404.04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TARGET_000318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109640.45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TARGET_000319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141185.26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TARGET_000320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136733.05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TARGET_000321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118546.57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TARGET_000322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121850.18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TARGET_000323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82976.7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TARGET_000324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53824.95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TARGET_000325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195433.77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TARGET_000326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92238.05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TARGET_000327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167938.57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TARGET_000328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74632.4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TARGET_000329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125038.49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TARGET_000330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204249.93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TARGET_000331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168784.81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TARGET_000332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182393.98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TARGET_000333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59647.01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TARGET_000334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133355.11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TARGET_000335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74719.01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TARGET_000336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144879.27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TARGET_000337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51860.91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TARGET_000338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182332.92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TARGET_000339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174559.56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TARGET_000340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133765.15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TARGET_000341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152316.96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TARGET_000342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106541.35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TARGET_000343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149547.81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TARGET_000344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205591.78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TARGET_000345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121584.37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TARGET_000346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109070.24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TARGET_000347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159627.75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TARGET_000348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187640.78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TARGET_000349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116120.72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TARGET_000350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52549.88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TARGET_000351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231376.01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TARGET_000352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79828.9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TARGET_000353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205905.24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TARGET_000354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194712.72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TARGET_000355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230955.88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TARGET_000356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141350.25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TARGET_000357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102825.0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TARGET_000358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69961.78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TARGET_000359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224828.09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TARGET_000360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122042.93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TARGET_000361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135199.04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TARGET_000362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68999.69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TARGET_000363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51934.47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TARGET_000364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182671.01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TARGET_000365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241017.83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TARGET_000366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225695.11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TARGET_000367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124524.43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TARGET_000368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86573.88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TARGET_000369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130050.05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TARGET_000370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104366.62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TARGET_000371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187980.49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TARGET_000372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209979.82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TARGET_000373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72611.31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TARGET_000374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246313.83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TARGET_000375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70742.62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TARGET_000376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210452.96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TARGET_000377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86252.11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TARGET_000378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205832.86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TARGET_000379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222515.15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TARGET_000380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146615.93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TARGET_000381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72587.5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TARGET_000382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138137.58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TARGET_000383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102322.57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TARGET_000384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52472.04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TARGET_000385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245579.11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TARGET_000386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153819.94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TARGET_000387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136569.58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TARGET_000388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146385.94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TARGET_000389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79730.89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TARGET_000390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52328.97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TARGET_000391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151113.51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TARGET_000392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220374.23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TARGET_000393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98178.36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TARGET_000394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60070.14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TARGET_000395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160099.11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TARGET_000396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130655.4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TARGET_000397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65766.12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TARGET_000398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210252.26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TARGET_000399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67603.97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TARGET_000400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139413.62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TARGET_000401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246134.15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TARGET_000402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70528.66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TARGET_000403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57166.39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TARGET_000404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215181.75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TARGET_000405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228022.18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TARGET_000406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180919.2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TARGET_000407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240071.03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TARGET_000408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215062.2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TARGET_000409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218863.49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TARGET_000410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162030.17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TARGET_000411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193331.61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TARGET_000412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193182.7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TARGET_000413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69487.4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TARGET_000414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50439.39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TARGET_000415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215976.78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TARGET_000416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159538.12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TARGET_000417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190419.21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TARGET_000418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229375.42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TARGET_000419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78089.84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TARGET_000420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71392.3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TARGET_000421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128579.3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TARGET_000422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214910.83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TARGET_000423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193357.58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TARGET_000424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201429.87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TARGET_000425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235325.31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TARGET_000426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204429.03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TARGET_000427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141477.58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TARGET_000428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242770.95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TARGET_000429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156072.87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TARGET_000430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160645.27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TARGET_000431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217763.22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TARGET_000432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234874.17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TARGET_000433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188363.54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TARGET_000434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196098.93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TARGET_000435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70710.79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TARGET_000436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150822.02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TARGET_000437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133732.95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TARGET_000438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104719.18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TARGET_000439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244098.33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TARGET_000440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210959.37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TARGET_000441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132549.09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TARGET_000442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218614.89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TARGET_000443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192374.87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TARGET_000444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90177.82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TARGET_000445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187322.26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TARGET_000446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246267.1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TARGET_000447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150778.69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TARGET_000448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192070.55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TARGET_000449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192024.73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TARGET_000450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225495.45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TARGET_000451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211660.96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TARGET_000452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55054.43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TARGET_000453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60613.0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TARGET_000454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89980.48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TARGET_000455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246706.48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TARGET_000456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79285.68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TARGET_000457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188118.97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TARGET_000458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90800.18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TARGET_000459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121736.49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TARGET_000460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70496.0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TARGET_000461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198482.55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TARGET_000462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97519.09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TARGET_000463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188587.22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TARGET_000464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235296.96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TARGET_000465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133313.25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TARGET_000466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243166.64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TARGET_000467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52593.05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TARGET_000468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90617.44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TARGET_000469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215996.7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TARGET_000470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201021.54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TARGET_000471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205229.35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TARGET_000472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108835.54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TARGET_000473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246690.66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TARGET_000474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87395.32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TARGET_000475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197015.9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TARGET_000476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125439.65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TARGET_000477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166797.21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TARGET_000478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51129.03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TARGET_000479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191937.86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TARGET_000480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57988.12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TARGET_000481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169376.07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TARGET_000482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148110.19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64576.16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TARGET_000484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155079.01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TARGET_000485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154121.26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TARGET_000486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133186.25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TARGET_000487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68389.11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TARGET_000488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226679.35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TARGET_000489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116213.31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TARGET_000490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93689.06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TARGET_000491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249326.22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TARGET_000492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72944.39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139133.45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TARGET_000494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241779.36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TARGET_000495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126274.52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TARGET_000496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127175.19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TARGET_000497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54941.15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TARGET_000498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152861.81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TARGET_000499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147360.94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TARGET_000500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229656.32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TARGET_000501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114062.55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TARGET_000502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239642.36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244325.75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TARGET_000504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175386.62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TARGET_000505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222990.17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TARGET_000506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217133.02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TARGET_000507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157550.84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TARGET_000508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179312.23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TARGET_000509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199378.17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TARGET_000510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54750.59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TARGET_000511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57577.26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TARGET_000512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60853.61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TARGET_000513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161616.84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TARGET_000514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232197.31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TARGET_000515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127606.52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TARGET_000516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136605.01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TARGET_000517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127900.37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TARGET_000518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156966.87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TARGET_000519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201192.12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TARGET_000520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190176.41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TARGET_000521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121540.03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TARGET_000522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107967.32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TARGET_000523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171313.17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TARGET_000524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203054.85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TARGET_000525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126282.71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TARGET_000526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144797.54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TARGET_000527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77276.29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TARGET_000528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209354.09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TARGET_000529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242026.85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TARGET_000530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109611.3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TARGET_000531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241478.33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TARGET_000532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160704.84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TARGET_000533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169330.98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TARGET_000534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110938.23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TARGET_000535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92347.39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TARGET_000536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82190.87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TARGET_000537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173376.98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TARGET_000538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88865.24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TARGET_000539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184195.58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TARGET_000540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220277.54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TARGET_000541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178934.9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TARGET_000542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108130.53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TARGET_000543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100137.52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TARGET_000544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195117.85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TARGET_000545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240307.98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TARGET_000546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75643.03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TARGET_000547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70009.01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TARGET_000548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230023.72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TARGET_000549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147172.25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TARGET_000550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173268.49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TARGET_000551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188691.63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TARGET_000552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163110.4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TARGET_000553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211539.95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TARGET_000554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83727.9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TARGET_000555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99235.03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TARGET_000556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192439.83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TARGET_000557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105335.97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TARGET_000558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76861.17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TARGET_000559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225577.17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TARGET_000560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139071.59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TARGET_000561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179110.32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TARGET_000562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218358.6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TARGET_000563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228259.41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TARGET_000564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102646.93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TARGET_000565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195485.07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TARGET_000566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219917.45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TARGET_000567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212528.48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TARGET_000568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203840.05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TARGET_000569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231260.72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TARGET_000570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158693.86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TARGET_000571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180781.63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TARGET_000572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123163.73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TARGET_000573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228287.51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TARGET_000574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76776.25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TARGET_000575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129357.03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TARGET_000576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182535.7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TARGET_000577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201441.21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TARGET_000578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139244.09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TARGET_000579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163271.45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TARGET_000580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197183.96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TARGET_000581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237835.05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TARGET_000582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93763.82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TARGET_000583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96349.98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TARGET_000584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123887.04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TARGET_000585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183717.12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TARGET_000586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127618.62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TARGET_000587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226310.4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TARGET_000588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246117.96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TARGET_000589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215929.43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TARGET_000590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165726.29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TARGET_000591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125331.91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TARGET_000592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123059.36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TARGET_000593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153332.58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TARGET_000594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244534.82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TARGET_000595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153274.36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TARGET_000596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213447.35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TARGET_000597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147372.31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TARGET_000598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227434.39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TARGET_000599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150367.4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TARGET_000600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137979.74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TARGET_000601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65417.65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TARGET_000602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92303.42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TARGET_000603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81471.47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TARGET_000604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182221.93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TARGET_000605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212234.53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TARGET_000606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146303.33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TARGET_000607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145804.23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TARGET_000608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179451.85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TARGET_000609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54489.21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TARGET_000610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75577.02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TARGET_000611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76944.81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TARGET_000612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228159.53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TARGET_000613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61182.4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TARGET_000614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234489.37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TARGET_000615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169871.5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TARGET_000616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225701.8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TARGET_000617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248555.16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TARGET_000618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84113.36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TARGET_000619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170167.74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TARGET_000620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174642.35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TARGET_000621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83544.34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TARGET_000622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234470.39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TARGET_000623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95962.76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TARGET_000624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76442.64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TARGET_000625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90469.71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TARGET_000626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215302.84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TARGET_000627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85484.44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TARGET_000628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225550.53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TARGET_000629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68637.99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TARGET_000630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230396.95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TARGET_000631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229393.79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TARGET_000632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154408.85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TARGET_000633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224964.86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TARGET_000634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95897.25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TARGET_000635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207911.12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TARGET_000636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120103.56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TARGET_000637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135097.88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TARGET_000638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145428.25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TARGET_000639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232017.07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TARGET_000640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106653.33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TARGET_000641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101561.0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TARGET_000642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191829.77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TARGET_000643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165597.43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TARGET_000644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153952.37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TARGET_000645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113180.34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TARGET_000646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71316.64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TARGET_000647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180315.19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TARGET_000648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102260.58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TARGET_000649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162934.05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TARGET_000650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248359.73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TARGET_000651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200994.38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TARGET_000652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160420.99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TARGET_000653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85743.92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TARGET_000654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100755.53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TARGET_000655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165530.23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TARGET_000656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197156.49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TARGET_000657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199562.84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TARGET_000658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206621.85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TARGET_000659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70055.72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TARGET_000660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207216.22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TARGET_000661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82147.6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TARGET_000662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210873.87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TARGET_000663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144333.73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TARGET_000664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67628.14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TARGET_000665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94354.05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TARGET_000666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171805.77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TARGET_000667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236137.0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TARGET_000668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172793.12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TARGET_000669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192321.17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TARGET_000670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239143.17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TARGET_000671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178058.26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TARGET_000672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52142.08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TARGET_000673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152109.57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TARGET_000674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173038.0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TARGET_000675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121948.0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TARGET_000676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245129.18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TARGET_000677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249363.43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TARGET_000678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120625.53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TARGET_000679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131090.19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TARGET_000680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153548.54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TARGET_000681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233835.48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TARGET_000682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195227.74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TARGET_000683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119495.02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TARGET_000684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95259.1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TARGET_000685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140951.8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TARGET_000686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164981.34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TARGET_000687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85006.96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TARGET_000688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161726.14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TARGET_000689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117993.18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TARGET_000690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210588.45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TARGET_000691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225222.61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TARGET_000692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188838.37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TARGET_000693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162633.72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TARGET_000694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201494.66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TARGET_000695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186318.93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TARGET_000696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146394.03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TARGET_000697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63510.85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TARGET_000698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185382.6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TARGET_000699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210032.28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TARGET_000700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241089.14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TARGET_000701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107457.92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TARGET_000702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184739.58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TARGET_000703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65205.76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TARGET_000704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145311.09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TARGET_000705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93713.23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TARGET_000706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86556.89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TARGET_000707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149799.87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TARGET_000708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96972.27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TARGET_000709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224548.5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TARGET_000710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95841.51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TARGET_000711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217266.94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TARGET_000712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81199.11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TARGET_000713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73975.7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TARGET_000714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185162.42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TARGET_000715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172765.4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TARGET_000716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219602.12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TARGET_000717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174133.49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TARGET_000718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229624.24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TARGET_000719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148161.07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TARGET_000720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129575.9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TARGET_000721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60829.63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TARGET_000722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145664.02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TARGET_000723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150495.04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TARGET_000724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222080.03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TARGET_000725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141439.21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TARGET_000726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189648.91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TARGET_000727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113130.25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TARGET_000728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52364.0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TARGET_000729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122320.47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TARGET_000730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87430.49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TARGET_000731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97427.83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TARGET_000732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241705.36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TARGET_000733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123184.83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TARGET_000734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134788.58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TARGET_000735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190142.53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TARGET_000736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123015.6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TARGET_000737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105925.91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TARGET_000738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164281.94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TARGET_000739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212838.13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TARGET_000740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210817.52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TARGET_000741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221261.75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TARGET_000742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79168.75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TARGET_000743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144597.4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TARGET_000744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85321.46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TARGET_000745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76894.34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TARGET_000746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207066.59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TARGET_000747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100194.81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TARGET_000748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129680.38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TARGET_000749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62007.28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TARGET_000750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145307.88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TARGET_000751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139970.96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TARGET_000752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101953.82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TARGET_000753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162070.01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TARGET_000754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118828.06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TARGET_000755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74247.5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TARGET_000756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165370.75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TARGET_000757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184638.57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TARGET_000758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204948.87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TARGET_000759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227926.49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TARGET_000760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172732.75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TARGET_000761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176342.44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TARGET_000762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223651.53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TARGET_000763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134363.3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TARGET_000764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219780.15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TARGET_000765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65822.39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TARGET_000766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95643.59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TARGET_000767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180602.62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TARGET_000768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171076.99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TARGET_000769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104249.62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TARGET_000770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206194.81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TARGET_000771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199579.1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TARGET_000772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132797.81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TARGET_000773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220842.37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TARGET_000774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195554.48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TARGET_000775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238087.47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TARGET_000776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92114.3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TARGET_000777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70601.86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TARGET_000778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237358.73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TARGET_000779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159686.75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TARGET_000780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204186.74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TARGET_000781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70785.68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TARGET_000782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66862.25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TARGET_000783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111874.13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TARGET_000784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197518.65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TARGET_000785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84121.6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TARGET_000786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182709.83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TARGET_000787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222848.23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TARGET_000788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244996.31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TARGET_000789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159709.05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TARGET_000790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243908.45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TARGET_000791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168166.19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TARGET_000792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176209.5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TARGET_000793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154691.96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TARGET_000794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231784.63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TARGET_000795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157933.62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TARGET_000796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138372.06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TARGET_000797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132440.76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TARGET_000798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110714.58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TARGET_000799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154663.25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TARGET_000800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118776.98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TARGET_000801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157019.78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239391.5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TARGET_000803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109922.1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TARGET_000804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209592.96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TARGET_000805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209353.48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87714.2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TARGET_000807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128950.42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TARGET_000808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192987.6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TARGET_000809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215685.37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TARGET_000810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102596.06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TARGET_000811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175064.6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106935.37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TARGET_000813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86481.44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TARGET_000814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72071.27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TARGET_000815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173545.88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TARGET_000816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190094.52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TARGET_000817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87557.89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TARGET_000818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80429.86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TARGET_000819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87187.52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TARGET_000820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106422.91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TARGET_000821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193039.19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TARGET_000822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96562.1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TARGET_000823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52944.97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TARGET_000824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118382.57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TARGET_000825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207145.07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TARGET_000826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249592.69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TARGET_000827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189386.96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TARGET_000828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116049.73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TARGET_000829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61207.67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TARGET_000830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64276.94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TARGET_000831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86320.75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TARGET_000832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213450.14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TARGET_000833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74392.31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TARGET_000834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126959.58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TARGET_000835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99432.44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TARGET_000836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89835.98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TARGET_000837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154227.82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TARGET_000838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144565.11</w:t>
            </w:r>
          </w:p>
        </w:tc>
        <w:tc>
          <w:tcPr>
            <w:tcW w:type="dxa" w:w="1440"/>
          </w:tcPr>
          <w:p>
            <w:r>
              <w:t>Inactive</w:t>
            </w:r>
          </w:p>
        </w:tc>
      </w:tr>
      <w:tr>
        <w:tc>
          <w:tcPr>
            <w:tcW w:type="dxa" w:w="1440"/>
          </w:tcPr>
          <w:p>
            <w:r>
              <w:t>TARGET_000839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237243.05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TARGET_000840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175832.85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