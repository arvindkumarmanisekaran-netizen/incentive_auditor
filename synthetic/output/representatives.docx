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representative id</w:t>
            </w:r>
          </w:p>
        </w:tc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surname</w:t>
            </w:r>
          </w:p>
        </w:tc>
        <w:tc>
          <w:tcPr>
            <w:tcW w:type="dxa" w:w="1440"/>
          </w:tcPr>
          <w:p>
            <w:r>
              <w:t>territory code</w:t>
            </w:r>
          </w:p>
        </w:tc>
        <w:tc>
          <w:tcPr>
            <w:tcW w:type="dxa" w:w="1440"/>
          </w:tcPr>
          <w:p>
            <w:r>
              <w:t>date joined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Tanish</w:t>
            </w:r>
          </w:p>
        </w:tc>
        <w:tc>
          <w:tcPr>
            <w:tcW w:type="dxa" w:w="1440"/>
          </w:tcPr>
          <w:p>
            <w:r>
              <w:t>Zacharia</w:t>
            </w:r>
          </w:p>
        </w:tc>
        <w:tc>
          <w:tcPr>
            <w:tcW w:type="dxa" w:w="1440"/>
          </w:tcPr>
          <w:p>
            <w:r>
              <w:t>T042</w:t>
            </w:r>
          </w:p>
        </w:tc>
        <w:tc>
          <w:tcPr>
            <w:tcW w:type="dxa" w:w="1440"/>
          </w:tcPr>
          <w:p>
            <w:r>
              <w:t>2022-03-18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Amara</w:t>
            </w:r>
          </w:p>
        </w:tc>
        <w:tc>
          <w:tcPr>
            <w:tcW w:type="dxa" w:w="1440"/>
          </w:tcPr>
          <w:p>
            <w:r>
              <w:t>Oak</w:t>
            </w:r>
          </w:p>
        </w:tc>
        <w:tc>
          <w:tcPr>
            <w:tcW w:type="dxa" w:w="1440"/>
          </w:tcPr>
          <w:p>
            <w:r>
              <w:t>T005</w:t>
            </w:r>
          </w:p>
        </w:tc>
        <w:tc>
          <w:tcPr>
            <w:tcW w:type="dxa" w:w="1440"/>
          </w:tcPr>
          <w:p>
            <w:r>
              <w:t>2022-02-13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Rastogi</w:t>
            </w:r>
          </w:p>
        </w:tc>
        <w:tc>
          <w:tcPr>
            <w:tcW w:type="dxa" w:w="1440"/>
          </w:tcPr>
          <w:p>
            <w:r>
              <w:t>T019</w:t>
            </w:r>
          </w:p>
        </w:tc>
        <w:tc>
          <w:tcPr>
            <w:tcW w:type="dxa" w:w="1440"/>
          </w:tcPr>
          <w:p>
            <w:r>
              <w:t>2023-03-20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Lakshit</w:t>
            </w:r>
          </w:p>
        </w:tc>
        <w:tc>
          <w:tcPr>
            <w:tcW w:type="dxa" w:w="1440"/>
          </w:tcPr>
          <w:p>
            <w:r>
              <w:t>Upadhyay</w:t>
            </w:r>
          </w:p>
        </w:tc>
        <w:tc>
          <w:tcPr>
            <w:tcW w:type="dxa" w:w="1440"/>
          </w:tcPr>
          <w:p>
            <w:r>
              <w:t>T041</w:t>
            </w:r>
          </w:p>
        </w:tc>
        <w:tc>
          <w:tcPr>
            <w:tcW w:type="dxa" w:w="1440"/>
          </w:tcPr>
          <w:p>
            <w:r>
              <w:t>2023-10-15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Lekha</w:t>
            </w:r>
          </w:p>
        </w:tc>
        <w:tc>
          <w:tcPr>
            <w:tcW w:type="dxa" w:w="1440"/>
          </w:tcPr>
          <w:p>
            <w:r>
              <w:t>Raj</w:t>
            </w:r>
          </w:p>
        </w:tc>
        <w:tc>
          <w:tcPr>
            <w:tcW w:type="dxa" w:w="1440"/>
          </w:tcPr>
          <w:p>
            <w:r>
              <w:t>T037</w:t>
            </w:r>
          </w:p>
        </w:tc>
        <w:tc>
          <w:tcPr>
            <w:tcW w:type="dxa" w:w="1440"/>
          </w:tcPr>
          <w:p>
            <w:r>
              <w:t>2024-03-26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Aadi</w:t>
            </w:r>
          </w:p>
        </w:tc>
        <w:tc>
          <w:tcPr>
            <w:tcW w:type="dxa" w:w="1440"/>
          </w:tcPr>
          <w:p>
            <w:r>
              <w:t>Naik</w:t>
            </w:r>
          </w:p>
        </w:tc>
        <w:tc>
          <w:tcPr>
            <w:tcW w:type="dxa" w:w="1440"/>
          </w:tcPr>
          <w:p>
            <w:r>
              <w:t>T006</w:t>
            </w:r>
          </w:p>
        </w:tc>
        <w:tc>
          <w:tcPr>
            <w:tcW w:type="dxa" w:w="1440"/>
          </w:tcPr>
          <w:p>
            <w:r>
              <w:t>2023-10-07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Victor</w:t>
            </w:r>
          </w:p>
        </w:tc>
        <w:tc>
          <w:tcPr>
            <w:tcW w:type="dxa" w:w="1440"/>
          </w:tcPr>
          <w:p>
            <w:r>
              <w:t>Kannan</w:t>
            </w:r>
          </w:p>
        </w:tc>
        <w:tc>
          <w:tcPr>
            <w:tcW w:type="dxa" w:w="1440"/>
          </w:tcPr>
          <w:p>
            <w:r>
              <w:t>T043</w:t>
            </w:r>
          </w:p>
        </w:tc>
        <w:tc>
          <w:tcPr>
            <w:tcW w:type="dxa" w:w="1440"/>
          </w:tcPr>
          <w:p>
            <w:r>
              <w:t>2021-08-31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