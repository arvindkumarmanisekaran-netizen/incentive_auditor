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Data Export</w:t>
      </w:r>
    </w:p>
    <w:p>
      <w:r>
        <w:t>Total records: 75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assignment_id</w:t>
            </w:r>
          </w:p>
        </w:tc>
        <w:tc>
          <w:tcPr>
            <w:tcW w:type="dxa" w:w="1440"/>
          </w:tcPr>
          <w:p>
            <w:r>
              <w:t>representative_id</w:t>
            </w:r>
          </w:p>
        </w:tc>
        <w:tc>
          <w:tcPr>
            <w:tcW w:type="dxa" w:w="1440"/>
          </w:tcPr>
          <w:p>
            <w:r>
              <w:t>doctor_id</w:t>
            </w:r>
          </w:p>
        </w:tc>
        <w:tc>
          <w:tcPr>
            <w:tcW w:type="dxa" w:w="1440"/>
          </w:tcPr>
          <w:p>
            <w:r>
              <w:t>effective_from</w:t>
            </w:r>
          </w:p>
        </w:tc>
        <w:tc>
          <w:tcPr>
            <w:tcW w:type="dxa" w:w="1440"/>
          </w:tcPr>
          <w:p>
            <w:r>
              <w:t>effective_to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A000191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D000191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A000289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D000289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A000069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D000069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A000044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D000044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A000228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D000228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A000238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D000238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A000120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D000120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A000205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D000205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A000003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D000003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A000203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D000203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A000274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D000274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A000014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D000014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A000127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D000127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A000027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D000027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A000209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D000209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A000111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D000111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A000230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D000230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A000142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D000142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A000210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D000210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A000092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D000092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A000076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D000076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A000270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D000270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A000085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D000085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A000042</w:t>
            </w:r>
          </w:p>
        </w:tc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D000042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A000041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D000041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A000038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D000038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A000100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D000100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A000263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D000263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A000285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D000285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A000091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D000091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A000217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D000217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A000240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D000240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A000266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D000266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A000252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D000252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A000059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D000059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A000140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D000140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A000183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D000183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A000101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D000101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A000293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D000293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A000161</w:t>
            </w:r>
          </w:p>
        </w:tc>
        <w:tc>
          <w:tcPr>
            <w:tcW w:type="dxa" w:w="1440"/>
          </w:tcPr>
          <w:p>
            <w:r>
              <w:t>FR0012</w:t>
            </w:r>
          </w:p>
        </w:tc>
        <w:tc>
          <w:tcPr>
            <w:tcW w:type="dxa" w:w="1440"/>
          </w:tcPr>
          <w:p>
            <w:r>
              <w:t>D000161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A000248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D000248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A000047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D000047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A000243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D000243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A000017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D000017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A000019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D000019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A000066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D000066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A000079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D000079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A000199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D000199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A000300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D000300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A000227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D000227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A000150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D000150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A000030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D000030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A000043</w:t>
            </w:r>
          </w:p>
        </w:tc>
        <w:tc>
          <w:tcPr>
            <w:tcW w:type="dxa" w:w="1440"/>
          </w:tcPr>
          <w:p>
            <w:r>
              <w:t>FR0015</w:t>
            </w:r>
          </w:p>
        </w:tc>
        <w:tc>
          <w:tcPr>
            <w:tcW w:type="dxa" w:w="1440"/>
          </w:tcPr>
          <w:p>
            <w:r>
              <w:t>D000043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A000052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D000052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A000016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D000016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A000093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D000093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A000135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D000135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A000153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D000153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A000196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D000196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A000287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D000287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A000234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D000234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A000299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D000299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A000040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D000040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A000113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D000113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A000267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D000267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A000082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D000082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A000032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D000032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A000006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D000006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A000229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D000229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A000004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D000004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A000072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D000072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A000045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D000045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A000208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D000208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A000152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D000152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A000132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D000132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