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 id</w:t>
            </w:r>
          </w:p>
        </w:tc>
        <w:tc>
          <w:tcPr>
            <w:tcW w:type="dxa" w:w="1728"/>
          </w:tcPr>
          <w:p>
            <w:r>
              <w:t>physician</w:t>
            </w:r>
          </w:p>
        </w:tc>
        <w:tc>
          <w:tcPr>
            <w:tcW w:type="dxa" w:w="1728"/>
          </w:tcPr>
          <w:p>
            <w:r>
              <w:t>specialization</w:t>
            </w:r>
          </w:p>
        </w:tc>
        <w:tc>
          <w:tcPr>
            <w:tcW w:type="dxa" w:w="1728"/>
          </w:tcPr>
          <w:p>
            <w:r>
              <w:t>territory code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D000029</w:t>
            </w:r>
          </w:p>
        </w:tc>
        <w:tc>
          <w:tcPr>
            <w:tcW w:type="dxa" w:w="1728"/>
          </w:tcPr>
          <w:p>
            <w:r>
              <w:t>Dr Krish Lalla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T020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D000269</w:t>
            </w:r>
          </w:p>
        </w:tc>
        <w:tc>
          <w:tcPr>
            <w:tcW w:type="dxa" w:w="1728"/>
          </w:tcPr>
          <w:p>
            <w:r>
              <w:t>Dr Wahab Yogi</w:t>
            </w:r>
          </w:p>
        </w:tc>
        <w:tc>
          <w:tcPr>
            <w:tcW w:type="dxa" w:w="1728"/>
          </w:tcPr>
          <w:p>
            <w:r>
              <w:t>General Medicine</w:t>
            </w:r>
          </w:p>
        </w:tc>
        <w:tc>
          <w:tcPr>
            <w:tcW w:type="dxa" w:w="1728"/>
          </w:tcPr>
          <w:p>
            <w:r>
              <w:t>T042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D000006</w:t>
            </w:r>
          </w:p>
        </w:tc>
        <w:tc>
          <w:tcPr>
            <w:tcW w:type="dxa" w:w="1728"/>
          </w:tcPr>
          <w:p>
            <w:r>
              <w:t>Dr Tanay Rattan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T044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D000010</w:t>
            </w:r>
          </w:p>
        </w:tc>
        <w:tc>
          <w:tcPr>
            <w:tcW w:type="dxa" w:w="1728"/>
          </w:tcPr>
          <w:p>
            <w:r>
              <w:t>Dr Mohammed Gupta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T034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D000287</w:t>
            </w:r>
          </w:p>
        </w:tc>
        <w:tc>
          <w:tcPr>
            <w:tcW w:type="dxa" w:w="1728"/>
          </w:tcPr>
          <w:p>
            <w:r>
              <w:t>Dr Wazir Naik</w:t>
            </w:r>
          </w:p>
        </w:tc>
        <w:tc>
          <w:tcPr>
            <w:tcW w:type="dxa" w:w="1728"/>
          </w:tcPr>
          <w:p>
            <w:r>
              <w:t>General Medicine</w:t>
            </w:r>
          </w:p>
        </w:tc>
        <w:tc>
          <w:tcPr>
            <w:tcW w:type="dxa" w:w="1728"/>
          </w:tcPr>
          <w:p>
            <w:r>
              <w:t>T044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D000234</w:t>
            </w:r>
          </w:p>
        </w:tc>
        <w:tc>
          <w:tcPr>
            <w:tcW w:type="dxa" w:w="1728"/>
          </w:tcPr>
          <w:p>
            <w:r>
              <w:t>Dr Pranit Garde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T015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D000101</w:t>
            </w:r>
          </w:p>
        </w:tc>
        <w:tc>
          <w:tcPr>
            <w:tcW w:type="dxa" w:w="1728"/>
          </w:tcPr>
          <w:p>
            <w:r>
              <w:t>Dr Vinaya Kanda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T026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D000023</w:t>
            </w:r>
          </w:p>
        </w:tc>
        <w:tc>
          <w:tcPr>
            <w:tcW w:type="dxa" w:w="1728"/>
          </w:tcPr>
          <w:p>
            <w:r>
              <w:t>Dr Tara Chaudhry</w:t>
            </w:r>
          </w:p>
        </w:tc>
        <w:tc>
          <w:tcPr>
            <w:tcW w:type="dxa" w:w="1728"/>
          </w:tcPr>
          <w:p>
            <w:r>
              <w:t>Pulmonology</w:t>
            </w:r>
          </w:p>
        </w:tc>
        <w:tc>
          <w:tcPr>
            <w:tcW w:type="dxa" w:w="1728"/>
          </w:tcPr>
          <w:p>
            <w:r>
              <w:t>T010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D000253</w:t>
            </w:r>
          </w:p>
        </w:tc>
        <w:tc>
          <w:tcPr>
            <w:tcW w:type="dxa" w:w="1728"/>
          </w:tcPr>
          <w:p>
            <w:r>
              <w:t>Dr Ojasvi Gill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T047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D000062</w:t>
            </w:r>
          </w:p>
        </w:tc>
        <w:tc>
          <w:tcPr>
            <w:tcW w:type="dxa" w:w="1728"/>
          </w:tcPr>
          <w:p>
            <w:r>
              <w:t>Dr Januja Sankar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T004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D000288</w:t>
            </w:r>
          </w:p>
        </w:tc>
        <w:tc>
          <w:tcPr>
            <w:tcW w:type="dxa" w:w="1728"/>
          </w:tcPr>
          <w:p>
            <w:r>
              <w:t>Dr Owen Lanka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T037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D000102</w:t>
            </w:r>
          </w:p>
        </w:tc>
        <w:tc>
          <w:tcPr>
            <w:tcW w:type="dxa" w:w="1728"/>
          </w:tcPr>
          <w:p>
            <w:r>
              <w:t>Dr Rajata Sunder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T043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D000271</w:t>
            </w:r>
          </w:p>
        </w:tc>
        <w:tc>
          <w:tcPr>
            <w:tcW w:type="dxa" w:w="1728"/>
          </w:tcPr>
          <w:p>
            <w:r>
              <w:t>Dr Oni Dubey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T049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D000154</w:t>
            </w:r>
          </w:p>
        </w:tc>
        <w:tc>
          <w:tcPr>
            <w:tcW w:type="dxa" w:w="1728"/>
          </w:tcPr>
          <w:p>
            <w:r>
              <w:t>Dr Anusha Bath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T031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D000086</w:t>
            </w:r>
          </w:p>
        </w:tc>
        <w:tc>
          <w:tcPr>
            <w:tcW w:type="dxa" w:w="1728"/>
          </w:tcPr>
          <w:p>
            <w:r>
              <w:t>Dr Sanaya Dutt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T004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D000273</w:t>
            </w:r>
          </w:p>
        </w:tc>
        <w:tc>
          <w:tcPr>
            <w:tcW w:type="dxa" w:w="1728"/>
          </w:tcPr>
          <w:p>
            <w:r>
              <w:t>Dr Ati Bali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T002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D000088</w:t>
            </w:r>
          </w:p>
        </w:tc>
        <w:tc>
          <w:tcPr>
            <w:tcW w:type="dxa" w:w="1728"/>
          </w:tcPr>
          <w:p>
            <w:r>
              <w:t>Dr Aradhana Verma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T033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D000227</w:t>
            </w:r>
          </w:p>
        </w:tc>
        <w:tc>
          <w:tcPr>
            <w:tcW w:type="dxa" w:w="1728"/>
          </w:tcPr>
          <w:p>
            <w:r>
              <w:t>Dr Bhavna Karan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T041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D000146</w:t>
            </w:r>
          </w:p>
        </w:tc>
        <w:tc>
          <w:tcPr>
            <w:tcW w:type="dxa" w:w="1728"/>
          </w:tcPr>
          <w:p>
            <w:r>
              <w:t>Dr Sudiksha Madan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T016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D000077</w:t>
            </w:r>
          </w:p>
        </w:tc>
        <w:tc>
          <w:tcPr>
            <w:tcW w:type="dxa" w:w="1728"/>
          </w:tcPr>
          <w:p>
            <w:r>
              <w:t>Dr Vaishnavi Bora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T004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D000048</w:t>
            </w:r>
          </w:p>
        </w:tc>
        <w:tc>
          <w:tcPr>
            <w:tcW w:type="dxa" w:w="1728"/>
          </w:tcPr>
          <w:p>
            <w:r>
              <w:t>Dr Lavanya Barad</w:t>
            </w:r>
          </w:p>
        </w:tc>
        <w:tc>
          <w:tcPr>
            <w:tcW w:type="dxa" w:w="1728"/>
          </w:tcPr>
          <w:p>
            <w:r>
              <w:t>General Medicine</w:t>
            </w:r>
          </w:p>
        </w:tc>
        <w:tc>
          <w:tcPr>
            <w:tcW w:type="dxa" w:w="1728"/>
          </w:tcPr>
          <w:p>
            <w:r>
              <w:t>T015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D000054</w:t>
            </w:r>
          </w:p>
        </w:tc>
        <w:tc>
          <w:tcPr>
            <w:tcW w:type="dxa" w:w="1728"/>
          </w:tcPr>
          <w:p>
            <w:r>
              <w:t>Dr Yashodhara Ratta</w:t>
            </w:r>
          </w:p>
        </w:tc>
        <w:tc>
          <w:tcPr>
            <w:tcW w:type="dxa" w:w="1728"/>
          </w:tcPr>
          <w:p>
            <w:r>
              <w:t>Orthopedics</w:t>
            </w:r>
          </w:p>
        </w:tc>
        <w:tc>
          <w:tcPr>
            <w:tcW w:type="dxa" w:w="1728"/>
          </w:tcPr>
          <w:p>
            <w:r>
              <w:t>T016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D000225</w:t>
            </w:r>
          </w:p>
        </w:tc>
        <w:tc>
          <w:tcPr>
            <w:tcW w:type="dxa" w:w="1728"/>
          </w:tcPr>
          <w:p>
            <w:r>
              <w:t>Dr Lajita Nadig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T041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D000009</w:t>
            </w:r>
          </w:p>
        </w:tc>
        <w:tc>
          <w:tcPr>
            <w:tcW w:type="dxa" w:w="1728"/>
          </w:tcPr>
          <w:p>
            <w:r>
              <w:t>Dr Bhavika Sampath</w:t>
            </w:r>
          </w:p>
        </w:tc>
        <w:tc>
          <w:tcPr>
            <w:tcW w:type="dxa" w:w="1728"/>
          </w:tcPr>
          <w:p>
            <w:r>
              <w:t>Orthopedics</w:t>
            </w:r>
          </w:p>
        </w:tc>
        <w:tc>
          <w:tcPr>
            <w:tcW w:type="dxa" w:w="1728"/>
          </w:tcPr>
          <w:p>
            <w:r>
              <w:t>T039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D000206</w:t>
            </w:r>
          </w:p>
        </w:tc>
        <w:tc>
          <w:tcPr>
            <w:tcW w:type="dxa" w:w="1728"/>
          </w:tcPr>
          <w:p>
            <w:r>
              <w:t>Dr Vasudha Sodhi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T041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D000044</w:t>
            </w:r>
          </w:p>
        </w:tc>
        <w:tc>
          <w:tcPr>
            <w:tcW w:type="dxa" w:w="1728"/>
          </w:tcPr>
          <w:p>
            <w:r>
              <w:t>Dr Warjas Gaba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T038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D000157</w:t>
            </w:r>
          </w:p>
        </w:tc>
        <w:tc>
          <w:tcPr>
            <w:tcW w:type="dxa" w:w="1728"/>
          </w:tcPr>
          <w:p>
            <w:r>
              <w:t>Dr Upasna Srinivas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T015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D000089</w:t>
            </w:r>
          </w:p>
        </w:tc>
        <w:tc>
          <w:tcPr>
            <w:tcW w:type="dxa" w:w="1728"/>
          </w:tcPr>
          <w:p>
            <w:r>
              <w:t>Dr William Maharaj</w:t>
            </w:r>
          </w:p>
        </w:tc>
        <w:tc>
          <w:tcPr>
            <w:tcW w:type="dxa" w:w="1728"/>
          </w:tcPr>
          <w:p>
            <w:r>
              <w:t>General Medicine</w:t>
            </w:r>
          </w:p>
        </w:tc>
        <w:tc>
          <w:tcPr>
            <w:tcW w:type="dxa" w:w="1728"/>
          </w:tcPr>
          <w:p>
            <w:r>
              <w:t>T004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D000254</w:t>
            </w:r>
          </w:p>
        </w:tc>
        <w:tc>
          <w:tcPr>
            <w:tcW w:type="dxa" w:w="1728"/>
          </w:tcPr>
          <w:p>
            <w:r>
              <w:t>Dr Kevin Zacharia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T030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D000079</w:t>
            </w:r>
          </w:p>
        </w:tc>
        <w:tc>
          <w:tcPr>
            <w:tcW w:type="dxa" w:w="1728"/>
          </w:tcPr>
          <w:p>
            <w:r>
              <w:t>Dr Warda Ratta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T025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D000290</w:t>
            </w:r>
          </w:p>
        </w:tc>
        <w:tc>
          <w:tcPr>
            <w:tcW w:type="dxa" w:w="1728"/>
          </w:tcPr>
          <w:p>
            <w:r>
              <w:t>Dr Devansh Soni</w:t>
            </w:r>
          </w:p>
        </w:tc>
        <w:tc>
          <w:tcPr>
            <w:tcW w:type="dxa" w:w="1728"/>
          </w:tcPr>
          <w:p>
            <w:r>
              <w:t>Pulmonology</w:t>
            </w:r>
          </w:p>
        </w:tc>
        <w:tc>
          <w:tcPr>
            <w:tcW w:type="dxa" w:w="1728"/>
          </w:tcPr>
          <w:p>
            <w:r>
              <w:t>T043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D000220</w:t>
            </w:r>
          </w:p>
        </w:tc>
        <w:tc>
          <w:tcPr>
            <w:tcW w:type="dxa" w:w="1728"/>
          </w:tcPr>
          <w:p>
            <w:r>
              <w:t>Dr Harish Sarraf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T040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D000258</w:t>
            </w:r>
          </w:p>
        </w:tc>
        <w:tc>
          <w:tcPr>
            <w:tcW w:type="dxa" w:w="1728"/>
          </w:tcPr>
          <w:p>
            <w:r>
              <w:t>Dr Faqid Dhaliwal</w:t>
            </w:r>
          </w:p>
        </w:tc>
        <w:tc>
          <w:tcPr>
            <w:tcW w:type="dxa" w:w="1728"/>
          </w:tcPr>
          <w:p>
            <w:r>
              <w:t>Orthopedics</w:t>
            </w:r>
          </w:p>
        </w:tc>
        <w:tc>
          <w:tcPr>
            <w:tcW w:type="dxa" w:w="1728"/>
          </w:tcPr>
          <w:p>
            <w:r>
              <w:t>T009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D000197</w:t>
            </w:r>
          </w:p>
        </w:tc>
        <w:tc>
          <w:tcPr>
            <w:tcW w:type="dxa" w:w="1728"/>
          </w:tcPr>
          <w:p>
            <w:r>
              <w:t>Dr Wishi Sathe</w:t>
            </w:r>
          </w:p>
        </w:tc>
        <w:tc>
          <w:tcPr>
            <w:tcW w:type="dxa" w:w="1728"/>
          </w:tcPr>
          <w:p>
            <w:r>
              <w:t>General Medicine</w:t>
            </w:r>
          </w:p>
        </w:tc>
        <w:tc>
          <w:tcPr>
            <w:tcW w:type="dxa" w:w="1728"/>
          </w:tcPr>
          <w:p>
            <w:r>
              <w:t>T043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D000145</w:t>
            </w:r>
          </w:p>
        </w:tc>
        <w:tc>
          <w:tcPr>
            <w:tcW w:type="dxa" w:w="1728"/>
          </w:tcPr>
          <w:p>
            <w:r>
              <w:t>Dr Pavani Narayanan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T040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D000276</w:t>
            </w:r>
          </w:p>
        </w:tc>
        <w:tc>
          <w:tcPr>
            <w:tcW w:type="dxa" w:w="1728"/>
          </w:tcPr>
          <w:p>
            <w:r>
              <w:t>Dr Jhalak Parmer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T037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D000085</w:t>
            </w:r>
          </w:p>
        </w:tc>
        <w:tc>
          <w:tcPr>
            <w:tcW w:type="dxa" w:w="1728"/>
          </w:tcPr>
          <w:p>
            <w:r>
              <w:t>Dr Saanvi Thaman</w:t>
            </w:r>
          </w:p>
        </w:tc>
        <w:tc>
          <w:tcPr>
            <w:tcW w:type="dxa" w:w="1728"/>
          </w:tcPr>
          <w:p>
            <w:r>
              <w:t>Pulmonology</w:t>
            </w:r>
          </w:p>
        </w:tc>
        <w:tc>
          <w:tcPr>
            <w:tcW w:type="dxa" w:w="1728"/>
          </w:tcPr>
          <w:p>
            <w:r>
              <w:t>T048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D000215</w:t>
            </w:r>
          </w:p>
        </w:tc>
        <w:tc>
          <w:tcPr>
            <w:tcW w:type="dxa" w:w="1728"/>
          </w:tcPr>
          <w:p>
            <w:r>
              <w:t>Dr Ranbir Khare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T004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D000221</w:t>
            </w:r>
          </w:p>
        </w:tc>
        <w:tc>
          <w:tcPr>
            <w:tcW w:type="dxa" w:w="1728"/>
          </w:tcPr>
          <w:p>
            <w:r>
              <w:t>Dr Tanmayi Aurora</w:t>
            </w:r>
          </w:p>
        </w:tc>
        <w:tc>
          <w:tcPr>
            <w:tcW w:type="dxa" w:w="1728"/>
          </w:tcPr>
          <w:p>
            <w:r>
              <w:t>Orthopedics</w:t>
            </w:r>
          </w:p>
        </w:tc>
        <w:tc>
          <w:tcPr>
            <w:tcW w:type="dxa" w:w="1728"/>
          </w:tcPr>
          <w:p>
            <w:r>
              <w:t>T036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D000024</w:t>
            </w:r>
          </w:p>
        </w:tc>
        <w:tc>
          <w:tcPr>
            <w:tcW w:type="dxa" w:w="1728"/>
          </w:tcPr>
          <w:p>
            <w:r>
              <w:t>Dr Tanay Toor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T049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D000096</w:t>
            </w:r>
          </w:p>
        </w:tc>
        <w:tc>
          <w:tcPr>
            <w:tcW w:type="dxa" w:w="1728"/>
          </w:tcPr>
          <w:p>
            <w:r>
              <w:t>Dr Ojasvi Bhatia</w:t>
            </w:r>
          </w:p>
        </w:tc>
        <w:tc>
          <w:tcPr>
            <w:tcW w:type="dxa" w:w="1728"/>
          </w:tcPr>
          <w:p>
            <w:r>
              <w:t>General Medicine</w:t>
            </w:r>
          </w:p>
        </w:tc>
        <w:tc>
          <w:tcPr>
            <w:tcW w:type="dxa" w:w="1728"/>
          </w:tcPr>
          <w:p>
            <w:r>
              <w:t>T040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D000081</w:t>
            </w:r>
          </w:p>
        </w:tc>
        <w:tc>
          <w:tcPr>
            <w:tcW w:type="dxa" w:w="1728"/>
          </w:tcPr>
          <w:p>
            <w:r>
              <w:t>Dr Pavani Kanda</w:t>
            </w:r>
          </w:p>
        </w:tc>
        <w:tc>
          <w:tcPr>
            <w:tcW w:type="dxa" w:w="1728"/>
          </w:tcPr>
          <w:p>
            <w:r>
              <w:t>Orthopedics</w:t>
            </w:r>
          </w:p>
        </w:tc>
        <w:tc>
          <w:tcPr>
            <w:tcW w:type="dxa" w:w="1728"/>
          </w:tcPr>
          <w:p>
            <w:r>
              <w:t>T028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D000188</w:t>
            </w:r>
          </w:p>
        </w:tc>
        <w:tc>
          <w:tcPr>
            <w:tcW w:type="dxa" w:w="1728"/>
          </w:tcPr>
          <w:p>
            <w:r>
              <w:t>Dr Ijaya Rege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T040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D000229</w:t>
            </w:r>
          </w:p>
        </w:tc>
        <w:tc>
          <w:tcPr>
            <w:tcW w:type="dxa" w:w="1728"/>
          </w:tcPr>
          <w:p>
            <w:r>
              <w:t>Dr Sachi Ganesan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T005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D000167</w:t>
            </w:r>
          </w:p>
        </w:tc>
        <w:tc>
          <w:tcPr>
            <w:tcW w:type="dxa" w:w="1728"/>
          </w:tcPr>
          <w:p>
            <w:r>
              <w:t>Dr Hardik Johal</w:t>
            </w:r>
          </w:p>
        </w:tc>
        <w:tc>
          <w:tcPr>
            <w:tcW w:type="dxa" w:w="1728"/>
          </w:tcPr>
          <w:p>
            <w:r>
              <w:t>General Medicine</w:t>
            </w:r>
          </w:p>
        </w:tc>
        <w:tc>
          <w:tcPr>
            <w:tcW w:type="dxa" w:w="1728"/>
          </w:tcPr>
          <w:p>
            <w:r>
              <w:t>T003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D000274</w:t>
            </w:r>
          </w:p>
        </w:tc>
        <w:tc>
          <w:tcPr>
            <w:tcW w:type="dxa" w:w="1728"/>
          </w:tcPr>
          <w:p>
            <w:r>
              <w:t>Dr Teerth Sawhney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T016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D000117</w:t>
            </w:r>
          </w:p>
        </w:tc>
        <w:tc>
          <w:tcPr>
            <w:tcW w:type="dxa" w:w="1728"/>
          </w:tcPr>
          <w:p>
            <w:r>
              <w:t>Dr Ishwar Kamdar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T009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D000280</w:t>
            </w:r>
          </w:p>
        </w:tc>
        <w:tc>
          <w:tcPr>
            <w:tcW w:type="dxa" w:w="1728"/>
          </w:tcPr>
          <w:p>
            <w:r>
              <w:t>Dr Gauri Kohli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T050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D000150</w:t>
            </w:r>
          </w:p>
        </w:tc>
        <w:tc>
          <w:tcPr>
            <w:tcW w:type="dxa" w:w="1728"/>
          </w:tcPr>
          <w:p>
            <w:r>
              <w:t>Dr Veda Malhotra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T027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D000243</w:t>
            </w:r>
          </w:p>
        </w:tc>
        <w:tc>
          <w:tcPr>
            <w:tcW w:type="dxa" w:w="1728"/>
          </w:tcPr>
          <w:p>
            <w:r>
              <w:t>Dr Vasudha Chhabra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T049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D000248</w:t>
            </w:r>
          </w:p>
        </w:tc>
        <w:tc>
          <w:tcPr>
            <w:tcW w:type="dxa" w:w="1728"/>
          </w:tcPr>
          <w:p>
            <w:r>
              <w:t>Dr Indira Kanda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T032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D000183</w:t>
            </w:r>
          </w:p>
        </w:tc>
        <w:tc>
          <w:tcPr>
            <w:tcW w:type="dxa" w:w="1728"/>
          </w:tcPr>
          <w:p>
            <w:r>
              <w:t>Dr Atharv Chand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T045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D000110</w:t>
            </w:r>
          </w:p>
        </w:tc>
        <w:tc>
          <w:tcPr>
            <w:tcW w:type="dxa" w:w="1728"/>
          </w:tcPr>
          <w:p>
            <w:r>
              <w:t>Dr Geetika Raghavan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T005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D000008</w:t>
            </w:r>
          </w:p>
        </w:tc>
        <w:tc>
          <w:tcPr>
            <w:tcW w:type="dxa" w:w="1728"/>
          </w:tcPr>
          <w:p>
            <w:r>
              <w:t>Dr Madhavi Lanka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T025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D000134</w:t>
            </w:r>
          </w:p>
        </w:tc>
        <w:tc>
          <w:tcPr>
            <w:tcW w:type="dxa" w:w="1728"/>
          </w:tcPr>
          <w:p>
            <w:r>
              <w:t>Dr Gayathri Balakrishnan</w:t>
            </w:r>
          </w:p>
        </w:tc>
        <w:tc>
          <w:tcPr>
            <w:tcW w:type="dxa" w:w="1728"/>
          </w:tcPr>
          <w:p>
            <w:r>
              <w:t>General Medicine</w:t>
            </w:r>
          </w:p>
        </w:tc>
        <w:tc>
          <w:tcPr>
            <w:tcW w:type="dxa" w:w="1728"/>
          </w:tcPr>
          <w:p>
            <w:r>
              <w:t>T008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D000187</w:t>
            </w:r>
          </w:p>
        </w:tc>
        <w:tc>
          <w:tcPr>
            <w:tcW w:type="dxa" w:w="1728"/>
          </w:tcPr>
          <w:p>
            <w:r>
              <w:t>Dr Vyanjana Chand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T044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D000259</w:t>
            </w:r>
          </w:p>
        </w:tc>
        <w:tc>
          <w:tcPr>
            <w:tcW w:type="dxa" w:w="1728"/>
          </w:tcPr>
          <w:p>
            <w:r>
              <w:t>Dr Mekhala Pau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T012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D000132</w:t>
            </w:r>
          </w:p>
        </w:tc>
        <w:tc>
          <w:tcPr>
            <w:tcW w:type="dxa" w:w="1728"/>
          </w:tcPr>
          <w:p>
            <w:r>
              <w:t>Dr Gabriel Mallick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T036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D000122</w:t>
            </w:r>
          </w:p>
        </w:tc>
        <w:tc>
          <w:tcPr>
            <w:tcW w:type="dxa" w:w="1728"/>
          </w:tcPr>
          <w:p>
            <w:r>
              <w:t>Dr Faqid Kibe</w:t>
            </w:r>
          </w:p>
        </w:tc>
        <w:tc>
          <w:tcPr>
            <w:tcW w:type="dxa" w:w="1728"/>
          </w:tcPr>
          <w:p>
            <w:r>
              <w:t>Pulmonology</w:t>
            </w:r>
          </w:p>
        </w:tc>
        <w:tc>
          <w:tcPr>
            <w:tcW w:type="dxa" w:w="1728"/>
          </w:tcPr>
          <w:p>
            <w:r>
              <w:t>T046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D000135</w:t>
            </w:r>
          </w:p>
        </w:tc>
        <w:tc>
          <w:tcPr>
            <w:tcW w:type="dxa" w:w="1728"/>
          </w:tcPr>
          <w:p>
            <w:r>
              <w:t>Dr Ekta Gopal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T045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D000256</w:t>
            </w:r>
          </w:p>
        </w:tc>
        <w:tc>
          <w:tcPr>
            <w:tcW w:type="dxa" w:w="1728"/>
          </w:tcPr>
          <w:p>
            <w:r>
              <w:t>Dr Aarini Subramaniam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T026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D000083</w:t>
            </w:r>
          </w:p>
        </w:tc>
        <w:tc>
          <w:tcPr>
            <w:tcW w:type="dxa" w:w="1728"/>
          </w:tcPr>
          <w:p>
            <w:r>
              <w:t>Dr Zaid Dara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T019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D000203</w:t>
            </w:r>
          </w:p>
        </w:tc>
        <w:tc>
          <w:tcPr>
            <w:tcW w:type="dxa" w:w="1728"/>
          </w:tcPr>
          <w:p>
            <w:r>
              <w:t>Dr Ishaan Shenoy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T003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D000014</w:t>
            </w:r>
          </w:p>
        </w:tc>
        <w:tc>
          <w:tcPr>
            <w:tcW w:type="dxa" w:w="1728"/>
          </w:tcPr>
          <w:p>
            <w:r>
              <w:t>Dr Dakshesh Trivedi</w:t>
            </w:r>
          </w:p>
        </w:tc>
        <w:tc>
          <w:tcPr>
            <w:tcW w:type="dxa" w:w="1728"/>
          </w:tcPr>
          <w:p>
            <w:r>
              <w:t>Pulmonology</w:t>
            </w:r>
          </w:p>
        </w:tc>
        <w:tc>
          <w:tcPr>
            <w:tcW w:type="dxa" w:w="1728"/>
          </w:tcPr>
          <w:p>
            <w:r>
              <w:t>T050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D000067</w:t>
            </w:r>
          </w:p>
        </w:tc>
        <w:tc>
          <w:tcPr>
            <w:tcW w:type="dxa" w:w="1728"/>
          </w:tcPr>
          <w:p>
            <w:r>
              <w:t>Dr Osha Raghavan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T009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D000076</w:t>
            </w:r>
          </w:p>
        </w:tc>
        <w:tc>
          <w:tcPr>
            <w:tcW w:type="dxa" w:w="1728"/>
          </w:tcPr>
          <w:p>
            <w:r>
              <w:t>Dr Aryan Batra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T014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D000107</w:t>
            </w:r>
          </w:p>
        </w:tc>
        <w:tc>
          <w:tcPr>
            <w:tcW w:type="dxa" w:w="1728"/>
          </w:tcPr>
          <w:p>
            <w:r>
              <w:t>Dr Triya Gopal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T005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D000125</w:t>
            </w:r>
          </w:p>
        </w:tc>
        <w:tc>
          <w:tcPr>
            <w:tcW w:type="dxa" w:w="1728"/>
          </w:tcPr>
          <w:p>
            <w:r>
              <w:t>Dr Kamala Biswas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T017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D000109</w:t>
            </w:r>
          </w:p>
        </w:tc>
        <w:tc>
          <w:tcPr>
            <w:tcW w:type="dxa" w:w="1728"/>
          </w:tcPr>
          <w:p>
            <w:r>
              <w:t>Dr Siddharth Sha</w:t>
            </w:r>
          </w:p>
        </w:tc>
        <w:tc>
          <w:tcPr>
            <w:tcW w:type="dxa" w:w="1728"/>
          </w:tcPr>
          <w:p>
            <w:r>
              <w:t>Pulmonology</w:t>
            </w:r>
          </w:p>
        </w:tc>
        <w:tc>
          <w:tcPr>
            <w:tcW w:type="dxa" w:w="1728"/>
          </w:tcPr>
          <w:p>
            <w:r>
              <w:t>T009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D000098</w:t>
            </w:r>
          </w:p>
        </w:tc>
        <w:tc>
          <w:tcPr>
            <w:tcW w:type="dxa" w:w="1728"/>
          </w:tcPr>
          <w:p>
            <w:r>
              <w:t>Dr Lajita Sood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T017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D000184</w:t>
            </w:r>
          </w:p>
        </w:tc>
        <w:tc>
          <w:tcPr>
            <w:tcW w:type="dxa" w:w="1728"/>
          </w:tcPr>
          <w:p>
            <w:r>
              <w:t>Dr Ansh Luthra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T036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D000186</w:t>
            </w:r>
          </w:p>
        </w:tc>
        <w:tc>
          <w:tcPr>
            <w:tcW w:type="dxa" w:w="1728"/>
          </w:tcPr>
          <w:p>
            <w:r>
              <w:t>Dr Arunima Golla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T043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D000112</w:t>
            </w:r>
          </w:p>
        </w:tc>
        <w:tc>
          <w:tcPr>
            <w:tcW w:type="dxa" w:w="1728"/>
          </w:tcPr>
          <w:p>
            <w:r>
              <w:t>Dr Upma Bahl</w:t>
            </w:r>
          </w:p>
        </w:tc>
        <w:tc>
          <w:tcPr>
            <w:tcW w:type="dxa" w:w="1728"/>
          </w:tcPr>
          <w:p>
            <w:r>
              <w:t>Orthopedics</w:t>
            </w:r>
          </w:p>
        </w:tc>
        <w:tc>
          <w:tcPr>
            <w:tcW w:type="dxa" w:w="1728"/>
          </w:tcPr>
          <w:p>
            <w:r>
              <w:t>T011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D000209</w:t>
            </w:r>
          </w:p>
        </w:tc>
        <w:tc>
          <w:tcPr>
            <w:tcW w:type="dxa" w:w="1728"/>
          </w:tcPr>
          <w:p>
            <w:r>
              <w:t>Dr Ekaraj Majumdar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T016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D000080</w:t>
            </w:r>
          </w:p>
        </w:tc>
        <w:tc>
          <w:tcPr>
            <w:tcW w:type="dxa" w:w="1728"/>
          </w:tcPr>
          <w:p>
            <w:r>
              <w:t>Dr Manbir Ahluwalia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T030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