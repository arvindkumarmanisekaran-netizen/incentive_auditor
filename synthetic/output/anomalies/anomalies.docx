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representative_id</w:t>
            </w:r>
          </w:p>
        </w:tc>
        <w:tc>
          <w:tcPr>
            <w:tcW w:type="dxa" w:w="2160"/>
          </w:tcPr>
          <w:p>
            <w:r>
              <w:t>product_id</w:t>
            </w:r>
          </w:p>
        </w:tc>
        <w:tc>
          <w:tcPr>
            <w:tcW w:type="dxa" w:w="2160"/>
          </w:tcPr>
          <w:p>
            <w:r>
              <w:t>month</w:t>
            </w:r>
          </w:p>
        </w:tc>
        <w:tc>
          <w:tcPr>
            <w:tcW w:type="dxa" w:w="2160"/>
          </w:tcPr>
          <w:p>
            <w:r>
              <w:t>anomaly_types</w:t>
            </w:r>
          </w:p>
        </w:tc>
      </w:tr>
      <w:tr>
        <w:tc>
          <w:tcPr>
            <w:tcW w:type="dxa" w:w="2160"/>
          </w:tcPr>
          <w:p>
            <w:r>
              <w:t>FR0001</w:t>
            </w:r>
          </w:p>
        </w:tc>
        <w:tc>
          <w:tcPr>
            <w:tcW w:type="dxa" w:w="2160"/>
          </w:tcPr>
          <w:p>
            <w:r>
              <w:t>P014</w:t>
            </w:r>
          </w:p>
        </w:tc>
        <w:tc>
          <w:tcPr>
            <w:tcW w:type="dxa" w:w="2160"/>
          </w:tcPr>
          <w:p>
            <w:r>
              <w:t>2026-01</w:t>
            </w:r>
          </w:p>
        </w:tc>
        <w:tc>
          <w:tcPr>
            <w:tcW w:type="dxa" w:w="2160"/>
          </w:tcPr>
          <w:p>
            <w:r>
              <w:t>['rx_drop', 'sales_spike', 'cross_territory']</w:t>
            </w:r>
          </w:p>
        </w:tc>
      </w:tr>
      <w:tr>
        <w:tc>
          <w:tcPr>
            <w:tcW w:type="dxa" w:w="2160"/>
          </w:tcPr>
          <w:p>
            <w:r>
              <w:t>FR0001</w:t>
            </w:r>
          </w:p>
        </w:tc>
        <w:tc>
          <w:tcPr>
            <w:tcW w:type="dxa" w:w="2160"/>
          </w:tcPr>
          <w:p>
            <w:r>
              <w:t>P006</w:t>
            </w:r>
          </w:p>
        </w:tc>
        <w:tc>
          <w:tcPr>
            <w:tcW w:type="dxa" w:w="2160"/>
          </w:tcPr>
          <w:p>
            <w:r>
              <w:t>2026-04</w:t>
            </w:r>
          </w:p>
        </w:tc>
        <w:tc>
          <w:tcPr>
            <w:tcW w:type="dxa" w:w="2160"/>
          </w:tcPr>
          <w:p>
            <w:r>
              <w:t>['rx_drop', 'sales_spike', 'doctor_concentration']</w:t>
            </w:r>
          </w:p>
        </w:tc>
      </w:tr>
      <w:tr>
        <w:tc>
          <w:tcPr>
            <w:tcW w:type="dxa" w:w="2160"/>
          </w:tcPr>
          <w:p>
            <w:r>
              <w:t>FR0002</w:t>
            </w:r>
          </w:p>
        </w:tc>
        <w:tc>
          <w:tcPr>
            <w:tcW w:type="dxa" w:w="2160"/>
          </w:tcPr>
          <w:p>
            <w:r>
              <w:t>P019</w:t>
            </w:r>
          </w:p>
        </w:tc>
        <w:tc>
          <w:tcPr>
            <w:tcW w:type="dxa" w:w="2160"/>
          </w:tcPr>
          <w:p>
            <w:r>
              <w:t>2026-01</w:t>
            </w:r>
          </w:p>
        </w:tc>
        <w:tc>
          <w:tcPr>
            <w:tcW w:type="dxa" w:w="2160"/>
          </w:tcPr>
          <w:p>
            <w:r>
              <w:t>['payout_discrepancy', 'doctor_concentration']</w:t>
            </w:r>
          </w:p>
        </w:tc>
      </w:tr>
      <w:tr>
        <w:tc>
          <w:tcPr>
            <w:tcW w:type="dxa" w:w="2160"/>
          </w:tcPr>
          <w:p>
            <w:r>
              <w:t>FR0002</w:t>
            </w:r>
          </w:p>
        </w:tc>
        <w:tc>
          <w:tcPr>
            <w:tcW w:type="dxa" w:w="2160"/>
          </w:tcPr>
          <w:p>
            <w:r>
              <w:t>P004</w:t>
            </w:r>
          </w:p>
        </w:tc>
        <w:tc>
          <w:tcPr>
            <w:tcW w:type="dxa" w:w="2160"/>
          </w:tcPr>
          <w:p>
            <w:r>
              <w:t>2026-03</w:t>
            </w:r>
          </w:p>
        </w:tc>
        <w:tc>
          <w:tcPr>
            <w:tcW w:type="dxa" w:w="2160"/>
          </w:tcPr>
          <w:p>
            <w:r>
              <w:t>['doctor_concentration']</w:t>
            </w:r>
          </w:p>
        </w:tc>
      </w:tr>
      <w:tr>
        <w:tc>
          <w:tcPr>
            <w:tcW w:type="dxa" w:w="2160"/>
          </w:tcPr>
          <w:p>
            <w:r>
              <w:t>FR0002</w:t>
            </w:r>
          </w:p>
        </w:tc>
        <w:tc>
          <w:tcPr>
            <w:tcW w:type="dxa" w:w="2160"/>
          </w:tcPr>
          <w:p>
            <w:r>
              <w:t>P018</w:t>
            </w:r>
          </w:p>
        </w:tc>
        <w:tc>
          <w:tcPr>
            <w:tcW w:type="dxa" w:w="2160"/>
          </w:tcPr>
          <w:p>
            <w:r>
              <w:t>2026-07</w:t>
            </w:r>
          </w:p>
        </w:tc>
        <w:tc>
          <w:tcPr>
            <w:tcW w:type="dxa" w:w="2160"/>
          </w:tcPr>
          <w:p>
            <w:r>
              <w:t>['rx_drop', 'cross_territory']</w:t>
            </w:r>
          </w:p>
        </w:tc>
      </w:tr>
      <w:tr>
        <w:tc>
          <w:tcPr>
            <w:tcW w:type="dxa" w:w="2160"/>
          </w:tcPr>
          <w:p>
            <w:r>
              <w:t>FR0002</w:t>
            </w:r>
          </w:p>
        </w:tc>
        <w:tc>
          <w:tcPr>
            <w:tcW w:type="dxa" w:w="2160"/>
          </w:tcPr>
          <w:p>
            <w:r>
              <w:t>P007</w:t>
            </w:r>
          </w:p>
        </w:tc>
        <w:tc>
          <w:tcPr>
            <w:tcW w:type="dxa" w:w="2160"/>
          </w:tcPr>
          <w:p>
            <w:r>
              <w:t>2026-07</w:t>
            </w:r>
          </w:p>
        </w:tc>
        <w:tc>
          <w:tcPr>
            <w:tcW w:type="dxa" w:w="2160"/>
          </w:tcPr>
          <w:p>
            <w:r>
              <w:t>['cross_territory', 'sales_spike']</w:t>
            </w:r>
          </w:p>
        </w:tc>
      </w:tr>
      <w:tr>
        <w:tc>
          <w:tcPr>
            <w:tcW w:type="dxa" w:w="2160"/>
          </w:tcPr>
          <w:p>
            <w:r>
              <w:t>FR0006</w:t>
            </w:r>
          </w:p>
        </w:tc>
        <w:tc>
          <w:tcPr>
            <w:tcW w:type="dxa" w:w="2160"/>
          </w:tcPr>
          <w:p>
            <w:r>
              <w:t>P026</w:t>
            </w:r>
          </w:p>
        </w:tc>
        <w:tc>
          <w:tcPr>
            <w:tcW w:type="dxa" w:w="2160"/>
          </w:tcPr>
          <w:p>
            <w:r>
              <w:t>2026-01</w:t>
            </w:r>
          </w:p>
        </w:tc>
        <w:tc>
          <w:tcPr>
            <w:tcW w:type="dxa" w:w="2160"/>
          </w:tcPr>
          <w:p>
            <w:r>
              <w:t>['rx_drop', 'doctor_concentration', 'cross_territory']</w:t>
            </w:r>
          </w:p>
        </w:tc>
      </w:tr>
      <w:tr>
        <w:tc>
          <w:tcPr>
            <w:tcW w:type="dxa" w:w="2160"/>
          </w:tcPr>
          <w:p>
            <w:r>
              <w:t>FR0006</w:t>
            </w:r>
          </w:p>
        </w:tc>
        <w:tc>
          <w:tcPr>
            <w:tcW w:type="dxa" w:w="2160"/>
          </w:tcPr>
          <w:p>
            <w:r>
              <w:t>P004</w:t>
            </w:r>
          </w:p>
        </w:tc>
        <w:tc>
          <w:tcPr>
            <w:tcW w:type="dxa" w:w="2160"/>
          </w:tcPr>
          <w:p>
            <w:r>
              <w:t>2026-01</w:t>
            </w:r>
          </w:p>
        </w:tc>
        <w:tc>
          <w:tcPr>
            <w:tcW w:type="dxa" w:w="2160"/>
          </w:tcPr>
          <w:p>
            <w:r>
              <w:t>['doctor_concentration']</w:t>
            </w:r>
          </w:p>
        </w:tc>
      </w:tr>
      <w:tr>
        <w:tc>
          <w:tcPr>
            <w:tcW w:type="dxa" w:w="2160"/>
          </w:tcPr>
          <w:p>
            <w:r>
              <w:t>FR0006</w:t>
            </w:r>
          </w:p>
        </w:tc>
        <w:tc>
          <w:tcPr>
            <w:tcW w:type="dxa" w:w="2160"/>
          </w:tcPr>
          <w:p>
            <w:r>
              <w:t>P018</w:t>
            </w:r>
          </w:p>
        </w:tc>
        <w:tc>
          <w:tcPr>
            <w:tcW w:type="dxa" w:w="2160"/>
          </w:tcPr>
          <w:p>
            <w:r>
              <w:t>2026-05</w:t>
            </w:r>
          </w:p>
        </w:tc>
        <w:tc>
          <w:tcPr>
            <w:tcW w:type="dxa" w:w="2160"/>
          </w:tcPr>
          <w:p>
            <w:r>
              <w:t>['payout_discrepancy']</w:t>
            </w:r>
          </w:p>
        </w:tc>
      </w:tr>
      <w:tr>
        <w:tc>
          <w:tcPr>
            <w:tcW w:type="dxa" w:w="2160"/>
          </w:tcPr>
          <w:p>
            <w:r>
              <w:t>FR0007</w:t>
            </w:r>
          </w:p>
        </w:tc>
        <w:tc>
          <w:tcPr>
            <w:tcW w:type="dxa" w:w="2160"/>
          </w:tcPr>
          <w:p>
            <w:r>
              <w:t>P011</w:t>
            </w:r>
          </w:p>
        </w:tc>
        <w:tc>
          <w:tcPr>
            <w:tcW w:type="dxa" w:w="2160"/>
          </w:tcPr>
          <w:p>
            <w:r>
              <w:t>2026-06</w:t>
            </w:r>
          </w:p>
        </w:tc>
        <w:tc>
          <w:tcPr>
            <w:tcW w:type="dxa" w:w="2160"/>
          </w:tcPr>
          <w:p>
            <w:r>
              <w:t>['doctor_concentration']</w:t>
            </w:r>
          </w:p>
        </w:tc>
      </w:tr>
      <w:tr>
        <w:tc>
          <w:tcPr>
            <w:tcW w:type="dxa" w:w="2160"/>
          </w:tcPr>
          <w:p>
            <w:r>
              <w:t>FR0007</w:t>
            </w:r>
          </w:p>
        </w:tc>
        <w:tc>
          <w:tcPr>
            <w:tcW w:type="dxa" w:w="2160"/>
          </w:tcPr>
          <w:p>
            <w:r>
              <w:t>P008</w:t>
            </w:r>
          </w:p>
        </w:tc>
        <w:tc>
          <w:tcPr>
            <w:tcW w:type="dxa" w:w="2160"/>
          </w:tcPr>
          <w:p>
            <w:r>
              <w:t>2026-07</w:t>
            </w:r>
          </w:p>
        </w:tc>
        <w:tc>
          <w:tcPr>
            <w:tcW w:type="dxa" w:w="2160"/>
          </w:tcPr>
          <w:p>
            <w:r>
              <w:t>['sales_spike', 'doctor_concentration', 'payout_discrepancy']</w:t>
            </w:r>
          </w:p>
        </w:tc>
      </w:tr>
      <w:tr>
        <w:tc>
          <w:tcPr>
            <w:tcW w:type="dxa" w:w="2160"/>
          </w:tcPr>
          <w:p>
            <w:r>
              <w:t>FR0007</w:t>
            </w:r>
          </w:p>
        </w:tc>
        <w:tc>
          <w:tcPr>
            <w:tcW w:type="dxa" w:w="2160"/>
          </w:tcPr>
          <w:p>
            <w:r>
              <w:t>P027</w:t>
            </w:r>
          </w:p>
        </w:tc>
        <w:tc>
          <w:tcPr>
            <w:tcW w:type="dxa" w:w="2160"/>
          </w:tcPr>
          <w:p>
            <w:r>
              <w:t>2026-02</w:t>
            </w:r>
          </w:p>
        </w:tc>
        <w:tc>
          <w:tcPr>
            <w:tcW w:type="dxa" w:w="2160"/>
          </w:tcPr>
          <w:p>
            <w:r>
              <w:t>['rx_drop', 'sales_spike']</w:t>
            </w:r>
          </w:p>
        </w:tc>
      </w:tr>
      <w:tr>
        <w:tc>
          <w:tcPr>
            <w:tcW w:type="dxa" w:w="2160"/>
          </w:tcPr>
          <w:p>
            <w:r>
              <w:t>FR0007</w:t>
            </w:r>
          </w:p>
        </w:tc>
        <w:tc>
          <w:tcPr>
            <w:tcW w:type="dxa" w:w="2160"/>
          </w:tcPr>
          <w:p>
            <w:r>
              <w:t>P027</w:t>
            </w:r>
          </w:p>
        </w:tc>
        <w:tc>
          <w:tcPr>
            <w:tcW w:type="dxa" w:w="2160"/>
          </w:tcPr>
          <w:p>
            <w:r>
              <w:t>2026-04</w:t>
            </w:r>
          </w:p>
        </w:tc>
        <w:tc>
          <w:tcPr>
            <w:tcW w:type="dxa" w:w="2160"/>
          </w:tcPr>
          <w:p>
            <w:r>
              <w:t>['cross_territory', 'payout_discrepancy']</w:t>
            </w:r>
          </w:p>
        </w:tc>
      </w:tr>
      <w:tr>
        <w:tc>
          <w:tcPr>
            <w:tcW w:type="dxa" w:w="2160"/>
          </w:tcPr>
          <w:p>
            <w:r>
              <w:t>FR0009</w:t>
            </w:r>
          </w:p>
        </w:tc>
        <w:tc>
          <w:tcPr>
            <w:tcW w:type="dxa" w:w="2160"/>
          </w:tcPr>
          <w:p>
            <w:r>
              <w:t>P028</w:t>
            </w:r>
          </w:p>
        </w:tc>
        <w:tc>
          <w:tcPr>
            <w:tcW w:type="dxa" w:w="2160"/>
          </w:tcPr>
          <w:p>
            <w:r>
              <w:t>2026-07</w:t>
            </w:r>
          </w:p>
        </w:tc>
        <w:tc>
          <w:tcPr>
            <w:tcW w:type="dxa" w:w="2160"/>
          </w:tcPr>
          <w:p>
            <w:r>
              <w:t>['cross_territory', 'payout_discrepancy']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