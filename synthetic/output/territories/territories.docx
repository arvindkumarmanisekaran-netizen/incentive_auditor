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territory id</w:t>
            </w:r>
          </w:p>
        </w:tc>
        <w:tc>
          <w:tcPr>
            <w:tcW w:type="dxa" w:w="1728"/>
          </w:tcPr>
          <w:p>
            <w:r>
              <w:t>territory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Nagpur Zone 1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T002</w:t>
            </w:r>
          </w:p>
        </w:tc>
        <w:tc>
          <w:tcPr>
            <w:tcW w:type="dxa" w:w="1728"/>
          </w:tcPr>
          <w:p>
            <w:r>
              <w:t>Sambalpur Zone 2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Kolhapur Zone 3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Bongaigaon Zone 4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Gudivada Zone 5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T006</w:t>
            </w:r>
          </w:p>
        </w:tc>
        <w:tc>
          <w:tcPr>
            <w:tcW w:type="dxa" w:w="1728"/>
          </w:tcPr>
          <w:p>
            <w:r>
              <w:t>Patna Zone 6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T007</w:t>
            </w:r>
          </w:p>
        </w:tc>
        <w:tc>
          <w:tcPr>
            <w:tcW w:type="dxa" w:w="1728"/>
          </w:tcPr>
          <w:p>
            <w:r>
              <w:t>Tiruchirappalli Zone 7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T008</w:t>
            </w:r>
          </w:p>
        </w:tc>
        <w:tc>
          <w:tcPr>
            <w:tcW w:type="dxa" w:w="1728"/>
          </w:tcPr>
          <w:p>
            <w:r>
              <w:t>Muzaffarpur Zone 8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T009</w:t>
            </w:r>
          </w:p>
        </w:tc>
        <w:tc>
          <w:tcPr>
            <w:tcW w:type="dxa" w:w="1728"/>
          </w:tcPr>
          <w:p>
            <w:r>
              <w:t>Kishanganj Zone 9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T010</w:t>
            </w:r>
          </w:p>
        </w:tc>
        <w:tc>
          <w:tcPr>
            <w:tcW w:type="dxa" w:w="1728"/>
          </w:tcPr>
          <w:p>
            <w:r>
              <w:t>Bongaigaon Zone 10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T011</w:t>
            </w:r>
          </w:p>
        </w:tc>
        <w:tc>
          <w:tcPr>
            <w:tcW w:type="dxa" w:w="1728"/>
          </w:tcPr>
          <w:p>
            <w:r>
              <w:t>Muzaffarnagar Zone 11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T012</w:t>
            </w:r>
          </w:p>
        </w:tc>
        <w:tc>
          <w:tcPr>
            <w:tcW w:type="dxa" w:w="1728"/>
          </w:tcPr>
          <w:p>
            <w:r>
              <w:t>Giridih Zone 12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T013</w:t>
            </w:r>
          </w:p>
        </w:tc>
        <w:tc>
          <w:tcPr>
            <w:tcW w:type="dxa" w:w="1728"/>
          </w:tcPr>
          <w:p>
            <w:r>
              <w:t>Chennai Zone 13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T014</w:t>
            </w:r>
          </w:p>
        </w:tc>
        <w:tc>
          <w:tcPr>
            <w:tcW w:type="dxa" w:w="1728"/>
          </w:tcPr>
          <w:p>
            <w:r>
              <w:t>Bhusawal Zone 14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T015</w:t>
            </w:r>
          </w:p>
        </w:tc>
        <w:tc>
          <w:tcPr>
            <w:tcW w:type="dxa" w:w="1728"/>
          </w:tcPr>
          <w:p>
            <w:r>
              <w:t>Alwar Zone 15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T016</w:t>
            </w:r>
          </w:p>
        </w:tc>
        <w:tc>
          <w:tcPr>
            <w:tcW w:type="dxa" w:w="1728"/>
          </w:tcPr>
          <w:p>
            <w:r>
              <w:t>Thrissur Zone 16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T017</w:t>
            </w:r>
          </w:p>
        </w:tc>
        <w:tc>
          <w:tcPr>
            <w:tcW w:type="dxa" w:w="1728"/>
          </w:tcPr>
          <w:p>
            <w:r>
              <w:t>Kota Zone 17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T018</w:t>
            </w:r>
          </w:p>
        </w:tc>
        <w:tc>
          <w:tcPr>
            <w:tcW w:type="dxa" w:w="1728"/>
          </w:tcPr>
          <w:p>
            <w:r>
              <w:t>Nadiad Zone 18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T019</w:t>
            </w:r>
          </w:p>
        </w:tc>
        <w:tc>
          <w:tcPr>
            <w:tcW w:type="dxa" w:w="1728"/>
          </w:tcPr>
          <w:p>
            <w:r>
              <w:t>Secunderabad Zone 19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T020</w:t>
            </w:r>
          </w:p>
        </w:tc>
        <w:tc>
          <w:tcPr>
            <w:tcW w:type="dxa" w:w="1728"/>
          </w:tcPr>
          <w:p>
            <w:r>
              <w:t>Mahbubnagar Zone 20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T021</w:t>
            </w:r>
          </w:p>
        </w:tc>
        <w:tc>
          <w:tcPr>
            <w:tcW w:type="dxa" w:w="1728"/>
          </w:tcPr>
          <w:p>
            <w:r>
              <w:t>Varanasi Zone 21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T022</w:t>
            </w:r>
          </w:p>
        </w:tc>
        <w:tc>
          <w:tcPr>
            <w:tcW w:type="dxa" w:w="1728"/>
          </w:tcPr>
          <w:p>
            <w:r>
              <w:t>Jorhat Zone 22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T023</w:t>
            </w:r>
          </w:p>
        </w:tc>
        <w:tc>
          <w:tcPr>
            <w:tcW w:type="dxa" w:w="1728"/>
          </w:tcPr>
          <w:p>
            <w:r>
              <w:t>Burhanpur Zone 23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T024</w:t>
            </w:r>
          </w:p>
        </w:tc>
        <w:tc>
          <w:tcPr>
            <w:tcW w:type="dxa" w:w="1728"/>
          </w:tcPr>
          <w:p>
            <w:r>
              <w:t>Suryapet Zone 24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T025</w:t>
            </w:r>
          </w:p>
        </w:tc>
        <w:tc>
          <w:tcPr>
            <w:tcW w:type="dxa" w:w="1728"/>
          </w:tcPr>
          <w:p>
            <w:r>
              <w:t>Tadipatri Zone 25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T026</w:t>
            </w:r>
          </w:p>
        </w:tc>
        <w:tc>
          <w:tcPr>
            <w:tcW w:type="dxa" w:w="1728"/>
          </w:tcPr>
          <w:p>
            <w:r>
              <w:t>Gangtok Zone 26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T027</w:t>
            </w:r>
          </w:p>
        </w:tc>
        <w:tc>
          <w:tcPr>
            <w:tcW w:type="dxa" w:w="1728"/>
          </w:tcPr>
          <w:p>
            <w:r>
              <w:t>Coimbatore Zone 27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T028</w:t>
            </w:r>
          </w:p>
        </w:tc>
        <w:tc>
          <w:tcPr>
            <w:tcW w:type="dxa" w:w="1728"/>
          </w:tcPr>
          <w:p>
            <w:r>
              <w:t>Ambattur Zone 28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T029</w:t>
            </w:r>
          </w:p>
        </w:tc>
        <w:tc>
          <w:tcPr>
            <w:tcW w:type="dxa" w:w="1728"/>
          </w:tcPr>
          <w:p>
            <w:r>
              <w:t>Vijayawada Zone 29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T030</w:t>
            </w:r>
          </w:p>
        </w:tc>
        <w:tc>
          <w:tcPr>
            <w:tcW w:type="dxa" w:w="1728"/>
          </w:tcPr>
          <w:p>
            <w:r>
              <w:t>Salem Zone 30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T031</w:t>
            </w:r>
          </w:p>
        </w:tc>
        <w:tc>
          <w:tcPr>
            <w:tcW w:type="dxa" w:w="1728"/>
          </w:tcPr>
          <w:p>
            <w:r>
              <w:t>Alwar Zone 31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T032</w:t>
            </w:r>
          </w:p>
        </w:tc>
        <w:tc>
          <w:tcPr>
            <w:tcW w:type="dxa" w:w="1728"/>
          </w:tcPr>
          <w:p>
            <w:r>
              <w:t>Bharatpur Zone 32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T033</w:t>
            </w:r>
          </w:p>
        </w:tc>
        <w:tc>
          <w:tcPr>
            <w:tcW w:type="dxa" w:w="1728"/>
          </w:tcPr>
          <w:p>
            <w:r>
              <w:t>Uluberia Zone 33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T034</w:t>
            </w:r>
          </w:p>
        </w:tc>
        <w:tc>
          <w:tcPr>
            <w:tcW w:type="dxa" w:w="1728"/>
          </w:tcPr>
          <w:p>
            <w:r>
              <w:t>Bhagalpur Zone 34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T035</w:t>
            </w:r>
          </w:p>
        </w:tc>
        <w:tc>
          <w:tcPr>
            <w:tcW w:type="dxa" w:w="1728"/>
          </w:tcPr>
          <w:p>
            <w:r>
              <w:t>Madurai Zone 35</w:t>
            </w:r>
          </w:p>
        </w:tc>
        <w:tc>
          <w:tcPr>
            <w:tcW w:type="dxa" w:w="1728"/>
          </w:tcPr>
          <w:p>
            <w:r>
              <w:t>North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T036</w:t>
            </w:r>
          </w:p>
        </w:tc>
        <w:tc>
          <w:tcPr>
            <w:tcW w:type="dxa" w:w="1728"/>
          </w:tcPr>
          <w:p>
            <w:r>
              <w:t>Deoghar Zone 36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T037</w:t>
            </w:r>
          </w:p>
        </w:tc>
        <w:tc>
          <w:tcPr>
            <w:tcW w:type="dxa" w:w="1728"/>
          </w:tcPr>
          <w:p>
            <w:r>
              <w:t>Ujjain Zone 37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T038</w:t>
            </w:r>
          </w:p>
        </w:tc>
        <w:tc>
          <w:tcPr>
            <w:tcW w:type="dxa" w:w="1728"/>
          </w:tcPr>
          <w:p>
            <w:r>
              <w:t>Nadiad Zone 38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T039</w:t>
            </w:r>
          </w:p>
        </w:tc>
        <w:tc>
          <w:tcPr>
            <w:tcW w:type="dxa" w:w="1728"/>
          </w:tcPr>
          <w:p>
            <w:r>
              <w:t>Proddatur Zone 39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T040</w:t>
            </w:r>
          </w:p>
        </w:tc>
        <w:tc>
          <w:tcPr>
            <w:tcW w:type="dxa" w:w="1728"/>
          </w:tcPr>
          <w:p>
            <w:r>
              <w:t>Anantapur Zone 40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T041</w:t>
            </w:r>
          </w:p>
        </w:tc>
        <w:tc>
          <w:tcPr>
            <w:tcW w:type="dxa" w:w="1728"/>
          </w:tcPr>
          <w:p>
            <w:r>
              <w:t>Berhampur Zone 41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T042</w:t>
            </w:r>
          </w:p>
        </w:tc>
        <w:tc>
          <w:tcPr>
            <w:tcW w:type="dxa" w:w="1728"/>
          </w:tcPr>
          <w:p>
            <w:r>
              <w:t>Satna Zone 42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T043</w:t>
            </w:r>
          </w:p>
        </w:tc>
        <w:tc>
          <w:tcPr>
            <w:tcW w:type="dxa" w:w="1728"/>
          </w:tcPr>
          <w:p>
            <w:r>
              <w:t>Agartala Zone 43</w:t>
            </w:r>
          </w:p>
        </w:tc>
        <w:tc>
          <w:tcPr>
            <w:tcW w:type="dxa" w:w="1728"/>
          </w:tcPr>
          <w:p>
            <w:r>
              <w:t>East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T044</w:t>
            </w:r>
          </w:p>
        </w:tc>
        <w:tc>
          <w:tcPr>
            <w:tcW w:type="dxa" w:w="1728"/>
          </w:tcPr>
          <w:p>
            <w:r>
              <w:t>Rajpur Sonarpur Zone 44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T045</w:t>
            </w:r>
          </w:p>
        </w:tc>
        <w:tc>
          <w:tcPr>
            <w:tcW w:type="dxa" w:w="1728"/>
          </w:tcPr>
          <w:p>
            <w:r>
              <w:t>Rajpur Sonarpur Zone 45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T046</w:t>
            </w:r>
          </w:p>
        </w:tc>
        <w:tc>
          <w:tcPr>
            <w:tcW w:type="dxa" w:w="1728"/>
          </w:tcPr>
          <w:p>
            <w:r>
              <w:t>Tenali Zone 46</w:t>
            </w:r>
          </w:p>
        </w:tc>
        <w:tc>
          <w:tcPr>
            <w:tcW w:type="dxa" w:w="1728"/>
          </w:tcPr>
          <w:p>
            <w:r>
              <w:t>West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T047</w:t>
            </w:r>
          </w:p>
        </w:tc>
        <w:tc>
          <w:tcPr>
            <w:tcW w:type="dxa" w:w="1728"/>
          </w:tcPr>
          <w:p>
            <w:r>
              <w:t>Asansol Zone 47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T048</w:t>
            </w:r>
          </w:p>
        </w:tc>
        <w:tc>
          <w:tcPr>
            <w:tcW w:type="dxa" w:w="1728"/>
          </w:tcPr>
          <w:p>
            <w:r>
              <w:t>Kolhapur Zone 48</w:t>
            </w:r>
          </w:p>
        </w:tc>
        <w:tc>
          <w:tcPr>
            <w:tcW w:type="dxa" w:w="1728"/>
          </w:tcPr>
          <w:p>
            <w:r>
              <w:t>South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T049</w:t>
            </w:r>
          </w:p>
        </w:tc>
        <w:tc>
          <w:tcPr>
            <w:tcW w:type="dxa" w:w="1728"/>
          </w:tcPr>
          <w:p>
            <w:r>
              <w:t>Kishanganj Zone 49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T050</w:t>
            </w:r>
          </w:p>
        </w:tc>
        <w:tc>
          <w:tcPr>
            <w:tcW w:type="dxa" w:w="1728"/>
          </w:tcPr>
          <w:p>
            <w:r>
              <w:t>Bhimavaram Zone 50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