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invoice number</w:t>
            </w:r>
          </w:p>
        </w:tc>
        <w:tc>
          <w:tcPr>
            <w:tcW w:type="dxa" w:w="960"/>
          </w:tcPr>
          <w:p>
            <w:r>
              <w:t>representative_id</w:t>
            </w:r>
          </w:p>
        </w:tc>
        <w:tc>
          <w:tcPr>
            <w:tcW w:type="dxa" w:w="960"/>
          </w:tcPr>
          <w:p>
            <w:r>
              <w:t>physician code</w:t>
            </w:r>
          </w:p>
        </w:tc>
        <w:tc>
          <w:tcPr>
            <w:tcW w:type="dxa" w:w="960"/>
          </w:tcPr>
          <w:p>
            <w:r>
              <w:t>medicine code</w:t>
            </w:r>
          </w:p>
        </w:tc>
        <w:tc>
          <w:tcPr>
            <w:tcW w:type="dxa" w:w="960"/>
          </w:tcPr>
          <w:p>
            <w:r>
              <w:t>transaction date</w:t>
            </w:r>
          </w:p>
        </w:tc>
        <w:tc>
          <w:tcPr>
            <w:tcW w:type="dxa" w:w="960"/>
          </w:tcPr>
          <w:p>
            <w:r>
              <w:t>net sales</w:t>
            </w:r>
          </w:p>
        </w:tc>
        <w:tc>
          <w:tcPr>
            <w:tcW w:type="dxa" w:w="960"/>
          </w:tcPr>
          <w:p>
            <w:r>
              <w:t>units</w:t>
            </w:r>
          </w:p>
        </w:tc>
        <w:tc>
          <w:tcPr>
            <w:tcW w:type="dxa" w:w="960"/>
          </w:tcPr>
          <w:p>
            <w:r>
              <w:t>territory code</w:t>
            </w:r>
          </w:p>
        </w:tc>
        <w:tc>
          <w:tcPr>
            <w:tcW w:type="dxa" w:w="960"/>
          </w:tcPr>
          <w:p>
            <w:r>
              <w:t>transaction status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2026-01-21</w:t>
            </w:r>
          </w:p>
        </w:tc>
        <w:tc>
          <w:tcPr>
            <w:tcW w:type="dxa" w:w="960"/>
          </w:tcPr>
          <w:p>
            <w:r>
              <w:t>90474.94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2026-02-18</w:t>
            </w:r>
          </w:p>
        </w:tc>
        <w:tc>
          <w:tcPr>
            <w:tcW w:type="dxa" w:w="960"/>
          </w:tcPr>
          <w:p>
            <w:r>
              <w:t>95550.53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2026-03-04</w:t>
            </w:r>
          </w:p>
        </w:tc>
        <w:tc>
          <w:tcPr>
            <w:tcW w:type="dxa" w:w="960"/>
          </w:tcPr>
          <w:p>
            <w:r>
              <w:t>104086.9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2026-04-19</w:t>
            </w:r>
          </w:p>
        </w:tc>
        <w:tc>
          <w:tcPr>
            <w:tcW w:type="dxa" w:w="960"/>
          </w:tcPr>
          <w:p>
            <w:r>
              <w:t>102282.76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2026-05-05</w:t>
            </w:r>
          </w:p>
        </w:tc>
        <w:tc>
          <w:tcPr>
            <w:tcW w:type="dxa" w:w="960"/>
          </w:tcPr>
          <w:p>
            <w:r>
              <w:t>95100.22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2026-06-07</w:t>
            </w:r>
          </w:p>
        </w:tc>
        <w:tc>
          <w:tcPr>
            <w:tcW w:type="dxa" w:w="960"/>
          </w:tcPr>
          <w:p>
            <w:r>
              <w:t>96426.15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2026-07-15</w:t>
            </w:r>
          </w:p>
        </w:tc>
        <w:tc>
          <w:tcPr>
            <w:tcW w:type="dxa" w:w="960"/>
          </w:tcPr>
          <w:p>
            <w:r>
              <w:t>99336.44</w:t>
            </w:r>
          </w:p>
        </w:tc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2026-01-03</w:t>
            </w:r>
          </w:p>
        </w:tc>
        <w:tc>
          <w:tcPr>
            <w:tcW w:type="dxa" w:w="960"/>
          </w:tcPr>
          <w:p>
            <w:r>
              <w:t>176038.83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2026-02-08</w:t>
            </w:r>
          </w:p>
        </w:tc>
        <w:tc>
          <w:tcPr>
            <w:tcW w:type="dxa" w:w="960"/>
          </w:tcPr>
          <w:p>
            <w:r>
              <w:t>98621.21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2026-03-14</w:t>
            </w:r>
          </w:p>
        </w:tc>
        <w:tc>
          <w:tcPr>
            <w:tcW w:type="dxa" w:w="960"/>
          </w:tcPr>
          <w:p>
            <w:r>
              <w:t>93194.47</w:t>
            </w:r>
          </w:p>
        </w:tc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2026-04-13</w:t>
            </w:r>
          </w:p>
        </w:tc>
        <w:tc>
          <w:tcPr>
            <w:tcW w:type="dxa" w:w="960"/>
          </w:tcPr>
          <w:p>
            <w:r>
              <w:t>99866.4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2026-05-05</w:t>
            </w:r>
          </w:p>
        </w:tc>
        <w:tc>
          <w:tcPr>
            <w:tcW w:type="dxa" w:w="960"/>
          </w:tcPr>
          <w:p>
            <w:r>
              <w:t>102613.7</w:t>
            </w:r>
          </w:p>
        </w:tc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2026-06-26</w:t>
            </w:r>
          </w:p>
        </w:tc>
        <w:tc>
          <w:tcPr>
            <w:tcW w:type="dxa" w:w="960"/>
          </w:tcPr>
          <w:p>
            <w:r>
              <w:t>94345.8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2026-07-25</w:t>
            </w:r>
          </w:p>
        </w:tc>
        <w:tc>
          <w:tcPr>
            <w:tcW w:type="dxa" w:w="960"/>
          </w:tcPr>
          <w:p>
            <w:r>
              <w:t>98272.45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2026-01-13</w:t>
            </w:r>
          </w:p>
        </w:tc>
        <w:tc>
          <w:tcPr>
            <w:tcW w:type="dxa" w:w="960"/>
          </w:tcPr>
          <w:p>
            <w:r>
              <w:t>59251.57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64317.94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2026-03-24</w:t>
            </w:r>
          </w:p>
        </w:tc>
        <w:tc>
          <w:tcPr>
            <w:tcW w:type="dxa" w:w="960"/>
          </w:tcPr>
          <w:p>
            <w:r>
              <w:t>66739.47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2026-04-13</w:t>
            </w:r>
          </w:p>
        </w:tc>
        <w:tc>
          <w:tcPr>
            <w:tcW w:type="dxa" w:w="960"/>
          </w:tcPr>
          <w:p>
            <w:r>
              <w:t>96453.09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61475.97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2026-06-08</w:t>
            </w:r>
          </w:p>
        </w:tc>
        <w:tc>
          <w:tcPr>
            <w:tcW w:type="dxa" w:w="960"/>
          </w:tcPr>
          <w:p>
            <w:r>
              <w:t>60857.42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FR0001</w:t>
            </w:r>
          </w:p>
        </w:tc>
        <w:tc>
          <w:tcPr>
            <w:tcW w:type="dxa" w:w="960"/>
          </w:tcPr>
          <w:p>
            <w:r>
              <w:t>D000006</w:t>
            </w:r>
          </w:p>
        </w:tc>
        <w:tc>
          <w:tcPr>
            <w:tcW w:type="dxa" w:w="960"/>
          </w:tcPr>
          <w:p>
            <w:r>
              <w:t>P006</w:t>
            </w:r>
          </w:p>
        </w:tc>
        <w:tc>
          <w:tcPr>
            <w:tcW w:type="dxa" w:w="960"/>
          </w:tcPr>
          <w:p>
            <w:r>
              <w:t>2026-07-01</w:t>
            </w:r>
          </w:p>
        </w:tc>
        <w:tc>
          <w:tcPr>
            <w:tcW w:type="dxa" w:w="960"/>
          </w:tcPr>
          <w:p>
            <w:r>
              <w:t>62821.61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T007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2026-01-05</w:t>
            </w:r>
          </w:p>
        </w:tc>
        <w:tc>
          <w:tcPr>
            <w:tcW w:type="dxa" w:w="960"/>
          </w:tcPr>
          <w:p>
            <w:r>
              <w:t>53309.24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2026-02-23</w:t>
            </w:r>
          </w:p>
        </w:tc>
        <w:tc>
          <w:tcPr>
            <w:tcW w:type="dxa" w:w="960"/>
          </w:tcPr>
          <w:p>
            <w:r>
              <w:t>25810.76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2026-02-07</w:t>
            </w:r>
          </w:p>
        </w:tc>
        <w:tc>
          <w:tcPr>
            <w:tcW w:type="dxa" w:w="960"/>
          </w:tcPr>
          <w:p>
            <w:r>
              <w:t>25810.76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2026-03-27</w:t>
            </w:r>
          </w:p>
        </w:tc>
        <w:tc>
          <w:tcPr>
            <w:tcW w:type="dxa" w:w="960"/>
          </w:tcPr>
          <w:p>
            <w:r>
              <w:t>26775.74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2026-03-02</w:t>
            </w:r>
          </w:p>
        </w:tc>
        <w:tc>
          <w:tcPr>
            <w:tcW w:type="dxa" w:w="960"/>
          </w:tcPr>
          <w:p>
            <w:r>
              <w:t>26775.74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2026-04-18</w:t>
            </w:r>
          </w:p>
        </w:tc>
        <w:tc>
          <w:tcPr>
            <w:tcW w:type="dxa" w:w="960"/>
          </w:tcPr>
          <w:p>
            <w:r>
              <w:t>25956.99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2026-04-04</w:t>
            </w:r>
          </w:p>
        </w:tc>
        <w:tc>
          <w:tcPr>
            <w:tcW w:type="dxa" w:w="960"/>
          </w:tcPr>
          <w:p>
            <w:r>
              <w:t>25956.99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29401.34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2026-05-02</w:t>
            </w:r>
          </w:p>
        </w:tc>
        <w:tc>
          <w:tcPr>
            <w:tcW w:type="dxa" w:w="960"/>
          </w:tcPr>
          <w:p>
            <w:r>
              <w:t>29401.34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2026-06-22</w:t>
            </w:r>
          </w:p>
        </w:tc>
        <w:tc>
          <w:tcPr>
            <w:tcW w:type="dxa" w:w="960"/>
          </w:tcPr>
          <w:p>
            <w:r>
              <w:t>30889.68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2026-06-22</w:t>
            </w:r>
          </w:p>
        </w:tc>
        <w:tc>
          <w:tcPr>
            <w:tcW w:type="dxa" w:w="960"/>
          </w:tcPr>
          <w:p>
            <w:r>
              <w:t>30889.68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2026-07-06</w:t>
            </w:r>
          </w:p>
        </w:tc>
        <w:tc>
          <w:tcPr>
            <w:tcW w:type="dxa" w:w="960"/>
          </w:tcPr>
          <w:p>
            <w:r>
              <w:t>28595.06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P019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28595.06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2026-01-26</w:t>
            </w:r>
          </w:p>
        </w:tc>
        <w:tc>
          <w:tcPr>
            <w:tcW w:type="dxa" w:w="960"/>
          </w:tcPr>
          <w:p>
            <w:r>
              <w:t>70922.97</w:t>
            </w:r>
          </w:p>
        </w:tc>
        <w:tc>
          <w:tcPr>
            <w:tcW w:type="dxa" w:w="960"/>
          </w:tcPr>
          <w:p>
            <w:r>
              <w:t>214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2026-01-04</w:t>
            </w:r>
          </w:p>
        </w:tc>
        <w:tc>
          <w:tcPr>
            <w:tcW w:type="dxa" w:w="960"/>
          </w:tcPr>
          <w:p>
            <w:r>
              <w:t>70922.97</w:t>
            </w:r>
          </w:p>
        </w:tc>
        <w:tc>
          <w:tcPr>
            <w:tcW w:type="dxa" w:w="960"/>
          </w:tcPr>
          <w:p>
            <w:r>
              <w:t>214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2026-02-27</w:t>
            </w:r>
          </w:p>
        </w:tc>
        <w:tc>
          <w:tcPr>
            <w:tcW w:type="dxa" w:w="960"/>
          </w:tcPr>
          <w:p>
            <w:r>
              <w:t>79363.76</w:t>
            </w:r>
          </w:p>
        </w:tc>
        <w:tc>
          <w:tcPr>
            <w:tcW w:type="dxa" w:w="960"/>
          </w:tcPr>
          <w:p>
            <w:r>
              <w:t>239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2026-02-08</w:t>
            </w:r>
          </w:p>
        </w:tc>
        <w:tc>
          <w:tcPr>
            <w:tcW w:type="dxa" w:w="960"/>
          </w:tcPr>
          <w:p>
            <w:r>
              <w:t>79363.76</w:t>
            </w:r>
          </w:p>
        </w:tc>
        <w:tc>
          <w:tcPr>
            <w:tcW w:type="dxa" w:w="960"/>
          </w:tcPr>
          <w:p>
            <w:r>
              <w:t>239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2026-03-04</w:t>
            </w:r>
          </w:p>
        </w:tc>
        <w:tc>
          <w:tcPr>
            <w:tcW w:type="dxa" w:w="960"/>
          </w:tcPr>
          <w:p>
            <w:r>
              <w:t>137386.5</w:t>
            </w:r>
          </w:p>
        </w:tc>
        <w:tc>
          <w:tcPr>
            <w:tcW w:type="dxa" w:w="960"/>
          </w:tcPr>
          <w:p>
            <w:r>
              <w:t>414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2026-04-24</w:t>
            </w:r>
          </w:p>
        </w:tc>
        <w:tc>
          <w:tcPr>
            <w:tcW w:type="dxa" w:w="960"/>
          </w:tcPr>
          <w:p>
            <w:r>
              <w:t>81030.42</w:t>
            </w:r>
          </w:p>
        </w:tc>
        <w:tc>
          <w:tcPr>
            <w:tcW w:type="dxa" w:w="960"/>
          </w:tcPr>
          <w:p>
            <w:r>
              <w:t>244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2026-04-11</w:t>
            </w:r>
          </w:p>
        </w:tc>
        <w:tc>
          <w:tcPr>
            <w:tcW w:type="dxa" w:w="960"/>
          </w:tcPr>
          <w:p>
            <w:r>
              <w:t>81030.42</w:t>
            </w:r>
          </w:p>
        </w:tc>
        <w:tc>
          <w:tcPr>
            <w:tcW w:type="dxa" w:w="960"/>
          </w:tcPr>
          <w:p>
            <w:r>
              <w:t>244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2026-05-02</w:t>
            </w:r>
          </w:p>
        </w:tc>
        <w:tc>
          <w:tcPr>
            <w:tcW w:type="dxa" w:w="960"/>
          </w:tcPr>
          <w:p>
            <w:r>
              <w:t>73796.99</w:t>
            </w:r>
          </w:p>
        </w:tc>
        <w:tc>
          <w:tcPr>
            <w:tcW w:type="dxa" w:w="960"/>
          </w:tcPr>
          <w:p>
            <w:r>
              <w:t>222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73796.99</w:t>
            </w:r>
          </w:p>
        </w:tc>
        <w:tc>
          <w:tcPr>
            <w:tcW w:type="dxa" w:w="960"/>
          </w:tcPr>
          <w:p>
            <w:r>
              <w:t>222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2026-06-03</w:t>
            </w:r>
          </w:p>
        </w:tc>
        <w:tc>
          <w:tcPr>
            <w:tcW w:type="dxa" w:w="960"/>
          </w:tcPr>
          <w:p>
            <w:r>
              <w:t>78528.63</w:t>
            </w:r>
          </w:p>
        </w:tc>
        <w:tc>
          <w:tcPr>
            <w:tcW w:type="dxa" w:w="960"/>
          </w:tcPr>
          <w:p>
            <w:r>
              <w:t>236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2026-06-11</w:t>
            </w:r>
          </w:p>
        </w:tc>
        <w:tc>
          <w:tcPr>
            <w:tcW w:type="dxa" w:w="960"/>
          </w:tcPr>
          <w:p>
            <w:r>
              <w:t>78528.63</w:t>
            </w:r>
          </w:p>
        </w:tc>
        <w:tc>
          <w:tcPr>
            <w:tcW w:type="dxa" w:w="960"/>
          </w:tcPr>
          <w:p>
            <w:r>
              <w:t>236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2026-07-11</w:t>
            </w:r>
          </w:p>
        </w:tc>
        <w:tc>
          <w:tcPr>
            <w:tcW w:type="dxa" w:w="960"/>
          </w:tcPr>
          <w:p>
            <w:r>
              <w:t>79194.14</w:t>
            </w:r>
          </w:p>
        </w:tc>
        <w:tc>
          <w:tcPr>
            <w:tcW w:type="dxa" w:w="960"/>
          </w:tcPr>
          <w:p>
            <w:r>
              <w:t>238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2026-07-23</w:t>
            </w:r>
          </w:p>
        </w:tc>
        <w:tc>
          <w:tcPr>
            <w:tcW w:type="dxa" w:w="960"/>
          </w:tcPr>
          <w:p>
            <w:r>
              <w:t>79194.14</w:t>
            </w:r>
          </w:p>
        </w:tc>
        <w:tc>
          <w:tcPr>
            <w:tcW w:type="dxa" w:w="960"/>
          </w:tcPr>
          <w:p>
            <w:r>
              <w:t>238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2026-01-18</w:t>
            </w:r>
          </w:p>
        </w:tc>
        <w:tc>
          <w:tcPr>
            <w:tcW w:type="dxa" w:w="960"/>
          </w:tcPr>
          <w:p>
            <w:r>
              <w:t>52381.19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2026-01-01</w:t>
            </w:r>
          </w:p>
        </w:tc>
        <w:tc>
          <w:tcPr>
            <w:tcW w:type="dxa" w:w="960"/>
          </w:tcPr>
          <w:p>
            <w:r>
              <w:t>52381.19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2026-02-15</w:t>
            </w:r>
          </w:p>
        </w:tc>
        <w:tc>
          <w:tcPr>
            <w:tcW w:type="dxa" w:w="960"/>
          </w:tcPr>
          <w:p>
            <w:r>
              <w:t>52975.81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2026-02-07</w:t>
            </w:r>
          </w:p>
        </w:tc>
        <w:tc>
          <w:tcPr>
            <w:tcW w:type="dxa" w:w="960"/>
          </w:tcPr>
          <w:p>
            <w:r>
              <w:t>52975.81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2026-03-17</w:t>
            </w:r>
          </w:p>
        </w:tc>
        <w:tc>
          <w:tcPr>
            <w:tcW w:type="dxa" w:w="960"/>
          </w:tcPr>
          <w:p>
            <w:r>
              <w:t>58498.53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2026-03-21</w:t>
            </w:r>
          </w:p>
        </w:tc>
        <w:tc>
          <w:tcPr>
            <w:tcW w:type="dxa" w:w="960"/>
          </w:tcPr>
          <w:p>
            <w:r>
              <w:t>58498.53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2026-04-05</w:t>
            </w:r>
          </w:p>
        </w:tc>
        <w:tc>
          <w:tcPr>
            <w:tcW w:type="dxa" w:w="960"/>
          </w:tcPr>
          <w:p>
            <w:r>
              <w:t>57528.76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2026-04-02</w:t>
            </w:r>
          </w:p>
        </w:tc>
        <w:tc>
          <w:tcPr>
            <w:tcW w:type="dxa" w:w="960"/>
          </w:tcPr>
          <w:p>
            <w:r>
              <w:t>57528.76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2026-05-23</w:t>
            </w:r>
          </w:p>
        </w:tc>
        <w:tc>
          <w:tcPr>
            <w:tcW w:type="dxa" w:w="960"/>
          </w:tcPr>
          <w:p>
            <w:r>
              <w:t>55101.33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2026-05-13</w:t>
            </w:r>
          </w:p>
        </w:tc>
        <w:tc>
          <w:tcPr>
            <w:tcW w:type="dxa" w:w="960"/>
          </w:tcPr>
          <w:p>
            <w:r>
              <w:t>55101.33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2026-06-06</w:t>
            </w:r>
          </w:p>
        </w:tc>
        <w:tc>
          <w:tcPr>
            <w:tcW w:type="dxa" w:w="960"/>
          </w:tcPr>
          <w:p>
            <w:r>
              <w:t>49667.55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2026-06-23</w:t>
            </w:r>
          </w:p>
        </w:tc>
        <w:tc>
          <w:tcPr>
            <w:tcW w:type="dxa" w:w="960"/>
          </w:tcPr>
          <w:p>
            <w:r>
              <w:t>49667.55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54470.09</w:t>
            </w:r>
          </w:p>
        </w:tc>
        <w:tc>
          <w:tcPr>
            <w:tcW w:type="dxa" w:w="960"/>
          </w:tcPr>
          <w:p>
            <w:r>
              <w:t>158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P003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54470.09</w:t>
            </w:r>
          </w:p>
        </w:tc>
        <w:tc>
          <w:tcPr>
            <w:tcW w:type="dxa" w:w="960"/>
          </w:tcPr>
          <w:p>
            <w:r>
              <w:t>158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2026-01-06</w:t>
            </w:r>
          </w:p>
        </w:tc>
        <w:tc>
          <w:tcPr>
            <w:tcW w:type="dxa" w:w="960"/>
          </w:tcPr>
          <w:p>
            <w:r>
              <w:t>86892.82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2026-01-16</w:t>
            </w:r>
          </w:p>
        </w:tc>
        <w:tc>
          <w:tcPr>
            <w:tcW w:type="dxa" w:w="960"/>
          </w:tcPr>
          <w:p>
            <w:r>
              <w:t>86892.82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2026-02-09</w:t>
            </w:r>
          </w:p>
        </w:tc>
        <w:tc>
          <w:tcPr>
            <w:tcW w:type="dxa" w:w="960"/>
          </w:tcPr>
          <w:p>
            <w:r>
              <w:t>75658.1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2026-02-03</w:t>
            </w:r>
          </w:p>
        </w:tc>
        <w:tc>
          <w:tcPr>
            <w:tcW w:type="dxa" w:w="960"/>
          </w:tcPr>
          <w:p>
            <w:r>
              <w:t>75658.1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2026-03-05</w:t>
            </w:r>
          </w:p>
        </w:tc>
        <w:tc>
          <w:tcPr>
            <w:tcW w:type="dxa" w:w="960"/>
          </w:tcPr>
          <w:p>
            <w:r>
              <w:t>76084.95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2026-03-13</w:t>
            </w:r>
          </w:p>
        </w:tc>
        <w:tc>
          <w:tcPr>
            <w:tcW w:type="dxa" w:w="960"/>
          </w:tcPr>
          <w:p>
            <w:r>
              <w:t>76084.95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2026-04-02</w:t>
            </w:r>
          </w:p>
        </w:tc>
        <w:tc>
          <w:tcPr>
            <w:tcW w:type="dxa" w:w="960"/>
          </w:tcPr>
          <w:p>
            <w:r>
              <w:t>75077.57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2026-04-27</w:t>
            </w:r>
          </w:p>
        </w:tc>
        <w:tc>
          <w:tcPr>
            <w:tcW w:type="dxa" w:w="960"/>
          </w:tcPr>
          <w:p>
            <w:r>
              <w:t>75077.57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2026-05-01</w:t>
            </w:r>
          </w:p>
        </w:tc>
        <w:tc>
          <w:tcPr>
            <w:tcW w:type="dxa" w:w="960"/>
          </w:tcPr>
          <w:p>
            <w:r>
              <w:t>84771.57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2026-05-10</w:t>
            </w:r>
          </w:p>
        </w:tc>
        <w:tc>
          <w:tcPr>
            <w:tcW w:type="dxa" w:w="960"/>
          </w:tcPr>
          <w:p>
            <w:r>
              <w:t>84771.57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2026-06-08</w:t>
            </w:r>
          </w:p>
        </w:tc>
        <w:tc>
          <w:tcPr>
            <w:tcW w:type="dxa" w:w="960"/>
          </w:tcPr>
          <w:p>
            <w:r>
              <w:t>86896.58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2026-06-14</w:t>
            </w:r>
          </w:p>
        </w:tc>
        <w:tc>
          <w:tcPr>
            <w:tcW w:type="dxa" w:w="960"/>
          </w:tcPr>
          <w:p>
            <w:r>
              <w:t>86896.58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2026-07-03</w:t>
            </w:r>
          </w:p>
        </w:tc>
        <w:tc>
          <w:tcPr>
            <w:tcW w:type="dxa" w:w="960"/>
          </w:tcPr>
          <w:p>
            <w:r>
              <w:t>77208.35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T005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2026-07-06</w:t>
            </w:r>
          </w:p>
        </w:tc>
        <w:tc>
          <w:tcPr>
            <w:tcW w:type="dxa" w:w="960"/>
          </w:tcPr>
          <w:p>
            <w:r>
              <w:t>77208.35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2026-01-27</w:t>
            </w:r>
          </w:p>
        </w:tc>
        <w:tc>
          <w:tcPr>
            <w:tcW w:type="dxa" w:w="960"/>
          </w:tcPr>
          <w:p>
            <w:r>
              <w:t>34692.44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2026-01-16</w:t>
            </w:r>
          </w:p>
        </w:tc>
        <w:tc>
          <w:tcPr>
            <w:tcW w:type="dxa" w:w="960"/>
          </w:tcPr>
          <w:p>
            <w:r>
              <w:t>34692.44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2026-02-25</w:t>
            </w:r>
          </w:p>
        </w:tc>
        <w:tc>
          <w:tcPr>
            <w:tcW w:type="dxa" w:w="960"/>
          </w:tcPr>
          <w:p>
            <w:r>
              <w:t>32456.48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2026-02-08</w:t>
            </w:r>
          </w:p>
        </w:tc>
        <w:tc>
          <w:tcPr>
            <w:tcW w:type="dxa" w:w="960"/>
          </w:tcPr>
          <w:p>
            <w:r>
              <w:t>32456.48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2026-03-15</w:t>
            </w:r>
          </w:p>
        </w:tc>
        <w:tc>
          <w:tcPr>
            <w:tcW w:type="dxa" w:w="960"/>
          </w:tcPr>
          <w:p>
            <w:r>
              <w:t>36916.02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2026-03-09</w:t>
            </w:r>
          </w:p>
        </w:tc>
        <w:tc>
          <w:tcPr>
            <w:tcW w:type="dxa" w:w="960"/>
          </w:tcPr>
          <w:p>
            <w:r>
              <w:t>36916.02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2026-04-04</w:t>
            </w:r>
          </w:p>
        </w:tc>
        <w:tc>
          <w:tcPr>
            <w:tcW w:type="dxa" w:w="960"/>
          </w:tcPr>
          <w:p>
            <w:r>
              <w:t>36795.04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2026-04-01</w:t>
            </w:r>
          </w:p>
        </w:tc>
        <w:tc>
          <w:tcPr>
            <w:tcW w:type="dxa" w:w="960"/>
          </w:tcPr>
          <w:p>
            <w:r>
              <w:t>36795.04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2026-05-04</w:t>
            </w:r>
          </w:p>
        </w:tc>
        <w:tc>
          <w:tcPr>
            <w:tcW w:type="dxa" w:w="960"/>
          </w:tcPr>
          <w:p>
            <w:r>
              <w:t>39161.98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2026-05-25</w:t>
            </w:r>
          </w:p>
        </w:tc>
        <w:tc>
          <w:tcPr>
            <w:tcW w:type="dxa" w:w="960"/>
          </w:tcPr>
          <w:p>
            <w:r>
              <w:t>39161.98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2026-06-18</w:t>
            </w:r>
          </w:p>
        </w:tc>
        <w:tc>
          <w:tcPr>
            <w:tcW w:type="dxa" w:w="960"/>
          </w:tcPr>
          <w:p>
            <w:r>
              <w:t>36752.1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2026-06-22</w:t>
            </w:r>
          </w:p>
        </w:tc>
        <w:tc>
          <w:tcPr>
            <w:tcW w:type="dxa" w:w="960"/>
          </w:tcPr>
          <w:p>
            <w:r>
              <w:t>36752.1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2026-07-21</w:t>
            </w:r>
          </w:p>
        </w:tc>
        <w:tc>
          <w:tcPr>
            <w:tcW w:type="dxa" w:w="960"/>
          </w:tcPr>
          <w:p>
            <w:r>
              <w:t>68556.38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T020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2026-07-25</w:t>
            </w:r>
          </w:p>
        </w:tc>
        <w:tc>
          <w:tcPr>
            <w:tcW w:type="dxa" w:w="960"/>
          </w:tcPr>
          <w:p>
            <w:r>
              <w:t>68556.38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T020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2026-01-08</w:t>
            </w:r>
          </w:p>
        </w:tc>
        <w:tc>
          <w:tcPr>
            <w:tcW w:type="dxa" w:w="960"/>
          </w:tcPr>
          <w:p>
            <w:r>
              <w:t>46499.09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2026-01-15</w:t>
            </w:r>
          </w:p>
        </w:tc>
        <w:tc>
          <w:tcPr>
            <w:tcW w:type="dxa" w:w="960"/>
          </w:tcPr>
          <w:p>
            <w:r>
              <w:t>46499.09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2026-02-07</w:t>
            </w:r>
          </w:p>
        </w:tc>
        <w:tc>
          <w:tcPr>
            <w:tcW w:type="dxa" w:w="960"/>
          </w:tcPr>
          <w:p>
            <w:r>
              <w:t>47096.34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2026-02-26</w:t>
            </w:r>
          </w:p>
        </w:tc>
        <w:tc>
          <w:tcPr>
            <w:tcW w:type="dxa" w:w="960"/>
          </w:tcPr>
          <w:p>
            <w:r>
              <w:t>47096.34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2026-03-03</w:t>
            </w:r>
          </w:p>
        </w:tc>
        <w:tc>
          <w:tcPr>
            <w:tcW w:type="dxa" w:w="960"/>
          </w:tcPr>
          <w:p>
            <w:r>
              <w:t>52378.53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2026-03-24</w:t>
            </w:r>
          </w:p>
        </w:tc>
        <w:tc>
          <w:tcPr>
            <w:tcW w:type="dxa" w:w="960"/>
          </w:tcPr>
          <w:p>
            <w:r>
              <w:t>52378.53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2026-04-03</w:t>
            </w:r>
          </w:p>
        </w:tc>
        <w:tc>
          <w:tcPr>
            <w:tcW w:type="dxa" w:w="960"/>
          </w:tcPr>
          <w:p>
            <w:r>
              <w:t>51091.46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2026-04-08</w:t>
            </w:r>
          </w:p>
        </w:tc>
        <w:tc>
          <w:tcPr>
            <w:tcW w:type="dxa" w:w="960"/>
          </w:tcPr>
          <w:p>
            <w:r>
              <w:t>51091.46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  <w:tc>
          <w:tcPr>
            <w:tcW w:type="dxa" w:w="960"/>
          </w:tcPr>
          <w:p>
            <w:r>
              <w:t>46329.47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46329.47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2026-06-04</w:t>
            </w:r>
          </w:p>
        </w:tc>
        <w:tc>
          <w:tcPr>
            <w:tcW w:type="dxa" w:w="960"/>
          </w:tcPr>
          <w:p>
            <w:r>
              <w:t>45957.65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2026-06-18</w:t>
            </w:r>
          </w:p>
        </w:tc>
        <w:tc>
          <w:tcPr>
            <w:tcW w:type="dxa" w:w="960"/>
          </w:tcPr>
          <w:p>
            <w:r>
              <w:t>45957.65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2026-07-27</w:t>
            </w:r>
          </w:p>
        </w:tc>
        <w:tc>
          <w:tcPr>
            <w:tcW w:type="dxa" w:w="960"/>
          </w:tcPr>
          <w:p>
            <w:r>
              <w:t>45121.32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P017</w:t>
            </w:r>
          </w:p>
        </w:tc>
        <w:tc>
          <w:tcPr>
            <w:tcW w:type="dxa" w:w="960"/>
          </w:tcPr>
          <w:p>
            <w:r>
              <w:t>2026-07-10</w:t>
            </w:r>
          </w:p>
        </w:tc>
        <w:tc>
          <w:tcPr>
            <w:tcW w:type="dxa" w:w="960"/>
          </w:tcPr>
          <w:p>
            <w:r>
              <w:t>45121.32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2026-01-21</w:t>
            </w:r>
          </w:p>
        </w:tc>
        <w:tc>
          <w:tcPr>
            <w:tcW w:type="dxa" w:w="960"/>
          </w:tcPr>
          <w:p>
            <w:r>
              <w:t>38647.54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2026-01-16</w:t>
            </w:r>
          </w:p>
        </w:tc>
        <w:tc>
          <w:tcPr>
            <w:tcW w:type="dxa" w:w="960"/>
          </w:tcPr>
          <w:p>
            <w:r>
              <w:t>38647.54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2026-02-02</w:t>
            </w:r>
          </w:p>
        </w:tc>
        <w:tc>
          <w:tcPr>
            <w:tcW w:type="dxa" w:w="960"/>
          </w:tcPr>
          <w:p>
            <w:r>
              <w:t>42748.09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2026-02-16</w:t>
            </w:r>
          </w:p>
        </w:tc>
        <w:tc>
          <w:tcPr>
            <w:tcW w:type="dxa" w:w="960"/>
          </w:tcPr>
          <w:p>
            <w:r>
              <w:t>42748.09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2026-03-26</w:t>
            </w:r>
          </w:p>
        </w:tc>
        <w:tc>
          <w:tcPr>
            <w:tcW w:type="dxa" w:w="960"/>
          </w:tcPr>
          <w:p>
            <w:r>
              <w:t>41159.51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2026-03-10</w:t>
            </w:r>
          </w:p>
        </w:tc>
        <w:tc>
          <w:tcPr>
            <w:tcW w:type="dxa" w:w="960"/>
          </w:tcPr>
          <w:p>
            <w:r>
              <w:t>41159.51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2026-04-15</w:t>
            </w:r>
          </w:p>
        </w:tc>
        <w:tc>
          <w:tcPr>
            <w:tcW w:type="dxa" w:w="960"/>
          </w:tcPr>
          <w:p>
            <w:r>
              <w:t>38573.02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2026-04-10</w:t>
            </w:r>
          </w:p>
        </w:tc>
        <w:tc>
          <w:tcPr>
            <w:tcW w:type="dxa" w:w="960"/>
          </w:tcPr>
          <w:p>
            <w:r>
              <w:t>38573.02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2026-05-21</w:t>
            </w:r>
          </w:p>
        </w:tc>
        <w:tc>
          <w:tcPr>
            <w:tcW w:type="dxa" w:w="960"/>
          </w:tcPr>
          <w:p>
            <w:r>
              <w:t>40285.97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2026-05-09</w:t>
            </w:r>
          </w:p>
        </w:tc>
        <w:tc>
          <w:tcPr>
            <w:tcW w:type="dxa" w:w="960"/>
          </w:tcPr>
          <w:p>
            <w:r>
              <w:t>40285.97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2026-06-15</w:t>
            </w:r>
          </w:p>
        </w:tc>
        <w:tc>
          <w:tcPr>
            <w:tcW w:type="dxa" w:w="960"/>
          </w:tcPr>
          <w:p>
            <w:r>
              <w:t>39685.61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2026-06-20</w:t>
            </w:r>
          </w:p>
        </w:tc>
        <w:tc>
          <w:tcPr>
            <w:tcW w:type="dxa" w:w="960"/>
          </w:tcPr>
          <w:p>
            <w:r>
              <w:t>39685.61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D000002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2026-07-09</w:t>
            </w:r>
          </w:p>
        </w:tc>
        <w:tc>
          <w:tcPr>
            <w:tcW w:type="dxa" w:w="960"/>
          </w:tcPr>
          <w:p>
            <w:r>
              <w:t>39608.74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FR0002</w:t>
            </w:r>
          </w:p>
        </w:tc>
        <w:tc>
          <w:tcPr>
            <w:tcW w:type="dxa" w:w="960"/>
          </w:tcPr>
          <w:p>
            <w:r>
              <w:t>D000007</w:t>
            </w:r>
          </w:p>
        </w:tc>
        <w:tc>
          <w:tcPr>
            <w:tcW w:type="dxa" w:w="960"/>
          </w:tcPr>
          <w:p>
            <w:r>
              <w:t>P009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39608.74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T018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2026-01-04</w:t>
            </w:r>
          </w:p>
        </w:tc>
        <w:tc>
          <w:tcPr>
            <w:tcW w:type="dxa" w:w="960"/>
          </w:tcPr>
          <w:p>
            <w:r>
              <w:t>35931.3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2026-01-23</w:t>
            </w:r>
          </w:p>
        </w:tc>
        <w:tc>
          <w:tcPr>
            <w:tcW w:type="dxa" w:w="960"/>
          </w:tcPr>
          <w:p>
            <w:r>
              <w:t>35931.3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2026-01-23</w:t>
            </w:r>
          </w:p>
        </w:tc>
        <w:tc>
          <w:tcPr>
            <w:tcW w:type="dxa" w:w="960"/>
          </w:tcPr>
          <w:p>
            <w:r>
              <w:t>35931.3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2026-02-14</w:t>
            </w:r>
          </w:p>
        </w:tc>
        <w:tc>
          <w:tcPr>
            <w:tcW w:type="dxa" w:w="960"/>
          </w:tcPr>
          <w:p>
            <w:r>
              <w:t>59452.78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2026-02-11</w:t>
            </w:r>
          </w:p>
        </w:tc>
        <w:tc>
          <w:tcPr>
            <w:tcW w:type="dxa" w:w="960"/>
          </w:tcPr>
          <w:p>
            <w:r>
              <w:t>59452.78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2026-03-19</w:t>
            </w:r>
          </w:p>
        </w:tc>
        <w:tc>
          <w:tcPr>
            <w:tcW w:type="dxa" w:w="960"/>
          </w:tcPr>
          <w:p>
            <w:r>
              <w:t>36103.23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2026-03-25</w:t>
            </w:r>
          </w:p>
        </w:tc>
        <w:tc>
          <w:tcPr>
            <w:tcW w:type="dxa" w:w="960"/>
          </w:tcPr>
          <w:p>
            <w:r>
              <w:t>36103.23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2026-03-06</w:t>
            </w:r>
          </w:p>
        </w:tc>
        <w:tc>
          <w:tcPr>
            <w:tcW w:type="dxa" w:w="960"/>
          </w:tcPr>
          <w:p>
            <w:r>
              <w:t>36103.23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2026-04-16</w:t>
            </w:r>
          </w:p>
        </w:tc>
        <w:tc>
          <w:tcPr>
            <w:tcW w:type="dxa" w:w="960"/>
          </w:tcPr>
          <w:p>
            <w:r>
              <w:t>39132.4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2026-04-14</w:t>
            </w:r>
          </w:p>
        </w:tc>
        <w:tc>
          <w:tcPr>
            <w:tcW w:type="dxa" w:w="960"/>
          </w:tcPr>
          <w:p>
            <w:r>
              <w:t>39132.4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2026-04-11</w:t>
            </w:r>
          </w:p>
        </w:tc>
        <w:tc>
          <w:tcPr>
            <w:tcW w:type="dxa" w:w="960"/>
          </w:tcPr>
          <w:p>
            <w:r>
              <w:t>39132.4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2026-05-15</w:t>
            </w:r>
          </w:p>
        </w:tc>
        <w:tc>
          <w:tcPr>
            <w:tcW w:type="dxa" w:w="960"/>
          </w:tcPr>
          <w:p>
            <w:r>
              <w:t>36703.17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36703.17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36703.17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2026-06-14</w:t>
            </w:r>
          </w:p>
        </w:tc>
        <w:tc>
          <w:tcPr>
            <w:tcW w:type="dxa" w:w="960"/>
          </w:tcPr>
          <w:p>
            <w:r>
              <w:t>58205.85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2026-06-07</w:t>
            </w:r>
          </w:p>
        </w:tc>
        <w:tc>
          <w:tcPr>
            <w:tcW w:type="dxa" w:w="960"/>
          </w:tcPr>
          <w:p>
            <w:r>
              <w:t>58205.85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62767.29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P022</w:t>
            </w:r>
          </w:p>
        </w:tc>
        <w:tc>
          <w:tcPr>
            <w:tcW w:type="dxa" w:w="960"/>
          </w:tcPr>
          <w:p>
            <w:r>
              <w:t>2026-07-10</w:t>
            </w:r>
          </w:p>
        </w:tc>
        <w:tc>
          <w:tcPr>
            <w:tcW w:type="dxa" w:w="960"/>
          </w:tcPr>
          <w:p>
            <w:r>
              <w:t>62767.29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2026-01-21</w:t>
            </w:r>
          </w:p>
        </w:tc>
        <w:tc>
          <w:tcPr>
            <w:tcW w:type="dxa" w:w="960"/>
          </w:tcPr>
          <w:p>
            <w:r>
              <w:t>151326.39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2026-02-08</w:t>
            </w:r>
          </w:p>
        </w:tc>
        <w:tc>
          <w:tcPr>
            <w:tcW w:type="dxa" w:w="960"/>
          </w:tcPr>
          <w:p>
            <w:r>
              <w:t>53675.67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2026-02-18</w:t>
            </w:r>
          </w:p>
        </w:tc>
        <w:tc>
          <w:tcPr>
            <w:tcW w:type="dxa" w:w="960"/>
          </w:tcPr>
          <w:p>
            <w:r>
              <w:t>53675.67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2026-02-13</w:t>
            </w:r>
          </w:p>
        </w:tc>
        <w:tc>
          <w:tcPr>
            <w:tcW w:type="dxa" w:w="960"/>
          </w:tcPr>
          <w:p>
            <w:r>
              <w:t>53675.67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2026-03-11</w:t>
            </w:r>
          </w:p>
        </w:tc>
        <w:tc>
          <w:tcPr>
            <w:tcW w:type="dxa" w:w="960"/>
          </w:tcPr>
          <w:p>
            <w:r>
              <w:t>73711.38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2026-03-17</w:t>
            </w:r>
          </w:p>
        </w:tc>
        <w:tc>
          <w:tcPr>
            <w:tcW w:type="dxa" w:w="960"/>
          </w:tcPr>
          <w:p>
            <w:r>
              <w:t>73711.38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2026-04-15</w:t>
            </w:r>
          </w:p>
        </w:tc>
        <w:tc>
          <w:tcPr>
            <w:tcW w:type="dxa" w:w="960"/>
          </w:tcPr>
          <w:p>
            <w:r>
              <w:t>46732.55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2026-04-16</w:t>
            </w:r>
          </w:p>
        </w:tc>
        <w:tc>
          <w:tcPr>
            <w:tcW w:type="dxa" w:w="960"/>
          </w:tcPr>
          <w:p>
            <w:r>
              <w:t>46732.55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2026-04-11</w:t>
            </w:r>
          </w:p>
        </w:tc>
        <w:tc>
          <w:tcPr>
            <w:tcW w:type="dxa" w:w="960"/>
          </w:tcPr>
          <w:p>
            <w:r>
              <w:t>46732.55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2026-05-08</w:t>
            </w:r>
          </w:p>
        </w:tc>
        <w:tc>
          <w:tcPr>
            <w:tcW w:type="dxa" w:w="960"/>
          </w:tcPr>
          <w:p>
            <w:r>
              <w:t>47740.89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47740.89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47740.89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2026-06-17</w:t>
            </w:r>
          </w:p>
        </w:tc>
        <w:tc>
          <w:tcPr>
            <w:tcW w:type="dxa" w:w="960"/>
          </w:tcPr>
          <w:p>
            <w:r>
              <w:t>53470.28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149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2026-06-11</w:t>
            </w:r>
          </w:p>
        </w:tc>
        <w:tc>
          <w:tcPr>
            <w:tcW w:type="dxa" w:w="960"/>
          </w:tcPr>
          <w:p>
            <w:r>
              <w:t>53470.28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2026-06-15</w:t>
            </w:r>
          </w:p>
        </w:tc>
        <w:tc>
          <w:tcPr>
            <w:tcW w:type="dxa" w:w="960"/>
          </w:tcPr>
          <w:p>
            <w:r>
              <w:t>53470.28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48592.66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2026-07-09</w:t>
            </w:r>
          </w:p>
        </w:tc>
        <w:tc>
          <w:tcPr>
            <w:tcW w:type="dxa" w:w="960"/>
          </w:tcPr>
          <w:p>
            <w:r>
              <w:t>48592.66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P026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48592.66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2026-01-20</w:t>
            </w:r>
          </w:p>
        </w:tc>
        <w:tc>
          <w:tcPr>
            <w:tcW w:type="dxa" w:w="960"/>
          </w:tcPr>
          <w:p>
            <w:r>
              <w:t>30646.32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2026-01-08</w:t>
            </w:r>
          </w:p>
        </w:tc>
        <w:tc>
          <w:tcPr>
            <w:tcW w:type="dxa" w:w="960"/>
          </w:tcPr>
          <w:p>
            <w:r>
              <w:t>30646.32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2026-01-22</w:t>
            </w:r>
          </w:p>
        </w:tc>
        <w:tc>
          <w:tcPr>
            <w:tcW w:type="dxa" w:w="960"/>
          </w:tcPr>
          <w:p>
            <w:r>
              <w:t>30646.32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2026-02-15</w:t>
            </w:r>
          </w:p>
        </w:tc>
        <w:tc>
          <w:tcPr>
            <w:tcW w:type="dxa" w:w="960"/>
          </w:tcPr>
          <w:p>
            <w:r>
              <w:t>46667.99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2026-02-23</w:t>
            </w:r>
          </w:p>
        </w:tc>
        <w:tc>
          <w:tcPr>
            <w:tcW w:type="dxa" w:w="960"/>
          </w:tcPr>
          <w:p>
            <w:r>
              <w:t>46667.99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159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2026-03-05</w:t>
            </w:r>
          </w:p>
        </w:tc>
        <w:tc>
          <w:tcPr>
            <w:tcW w:type="dxa" w:w="960"/>
          </w:tcPr>
          <w:p>
            <w:r>
              <w:t>26605.18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2026-03-17</w:t>
            </w:r>
          </w:p>
        </w:tc>
        <w:tc>
          <w:tcPr>
            <w:tcW w:type="dxa" w:w="960"/>
          </w:tcPr>
          <w:p>
            <w:r>
              <w:t>26605.18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2026-03-19</w:t>
            </w:r>
          </w:p>
        </w:tc>
        <w:tc>
          <w:tcPr>
            <w:tcW w:type="dxa" w:w="960"/>
          </w:tcPr>
          <w:p>
            <w:r>
              <w:t>26605.18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2026-04-19</w:t>
            </w:r>
          </w:p>
        </w:tc>
        <w:tc>
          <w:tcPr>
            <w:tcW w:type="dxa" w:w="960"/>
          </w:tcPr>
          <w:p>
            <w:r>
              <w:t>27402.6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2026-04-08</w:t>
            </w:r>
          </w:p>
        </w:tc>
        <w:tc>
          <w:tcPr>
            <w:tcW w:type="dxa" w:w="960"/>
          </w:tcPr>
          <w:p>
            <w:r>
              <w:t>27402.6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2026-04-21</w:t>
            </w:r>
          </w:p>
        </w:tc>
        <w:tc>
          <w:tcPr>
            <w:tcW w:type="dxa" w:w="960"/>
          </w:tcPr>
          <w:p>
            <w:r>
              <w:t>27402.6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2026-05-15</w:t>
            </w:r>
          </w:p>
        </w:tc>
        <w:tc>
          <w:tcPr>
            <w:tcW w:type="dxa" w:w="960"/>
          </w:tcPr>
          <w:p>
            <w:r>
              <w:t>30597.98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2026-05-19</w:t>
            </w:r>
          </w:p>
        </w:tc>
        <w:tc>
          <w:tcPr>
            <w:tcW w:type="dxa" w:w="960"/>
          </w:tcPr>
          <w:p>
            <w:r>
              <w:t>30597.98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2026-05-21</w:t>
            </w:r>
          </w:p>
        </w:tc>
        <w:tc>
          <w:tcPr>
            <w:tcW w:type="dxa" w:w="960"/>
          </w:tcPr>
          <w:p>
            <w:r>
              <w:t>30597.98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2026-06-13</w:t>
            </w:r>
          </w:p>
        </w:tc>
        <w:tc>
          <w:tcPr>
            <w:tcW w:type="dxa" w:w="960"/>
          </w:tcPr>
          <w:p>
            <w:r>
              <w:t>29247.4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2026-06-12</w:t>
            </w:r>
          </w:p>
        </w:tc>
        <w:tc>
          <w:tcPr>
            <w:tcW w:type="dxa" w:w="960"/>
          </w:tcPr>
          <w:p>
            <w:r>
              <w:t>29247.4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2026-06-10</w:t>
            </w:r>
          </w:p>
        </w:tc>
        <w:tc>
          <w:tcPr>
            <w:tcW w:type="dxa" w:w="960"/>
          </w:tcPr>
          <w:p>
            <w:r>
              <w:t>29247.4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2026-07-27</w:t>
            </w:r>
          </w:p>
        </w:tc>
        <w:tc>
          <w:tcPr>
            <w:tcW w:type="dxa" w:w="960"/>
          </w:tcPr>
          <w:p>
            <w:r>
              <w:t>32598.74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2026-07-25</w:t>
            </w:r>
          </w:p>
        </w:tc>
        <w:tc>
          <w:tcPr>
            <w:tcW w:type="dxa" w:w="960"/>
          </w:tcPr>
          <w:p>
            <w:r>
              <w:t>32598.74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P007</w:t>
            </w:r>
          </w:p>
        </w:tc>
        <w:tc>
          <w:tcPr>
            <w:tcW w:type="dxa" w:w="960"/>
          </w:tcPr>
          <w:p>
            <w:r>
              <w:t>2026-07-08</w:t>
            </w:r>
          </w:p>
        </w:tc>
        <w:tc>
          <w:tcPr>
            <w:tcW w:type="dxa" w:w="960"/>
          </w:tcPr>
          <w:p>
            <w:r>
              <w:t>32598.74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2026-01-10</w:t>
            </w:r>
          </w:p>
        </w:tc>
        <w:tc>
          <w:tcPr>
            <w:tcW w:type="dxa" w:w="960"/>
          </w:tcPr>
          <w:p>
            <w:r>
              <w:t>43373.4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2026-01-15</w:t>
            </w:r>
          </w:p>
        </w:tc>
        <w:tc>
          <w:tcPr>
            <w:tcW w:type="dxa" w:w="960"/>
          </w:tcPr>
          <w:p>
            <w:r>
              <w:t>43373.4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2026-01-19</w:t>
            </w:r>
          </w:p>
        </w:tc>
        <w:tc>
          <w:tcPr>
            <w:tcW w:type="dxa" w:w="960"/>
          </w:tcPr>
          <w:p>
            <w:r>
              <w:t>43373.4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2026-02-26</w:t>
            </w:r>
          </w:p>
        </w:tc>
        <w:tc>
          <w:tcPr>
            <w:tcW w:type="dxa" w:w="960"/>
          </w:tcPr>
          <w:p>
            <w:r>
              <w:t>41770.01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2026-02-12</w:t>
            </w:r>
          </w:p>
        </w:tc>
        <w:tc>
          <w:tcPr>
            <w:tcW w:type="dxa" w:w="960"/>
          </w:tcPr>
          <w:p>
            <w:r>
              <w:t>41770.01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179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2026-02-17</w:t>
            </w:r>
          </w:p>
        </w:tc>
        <w:tc>
          <w:tcPr>
            <w:tcW w:type="dxa" w:w="960"/>
          </w:tcPr>
          <w:p>
            <w:r>
              <w:t>41770.01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2026-03-15</w:t>
            </w:r>
          </w:p>
        </w:tc>
        <w:tc>
          <w:tcPr>
            <w:tcW w:type="dxa" w:w="960"/>
          </w:tcPr>
          <w:p>
            <w:r>
              <w:t>43436.77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2026-03-05</w:t>
            </w:r>
          </w:p>
        </w:tc>
        <w:tc>
          <w:tcPr>
            <w:tcW w:type="dxa" w:w="960"/>
          </w:tcPr>
          <w:p>
            <w:r>
              <w:t>43436.77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2026-03-08</w:t>
            </w:r>
          </w:p>
        </w:tc>
        <w:tc>
          <w:tcPr>
            <w:tcW w:type="dxa" w:w="960"/>
          </w:tcPr>
          <w:p>
            <w:r>
              <w:t>43436.77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2026-04-01</w:t>
            </w:r>
          </w:p>
        </w:tc>
        <w:tc>
          <w:tcPr>
            <w:tcW w:type="dxa" w:w="960"/>
          </w:tcPr>
          <w:p>
            <w:r>
              <w:t>50659.5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2026-04-18</w:t>
            </w:r>
          </w:p>
        </w:tc>
        <w:tc>
          <w:tcPr>
            <w:tcW w:type="dxa" w:w="960"/>
          </w:tcPr>
          <w:p>
            <w:r>
              <w:t>50659.5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2026-04-15</w:t>
            </w:r>
          </w:p>
        </w:tc>
        <w:tc>
          <w:tcPr>
            <w:tcW w:type="dxa" w:w="960"/>
          </w:tcPr>
          <w:p>
            <w:r>
              <w:t>50659.5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2026-05-01</w:t>
            </w:r>
          </w:p>
        </w:tc>
        <w:tc>
          <w:tcPr>
            <w:tcW w:type="dxa" w:w="960"/>
          </w:tcPr>
          <w:p>
            <w:r>
              <w:t>47586.46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2026-05-18</w:t>
            </w:r>
          </w:p>
        </w:tc>
        <w:tc>
          <w:tcPr>
            <w:tcW w:type="dxa" w:w="960"/>
          </w:tcPr>
          <w:p>
            <w:r>
              <w:t>47586.46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2026-05-20</w:t>
            </w:r>
          </w:p>
        </w:tc>
        <w:tc>
          <w:tcPr>
            <w:tcW w:type="dxa" w:w="960"/>
          </w:tcPr>
          <w:p>
            <w:r>
              <w:t>47586.46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189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2026-06-05</w:t>
            </w:r>
          </w:p>
        </w:tc>
        <w:tc>
          <w:tcPr>
            <w:tcW w:type="dxa" w:w="960"/>
          </w:tcPr>
          <w:p>
            <w:r>
              <w:t>47217.45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2026-06-02</w:t>
            </w:r>
          </w:p>
        </w:tc>
        <w:tc>
          <w:tcPr>
            <w:tcW w:type="dxa" w:w="960"/>
          </w:tcPr>
          <w:p>
            <w:r>
              <w:t>47217.45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2026-06-16</w:t>
            </w:r>
          </w:p>
        </w:tc>
        <w:tc>
          <w:tcPr>
            <w:tcW w:type="dxa" w:w="960"/>
          </w:tcPr>
          <w:p>
            <w:r>
              <w:t>47217.45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2026-07-14</w:t>
            </w:r>
          </w:p>
        </w:tc>
        <w:tc>
          <w:tcPr>
            <w:tcW w:type="dxa" w:w="960"/>
          </w:tcPr>
          <w:p>
            <w:r>
              <w:t>49733.57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2026-07-04</w:t>
            </w:r>
          </w:p>
        </w:tc>
        <w:tc>
          <w:tcPr>
            <w:tcW w:type="dxa" w:w="960"/>
          </w:tcPr>
          <w:p>
            <w:r>
              <w:t>49733.57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P014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49733.57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2026-01-02</w:t>
            </w:r>
          </w:p>
        </w:tc>
        <w:tc>
          <w:tcPr>
            <w:tcW w:type="dxa" w:w="960"/>
          </w:tcPr>
          <w:p>
            <w:r>
              <w:t>87329.37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2026-02-02</w:t>
            </w:r>
          </w:p>
        </w:tc>
        <w:tc>
          <w:tcPr>
            <w:tcW w:type="dxa" w:w="960"/>
          </w:tcPr>
          <w:p>
            <w:r>
              <w:t>33009.48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2026-02-11</w:t>
            </w:r>
          </w:p>
        </w:tc>
        <w:tc>
          <w:tcPr>
            <w:tcW w:type="dxa" w:w="960"/>
          </w:tcPr>
          <w:p>
            <w:r>
              <w:t>33009.48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33009.48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199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2026-03-11</w:t>
            </w:r>
          </w:p>
        </w:tc>
        <w:tc>
          <w:tcPr>
            <w:tcW w:type="dxa" w:w="960"/>
          </w:tcPr>
          <w:p>
            <w:r>
              <w:t>27139.84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2026-03-05</w:t>
            </w:r>
          </w:p>
        </w:tc>
        <w:tc>
          <w:tcPr>
            <w:tcW w:type="dxa" w:w="960"/>
          </w:tcPr>
          <w:p>
            <w:r>
              <w:t>27139.84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2026-03-20</w:t>
            </w:r>
          </w:p>
        </w:tc>
        <w:tc>
          <w:tcPr>
            <w:tcW w:type="dxa" w:w="960"/>
          </w:tcPr>
          <w:p>
            <w:r>
              <w:t>27139.84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2026-04-22</w:t>
            </w:r>
          </w:p>
        </w:tc>
        <w:tc>
          <w:tcPr>
            <w:tcW w:type="dxa" w:w="960"/>
          </w:tcPr>
          <w:p>
            <w:r>
              <w:t>33112.71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2026-04-05</w:t>
            </w:r>
          </w:p>
        </w:tc>
        <w:tc>
          <w:tcPr>
            <w:tcW w:type="dxa" w:w="960"/>
          </w:tcPr>
          <w:p>
            <w:r>
              <w:t>33112.71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2026-04-12</w:t>
            </w:r>
          </w:p>
        </w:tc>
        <w:tc>
          <w:tcPr>
            <w:tcW w:type="dxa" w:w="960"/>
          </w:tcPr>
          <w:p>
            <w:r>
              <w:t>33112.71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2026-05-17</w:t>
            </w:r>
          </w:p>
        </w:tc>
        <w:tc>
          <w:tcPr>
            <w:tcW w:type="dxa" w:w="960"/>
          </w:tcPr>
          <w:p>
            <w:r>
              <w:t>30534.29</w:t>
            </w:r>
          </w:p>
        </w:tc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  <w:tc>
          <w:tcPr>
            <w:tcW w:type="dxa" w:w="960"/>
          </w:tcPr>
          <w:p>
            <w:r>
              <w:t>30534.29</w:t>
            </w:r>
          </w:p>
        </w:tc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2026-05-16</w:t>
            </w:r>
          </w:p>
        </w:tc>
        <w:tc>
          <w:tcPr>
            <w:tcW w:type="dxa" w:w="960"/>
          </w:tcPr>
          <w:p>
            <w:r>
              <w:t>30534.29</w:t>
            </w:r>
          </w:p>
        </w:tc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2026-06-15</w:t>
            </w:r>
          </w:p>
        </w:tc>
        <w:tc>
          <w:tcPr>
            <w:tcW w:type="dxa" w:w="960"/>
          </w:tcPr>
          <w:p>
            <w:r>
              <w:t>30040.92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209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2026-06-01</w:t>
            </w:r>
          </w:p>
        </w:tc>
        <w:tc>
          <w:tcPr>
            <w:tcW w:type="dxa" w:w="960"/>
          </w:tcPr>
          <w:p>
            <w:r>
              <w:t>30040.92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2026-06-16</w:t>
            </w:r>
          </w:p>
        </w:tc>
        <w:tc>
          <w:tcPr>
            <w:tcW w:type="dxa" w:w="960"/>
          </w:tcPr>
          <w:p>
            <w:r>
              <w:t>30040.92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27396.6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2026-07-03</w:t>
            </w:r>
          </w:p>
        </w:tc>
        <w:tc>
          <w:tcPr>
            <w:tcW w:type="dxa" w:w="960"/>
          </w:tcPr>
          <w:p>
            <w:r>
              <w:t>27396.6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P004</w:t>
            </w:r>
          </w:p>
        </w:tc>
        <w:tc>
          <w:tcPr>
            <w:tcW w:type="dxa" w:w="960"/>
          </w:tcPr>
          <w:p>
            <w:r>
              <w:t>2026-07-09</w:t>
            </w:r>
          </w:p>
        </w:tc>
        <w:tc>
          <w:tcPr>
            <w:tcW w:type="dxa" w:w="960"/>
          </w:tcPr>
          <w:p>
            <w:r>
              <w:t>27396.6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2026-01-26</w:t>
            </w:r>
          </w:p>
        </w:tc>
        <w:tc>
          <w:tcPr>
            <w:tcW w:type="dxa" w:w="960"/>
          </w:tcPr>
          <w:p>
            <w:r>
              <w:t>43249.48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2026-01-04</w:t>
            </w:r>
          </w:p>
        </w:tc>
        <w:tc>
          <w:tcPr>
            <w:tcW w:type="dxa" w:w="960"/>
          </w:tcPr>
          <w:p>
            <w:r>
              <w:t>43249.48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2026-01-21</w:t>
            </w:r>
          </w:p>
        </w:tc>
        <w:tc>
          <w:tcPr>
            <w:tcW w:type="dxa" w:w="960"/>
          </w:tcPr>
          <w:p>
            <w:r>
              <w:t>43249.48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2026-02-13</w:t>
            </w:r>
          </w:p>
        </w:tc>
        <w:tc>
          <w:tcPr>
            <w:tcW w:type="dxa" w:w="960"/>
          </w:tcPr>
          <w:p>
            <w:r>
              <w:t>42151.26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2026-02-24</w:t>
            </w:r>
          </w:p>
        </w:tc>
        <w:tc>
          <w:tcPr>
            <w:tcW w:type="dxa" w:w="960"/>
          </w:tcPr>
          <w:p>
            <w:r>
              <w:t>42151.26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219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2026-02-11</w:t>
            </w:r>
          </w:p>
        </w:tc>
        <w:tc>
          <w:tcPr>
            <w:tcW w:type="dxa" w:w="960"/>
          </w:tcPr>
          <w:p>
            <w:r>
              <w:t>42151.26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2026-03-03</w:t>
            </w:r>
          </w:p>
        </w:tc>
        <w:tc>
          <w:tcPr>
            <w:tcW w:type="dxa" w:w="960"/>
          </w:tcPr>
          <w:p>
            <w:r>
              <w:t>36958.45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2026-03-04</w:t>
            </w:r>
          </w:p>
        </w:tc>
        <w:tc>
          <w:tcPr>
            <w:tcW w:type="dxa" w:w="960"/>
          </w:tcPr>
          <w:p>
            <w:r>
              <w:t>36958.45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2026-03-24</w:t>
            </w:r>
          </w:p>
        </w:tc>
        <w:tc>
          <w:tcPr>
            <w:tcW w:type="dxa" w:w="960"/>
          </w:tcPr>
          <w:p>
            <w:r>
              <w:t>36958.45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2026-04-14</w:t>
            </w:r>
          </w:p>
        </w:tc>
        <w:tc>
          <w:tcPr>
            <w:tcW w:type="dxa" w:w="960"/>
          </w:tcPr>
          <w:p>
            <w:r>
              <w:t>39522.37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2026-04-22</w:t>
            </w:r>
          </w:p>
        </w:tc>
        <w:tc>
          <w:tcPr>
            <w:tcW w:type="dxa" w:w="960"/>
          </w:tcPr>
          <w:p>
            <w:r>
              <w:t>39522.37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2026-04-14</w:t>
            </w:r>
          </w:p>
        </w:tc>
        <w:tc>
          <w:tcPr>
            <w:tcW w:type="dxa" w:w="960"/>
          </w:tcPr>
          <w:p>
            <w:r>
              <w:t>39522.37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2026-05-08</w:t>
            </w:r>
          </w:p>
        </w:tc>
        <w:tc>
          <w:tcPr>
            <w:tcW w:type="dxa" w:w="960"/>
          </w:tcPr>
          <w:p>
            <w:r>
              <w:t>37236.88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2026-05-12</w:t>
            </w:r>
          </w:p>
        </w:tc>
        <w:tc>
          <w:tcPr>
            <w:tcW w:type="dxa" w:w="960"/>
          </w:tcPr>
          <w:p>
            <w:r>
              <w:t>37236.88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2026-05-12</w:t>
            </w:r>
          </w:p>
        </w:tc>
        <w:tc>
          <w:tcPr>
            <w:tcW w:type="dxa" w:w="960"/>
          </w:tcPr>
          <w:p>
            <w:r>
              <w:t>37236.88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229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2026-06-01</w:t>
            </w:r>
          </w:p>
        </w:tc>
        <w:tc>
          <w:tcPr>
            <w:tcW w:type="dxa" w:w="960"/>
          </w:tcPr>
          <w:p>
            <w:r>
              <w:t>39673.14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2026-06-09</w:t>
            </w:r>
          </w:p>
        </w:tc>
        <w:tc>
          <w:tcPr>
            <w:tcW w:type="dxa" w:w="960"/>
          </w:tcPr>
          <w:p>
            <w:r>
              <w:t>39673.14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2026-06-25</w:t>
            </w:r>
          </w:p>
        </w:tc>
        <w:tc>
          <w:tcPr>
            <w:tcW w:type="dxa" w:w="960"/>
          </w:tcPr>
          <w:p>
            <w:r>
              <w:t>39673.14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2026-07-05</w:t>
            </w:r>
          </w:p>
        </w:tc>
        <w:tc>
          <w:tcPr>
            <w:tcW w:type="dxa" w:w="960"/>
          </w:tcPr>
          <w:p>
            <w:r>
              <w:t>37776.01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2026-07-21</w:t>
            </w:r>
          </w:p>
        </w:tc>
        <w:tc>
          <w:tcPr>
            <w:tcW w:type="dxa" w:w="960"/>
          </w:tcPr>
          <w:p>
            <w:r>
              <w:t>37776.01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P018</w:t>
            </w:r>
          </w:p>
        </w:tc>
        <w:tc>
          <w:tcPr>
            <w:tcW w:type="dxa" w:w="960"/>
          </w:tcPr>
          <w:p>
            <w:r>
              <w:t>2026-07-03</w:t>
            </w:r>
          </w:p>
        </w:tc>
        <w:tc>
          <w:tcPr>
            <w:tcW w:type="dxa" w:w="960"/>
          </w:tcPr>
          <w:p>
            <w:r>
              <w:t>37776.01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2026-01-05</w:t>
            </w:r>
          </w:p>
        </w:tc>
        <w:tc>
          <w:tcPr>
            <w:tcW w:type="dxa" w:w="960"/>
          </w:tcPr>
          <w:p>
            <w:r>
              <w:t>32293.94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2026-01-25</w:t>
            </w:r>
          </w:p>
        </w:tc>
        <w:tc>
          <w:tcPr>
            <w:tcW w:type="dxa" w:w="960"/>
          </w:tcPr>
          <w:p>
            <w:r>
              <w:t>32293.94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2026-01-02</w:t>
            </w:r>
          </w:p>
        </w:tc>
        <w:tc>
          <w:tcPr>
            <w:tcW w:type="dxa" w:w="960"/>
          </w:tcPr>
          <w:p>
            <w:r>
              <w:t>32293.94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2026-02-07</w:t>
            </w:r>
          </w:p>
        </w:tc>
        <w:tc>
          <w:tcPr>
            <w:tcW w:type="dxa" w:w="960"/>
          </w:tcPr>
          <w:p>
            <w:r>
              <w:t>34465.74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239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2026-02-17</w:t>
            </w:r>
          </w:p>
        </w:tc>
        <w:tc>
          <w:tcPr>
            <w:tcW w:type="dxa" w:w="960"/>
          </w:tcPr>
          <w:p>
            <w:r>
              <w:t>34465.74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2026-02-12</w:t>
            </w:r>
          </w:p>
        </w:tc>
        <w:tc>
          <w:tcPr>
            <w:tcW w:type="dxa" w:w="960"/>
          </w:tcPr>
          <w:p>
            <w:r>
              <w:t>34465.74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2026-03-08</w:t>
            </w:r>
          </w:p>
        </w:tc>
        <w:tc>
          <w:tcPr>
            <w:tcW w:type="dxa" w:w="960"/>
          </w:tcPr>
          <w:p>
            <w:r>
              <w:t>36252.91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2026-03-20</w:t>
            </w:r>
          </w:p>
        </w:tc>
        <w:tc>
          <w:tcPr>
            <w:tcW w:type="dxa" w:w="960"/>
          </w:tcPr>
          <w:p>
            <w:r>
              <w:t>36252.91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2026-03-01</w:t>
            </w:r>
          </w:p>
        </w:tc>
        <w:tc>
          <w:tcPr>
            <w:tcW w:type="dxa" w:w="960"/>
          </w:tcPr>
          <w:p>
            <w:r>
              <w:t>36252.91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2026-04-01</w:t>
            </w:r>
          </w:p>
        </w:tc>
        <w:tc>
          <w:tcPr>
            <w:tcW w:type="dxa" w:w="960"/>
          </w:tcPr>
          <w:p>
            <w:r>
              <w:t>32703.09</w:t>
            </w:r>
          </w:p>
        </w:tc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245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2026-04-24</w:t>
            </w:r>
          </w:p>
        </w:tc>
        <w:tc>
          <w:tcPr>
            <w:tcW w:type="dxa" w:w="960"/>
          </w:tcPr>
          <w:p>
            <w:r>
              <w:t>32703.09</w:t>
            </w:r>
          </w:p>
        </w:tc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246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2026-04-06</w:t>
            </w:r>
          </w:p>
        </w:tc>
        <w:tc>
          <w:tcPr>
            <w:tcW w:type="dxa" w:w="960"/>
          </w:tcPr>
          <w:p>
            <w:r>
              <w:t>32703.09</w:t>
            </w:r>
          </w:p>
        </w:tc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36446.39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248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2026-05-15</w:t>
            </w:r>
          </w:p>
        </w:tc>
        <w:tc>
          <w:tcPr>
            <w:tcW w:type="dxa" w:w="960"/>
          </w:tcPr>
          <w:p>
            <w:r>
              <w:t>36446.39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36446.39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250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2026-06-11</w:t>
            </w:r>
          </w:p>
        </w:tc>
        <w:tc>
          <w:tcPr>
            <w:tcW w:type="dxa" w:w="960"/>
          </w:tcPr>
          <w:p>
            <w:r>
              <w:t>34171.63</w:t>
            </w:r>
          </w:p>
        </w:tc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251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2026-06-26</w:t>
            </w:r>
          </w:p>
        </w:tc>
        <w:tc>
          <w:tcPr>
            <w:tcW w:type="dxa" w:w="960"/>
          </w:tcPr>
          <w:p>
            <w:r>
              <w:t>34171.63</w:t>
            </w:r>
          </w:p>
        </w:tc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252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D000010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2026-06-15</w:t>
            </w:r>
          </w:p>
        </w:tc>
        <w:tc>
          <w:tcPr>
            <w:tcW w:type="dxa" w:w="960"/>
          </w:tcPr>
          <w:p>
            <w:r>
              <w:t>34171.63</w:t>
            </w:r>
          </w:p>
        </w:tc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253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D000003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2026-07-19</w:t>
            </w:r>
          </w:p>
        </w:tc>
        <w:tc>
          <w:tcPr>
            <w:tcW w:type="dxa" w:w="960"/>
          </w:tcPr>
          <w:p>
            <w:r>
              <w:t>50772.04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254</w:t>
            </w:r>
          </w:p>
        </w:tc>
        <w:tc>
          <w:tcPr>
            <w:tcW w:type="dxa" w:w="960"/>
          </w:tcPr>
          <w:p>
            <w:r>
              <w:t>FR0006</w:t>
            </w:r>
          </w:p>
        </w:tc>
        <w:tc>
          <w:tcPr>
            <w:tcW w:type="dxa" w:w="960"/>
          </w:tcPr>
          <w:p>
            <w:r>
              <w:t>D000004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50772.04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2026-01-24</w:t>
            </w:r>
          </w:p>
        </w:tc>
        <w:tc>
          <w:tcPr>
            <w:tcW w:type="dxa" w:w="960"/>
          </w:tcPr>
          <w:p>
            <w:r>
              <w:t>135727.91</w:t>
            </w:r>
          </w:p>
        </w:tc>
        <w:tc>
          <w:tcPr>
            <w:tcW w:type="dxa" w:w="960"/>
          </w:tcPr>
          <w:p>
            <w:r>
              <w:t>222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256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2026-02-06</w:t>
            </w:r>
          </w:p>
        </w:tc>
        <w:tc>
          <w:tcPr>
            <w:tcW w:type="dxa" w:w="960"/>
          </w:tcPr>
          <w:p>
            <w:r>
              <w:t>124482.19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257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2026-03-25</w:t>
            </w:r>
          </w:p>
        </w:tc>
        <w:tc>
          <w:tcPr>
            <w:tcW w:type="dxa" w:w="960"/>
          </w:tcPr>
          <w:p>
            <w:r>
              <w:t>142440.06</w:t>
            </w:r>
          </w:p>
        </w:tc>
        <w:tc>
          <w:tcPr>
            <w:tcW w:type="dxa" w:w="960"/>
          </w:tcPr>
          <w:p>
            <w:r>
              <w:t>233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258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2026-04-21</w:t>
            </w:r>
          </w:p>
        </w:tc>
        <w:tc>
          <w:tcPr>
            <w:tcW w:type="dxa" w:w="960"/>
          </w:tcPr>
          <w:p>
            <w:r>
              <w:t>133328.5</w:t>
            </w:r>
          </w:p>
        </w:tc>
        <w:tc>
          <w:tcPr>
            <w:tcW w:type="dxa" w:w="960"/>
          </w:tcPr>
          <w:p>
            <w:r>
              <w:t>218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259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2026-05-19</w:t>
            </w:r>
          </w:p>
        </w:tc>
        <w:tc>
          <w:tcPr>
            <w:tcW w:type="dxa" w:w="960"/>
          </w:tcPr>
          <w:p>
            <w:r>
              <w:t>122150.21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2026-06-12</w:t>
            </w:r>
          </w:p>
        </w:tc>
        <w:tc>
          <w:tcPr>
            <w:tcW w:type="dxa" w:w="960"/>
          </w:tcPr>
          <w:p>
            <w:r>
              <w:t>122323.61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261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2026-07-15</w:t>
            </w:r>
          </w:p>
        </w:tc>
        <w:tc>
          <w:tcPr>
            <w:tcW w:type="dxa" w:w="960"/>
          </w:tcPr>
          <w:p>
            <w:r>
              <w:t>139077.75</w:t>
            </w:r>
          </w:p>
        </w:tc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262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2026-01-20</w:t>
            </w:r>
          </w:p>
        </w:tc>
        <w:tc>
          <w:tcPr>
            <w:tcW w:type="dxa" w:w="960"/>
          </w:tcPr>
          <w:p>
            <w:r>
              <w:t>106405.21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2026-02-17</w:t>
            </w:r>
          </w:p>
        </w:tc>
        <w:tc>
          <w:tcPr>
            <w:tcW w:type="dxa" w:w="960"/>
          </w:tcPr>
          <w:p>
            <w:r>
              <w:t>118309.39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264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2026-03-12</w:t>
            </w:r>
          </w:p>
        </w:tc>
        <w:tc>
          <w:tcPr>
            <w:tcW w:type="dxa" w:w="960"/>
          </w:tcPr>
          <w:p>
            <w:r>
              <w:t>101671.78</w:t>
            </w:r>
          </w:p>
        </w:tc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265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2026-04-26</w:t>
            </w:r>
          </w:p>
        </w:tc>
        <w:tc>
          <w:tcPr>
            <w:tcW w:type="dxa" w:w="960"/>
          </w:tcPr>
          <w:p>
            <w:r>
              <w:t>104944.87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266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2026-05-09</w:t>
            </w:r>
          </w:p>
        </w:tc>
        <w:tc>
          <w:tcPr>
            <w:tcW w:type="dxa" w:w="960"/>
          </w:tcPr>
          <w:p>
            <w:r>
              <w:t>97410.74</w:t>
            </w:r>
          </w:p>
        </w:tc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267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2026-06-03</w:t>
            </w:r>
          </w:p>
        </w:tc>
        <w:tc>
          <w:tcPr>
            <w:tcW w:type="dxa" w:w="960"/>
          </w:tcPr>
          <w:p>
            <w:r>
              <w:t>118466.11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P010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117349.16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269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2026-01-21</w:t>
            </w:r>
          </w:p>
        </w:tc>
        <w:tc>
          <w:tcPr>
            <w:tcW w:type="dxa" w:w="960"/>
          </w:tcPr>
          <w:p>
            <w:r>
              <w:t>163874.99</w:t>
            </w:r>
          </w:p>
        </w:tc>
        <w:tc>
          <w:tcPr>
            <w:tcW w:type="dxa" w:w="960"/>
          </w:tcPr>
          <w:p>
            <w:r>
              <w:t>252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270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2026-02-11</w:t>
            </w:r>
          </w:p>
        </w:tc>
        <w:tc>
          <w:tcPr>
            <w:tcW w:type="dxa" w:w="960"/>
          </w:tcPr>
          <w:p>
            <w:r>
              <w:t>149448.37</w:t>
            </w:r>
          </w:p>
        </w:tc>
        <w:tc>
          <w:tcPr>
            <w:tcW w:type="dxa" w:w="960"/>
          </w:tcPr>
          <w:p>
            <w:r>
              <w:t>230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271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2026-03-26</w:t>
            </w:r>
          </w:p>
        </w:tc>
        <w:tc>
          <w:tcPr>
            <w:tcW w:type="dxa" w:w="960"/>
          </w:tcPr>
          <w:p>
            <w:r>
              <w:t>144907.76</w:t>
            </w:r>
          </w:p>
        </w:tc>
        <w:tc>
          <w:tcPr>
            <w:tcW w:type="dxa" w:w="960"/>
          </w:tcPr>
          <w:p>
            <w:r>
              <w:t>223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272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2026-04-22</w:t>
            </w:r>
          </w:p>
        </w:tc>
        <w:tc>
          <w:tcPr>
            <w:tcW w:type="dxa" w:w="960"/>
          </w:tcPr>
          <w:p>
            <w:r>
              <w:t>155420.7</w:t>
            </w:r>
          </w:p>
        </w:tc>
        <w:tc>
          <w:tcPr>
            <w:tcW w:type="dxa" w:w="960"/>
          </w:tcPr>
          <w:p>
            <w:r>
              <w:t>239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273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2026-05-06</w:t>
            </w:r>
          </w:p>
        </w:tc>
        <w:tc>
          <w:tcPr>
            <w:tcW w:type="dxa" w:w="960"/>
          </w:tcPr>
          <w:p>
            <w:r>
              <w:t>158047.39</w:t>
            </w:r>
          </w:p>
        </w:tc>
        <w:tc>
          <w:tcPr>
            <w:tcW w:type="dxa" w:w="960"/>
          </w:tcPr>
          <w:p>
            <w:r>
              <w:t>243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274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2026-06-14</w:t>
            </w:r>
          </w:p>
        </w:tc>
        <w:tc>
          <w:tcPr>
            <w:tcW w:type="dxa" w:w="960"/>
          </w:tcPr>
          <w:p>
            <w:r>
              <w:t>158272.56</w:t>
            </w:r>
          </w:p>
        </w:tc>
        <w:tc>
          <w:tcPr>
            <w:tcW w:type="dxa" w:w="960"/>
          </w:tcPr>
          <w:p>
            <w:r>
              <w:t>244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275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2026-07-08</w:t>
            </w:r>
          </w:p>
        </w:tc>
        <w:tc>
          <w:tcPr>
            <w:tcW w:type="dxa" w:w="960"/>
          </w:tcPr>
          <w:p>
            <w:r>
              <w:t>145276.53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276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2026-01-15</w:t>
            </w:r>
          </w:p>
        </w:tc>
        <w:tc>
          <w:tcPr>
            <w:tcW w:type="dxa" w:w="960"/>
          </w:tcPr>
          <w:p>
            <w:r>
              <w:t>75492.91</w:t>
            </w:r>
          </w:p>
        </w:tc>
        <w:tc>
          <w:tcPr>
            <w:tcW w:type="dxa" w:w="960"/>
          </w:tcPr>
          <w:p>
            <w:r>
              <w:t>360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277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2026-02-26</w:t>
            </w:r>
          </w:p>
        </w:tc>
        <w:tc>
          <w:tcPr>
            <w:tcW w:type="dxa" w:w="960"/>
          </w:tcPr>
          <w:p>
            <w:r>
              <w:t>67601.84</w:t>
            </w:r>
          </w:p>
        </w:tc>
        <w:tc>
          <w:tcPr>
            <w:tcW w:type="dxa" w:w="960"/>
          </w:tcPr>
          <w:p>
            <w:r>
              <w:t>322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278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2026-03-23</w:t>
            </w:r>
          </w:p>
        </w:tc>
        <w:tc>
          <w:tcPr>
            <w:tcW w:type="dxa" w:w="960"/>
          </w:tcPr>
          <w:p>
            <w:r>
              <w:t>65608.76</w:t>
            </w:r>
          </w:p>
        </w:tc>
        <w:tc>
          <w:tcPr>
            <w:tcW w:type="dxa" w:w="960"/>
          </w:tcPr>
          <w:p>
            <w:r>
              <w:t>312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279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2026-04-17</w:t>
            </w:r>
          </w:p>
        </w:tc>
        <w:tc>
          <w:tcPr>
            <w:tcW w:type="dxa" w:w="960"/>
          </w:tcPr>
          <w:p>
            <w:r>
              <w:t>66138.65</w:t>
            </w:r>
          </w:p>
        </w:tc>
        <w:tc>
          <w:tcPr>
            <w:tcW w:type="dxa" w:w="960"/>
          </w:tcPr>
          <w:p>
            <w:r>
              <w:t>315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280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2026-05-01</w:t>
            </w:r>
          </w:p>
        </w:tc>
        <w:tc>
          <w:tcPr>
            <w:tcW w:type="dxa" w:w="960"/>
          </w:tcPr>
          <w:p>
            <w:r>
              <w:t>63216.36</w:t>
            </w:r>
          </w:p>
        </w:tc>
        <w:tc>
          <w:tcPr>
            <w:tcW w:type="dxa" w:w="960"/>
          </w:tcPr>
          <w:p>
            <w:r>
              <w:t>301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281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2026-06-04</w:t>
            </w:r>
          </w:p>
        </w:tc>
        <w:tc>
          <w:tcPr>
            <w:tcW w:type="dxa" w:w="960"/>
          </w:tcPr>
          <w:p>
            <w:r>
              <w:t>69417.56</w:t>
            </w:r>
          </w:p>
        </w:tc>
        <w:tc>
          <w:tcPr>
            <w:tcW w:type="dxa" w:w="960"/>
          </w:tcPr>
          <w:p>
            <w:r>
              <w:t>331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282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P011</w:t>
            </w:r>
          </w:p>
        </w:tc>
        <w:tc>
          <w:tcPr>
            <w:tcW w:type="dxa" w:w="960"/>
          </w:tcPr>
          <w:p>
            <w:r>
              <w:t>2026-07-27</w:t>
            </w:r>
          </w:p>
        </w:tc>
        <w:tc>
          <w:tcPr>
            <w:tcW w:type="dxa" w:w="960"/>
          </w:tcPr>
          <w:p>
            <w:r>
              <w:t>66897.79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283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2026-01-09</w:t>
            </w:r>
          </w:p>
        </w:tc>
        <w:tc>
          <w:tcPr>
            <w:tcW w:type="dxa" w:w="960"/>
          </w:tcPr>
          <w:p>
            <w:r>
              <w:t>123367.1</w:t>
            </w:r>
          </w:p>
        </w:tc>
        <w:tc>
          <w:tcPr>
            <w:tcW w:type="dxa" w:w="960"/>
          </w:tcPr>
          <w:p>
            <w:r>
              <w:t>427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284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2026-02-04</w:t>
            </w:r>
          </w:p>
        </w:tc>
        <w:tc>
          <w:tcPr>
            <w:tcW w:type="dxa" w:w="960"/>
          </w:tcPr>
          <w:p>
            <w:r>
              <w:t>126090.24</w:t>
            </w:r>
          </w:p>
        </w:tc>
        <w:tc>
          <w:tcPr>
            <w:tcW w:type="dxa" w:w="960"/>
          </w:tcPr>
          <w:p>
            <w:r>
              <w:t>436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285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2026-03-03</w:t>
            </w:r>
          </w:p>
        </w:tc>
        <w:tc>
          <w:tcPr>
            <w:tcW w:type="dxa" w:w="960"/>
          </w:tcPr>
          <w:p>
            <w:r>
              <w:t>119359.95</w:t>
            </w:r>
          </w:p>
        </w:tc>
        <w:tc>
          <w:tcPr>
            <w:tcW w:type="dxa" w:w="960"/>
          </w:tcPr>
          <w:p>
            <w:r>
              <w:t>413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286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2026-04-23</w:t>
            </w:r>
          </w:p>
        </w:tc>
        <w:tc>
          <w:tcPr>
            <w:tcW w:type="dxa" w:w="960"/>
          </w:tcPr>
          <w:p>
            <w:r>
              <w:t>124759.28</w:t>
            </w:r>
          </w:p>
        </w:tc>
        <w:tc>
          <w:tcPr>
            <w:tcW w:type="dxa" w:w="960"/>
          </w:tcPr>
          <w:p>
            <w:r>
              <w:t>432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287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2026-05-06</w:t>
            </w:r>
          </w:p>
        </w:tc>
        <w:tc>
          <w:tcPr>
            <w:tcW w:type="dxa" w:w="960"/>
          </w:tcPr>
          <w:p>
            <w:r>
              <w:t>111218.29</w:t>
            </w:r>
          </w:p>
        </w:tc>
        <w:tc>
          <w:tcPr>
            <w:tcW w:type="dxa" w:w="960"/>
          </w:tcPr>
          <w:p>
            <w:r>
              <w:t>385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2026-06-13</w:t>
            </w:r>
          </w:p>
        </w:tc>
        <w:tc>
          <w:tcPr>
            <w:tcW w:type="dxa" w:w="960"/>
          </w:tcPr>
          <w:p>
            <w:r>
              <w:t>125402.15</w:t>
            </w:r>
          </w:p>
        </w:tc>
        <w:tc>
          <w:tcPr>
            <w:tcW w:type="dxa" w:w="960"/>
          </w:tcPr>
          <w:p>
            <w:r>
              <w:t>434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289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P008</w:t>
            </w:r>
          </w:p>
        </w:tc>
        <w:tc>
          <w:tcPr>
            <w:tcW w:type="dxa" w:w="960"/>
          </w:tcPr>
          <w:p>
            <w:r>
              <w:t>2026-07-02</w:t>
            </w:r>
          </w:p>
        </w:tc>
        <w:tc>
          <w:tcPr>
            <w:tcW w:type="dxa" w:w="960"/>
          </w:tcPr>
          <w:p>
            <w:r>
              <w:t>216101.82</w:t>
            </w:r>
          </w:p>
        </w:tc>
        <w:tc>
          <w:tcPr>
            <w:tcW w:type="dxa" w:w="960"/>
          </w:tcPr>
          <w:p>
            <w:r>
              <w:t>747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290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2026-01-26</w:t>
            </w:r>
          </w:p>
        </w:tc>
        <w:tc>
          <w:tcPr>
            <w:tcW w:type="dxa" w:w="960"/>
          </w:tcPr>
          <w:p>
            <w:r>
              <w:t>113057.1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2026-02-17</w:t>
            </w:r>
          </w:p>
        </w:tc>
        <w:tc>
          <w:tcPr>
            <w:tcW w:type="dxa" w:w="960"/>
          </w:tcPr>
          <w:p>
            <w:r>
              <w:t>240991.87</w:t>
            </w:r>
          </w:p>
        </w:tc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292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2026-03-12</w:t>
            </w:r>
          </w:p>
        </w:tc>
        <w:tc>
          <w:tcPr>
            <w:tcW w:type="dxa" w:w="960"/>
          </w:tcPr>
          <w:p>
            <w:r>
              <w:t>107575.81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293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2026-04-16</w:t>
            </w:r>
          </w:p>
        </w:tc>
        <w:tc>
          <w:tcPr>
            <w:tcW w:type="dxa" w:w="960"/>
          </w:tcPr>
          <w:p>
            <w:r>
              <w:t>110192.13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294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2026-05-03</w:t>
            </w:r>
          </w:p>
        </w:tc>
        <w:tc>
          <w:tcPr>
            <w:tcW w:type="dxa" w:w="960"/>
          </w:tcPr>
          <w:p>
            <w:r>
              <w:t>116427.13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295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2026-06-03</w:t>
            </w:r>
          </w:p>
        </w:tc>
        <w:tc>
          <w:tcPr>
            <w:tcW w:type="dxa" w:w="960"/>
          </w:tcPr>
          <w:p>
            <w:r>
              <w:t>114059.94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296</w:t>
            </w:r>
          </w:p>
        </w:tc>
        <w:tc>
          <w:tcPr>
            <w:tcW w:type="dxa" w:w="960"/>
          </w:tcPr>
          <w:p>
            <w:r>
              <w:t>FR0007</w:t>
            </w:r>
          </w:p>
        </w:tc>
        <w:tc>
          <w:tcPr>
            <w:tcW w:type="dxa" w:w="960"/>
          </w:tcPr>
          <w:p>
            <w:r>
              <w:t>D000001</w:t>
            </w:r>
          </w:p>
        </w:tc>
        <w:tc>
          <w:tcPr>
            <w:tcW w:type="dxa" w:w="960"/>
          </w:tcPr>
          <w:p>
            <w:r>
              <w:t>P027</w:t>
            </w:r>
          </w:p>
        </w:tc>
        <w:tc>
          <w:tcPr>
            <w:tcW w:type="dxa" w:w="960"/>
          </w:tcPr>
          <w:p>
            <w:r>
              <w:t>2026-07-23</w:t>
            </w:r>
          </w:p>
        </w:tc>
        <w:tc>
          <w:tcPr>
            <w:tcW w:type="dxa" w:w="960"/>
          </w:tcPr>
          <w:p>
            <w:r>
              <w:t>102084.71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T009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2026-01-12</w:t>
            </w:r>
          </w:p>
        </w:tc>
        <w:tc>
          <w:tcPr>
            <w:tcW w:type="dxa" w:w="960"/>
          </w:tcPr>
          <w:p>
            <w:r>
              <w:t>45911.16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2026-01-26</w:t>
            </w:r>
          </w:p>
        </w:tc>
        <w:tc>
          <w:tcPr>
            <w:tcW w:type="dxa" w:w="960"/>
          </w:tcPr>
          <w:p>
            <w:r>
              <w:t>45911.16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299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30443.03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2026-02-08</w:t>
            </w:r>
          </w:p>
        </w:tc>
        <w:tc>
          <w:tcPr>
            <w:tcW w:type="dxa" w:w="960"/>
          </w:tcPr>
          <w:p>
            <w:r>
              <w:t>30443.03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2026-02-21</w:t>
            </w:r>
          </w:p>
        </w:tc>
        <w:tc>
          <w:tcPr>
            <w:tcW w:type="dxa" w:w="960"/>
          </w:tcPr>
          <w:p>
            <w:r>
              <w:t>30443.03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2026-03-12</w:t>
            </w:r>
          </w:p>
        </w:tc>
        <w:tc>
          <w:tcPr>
            <w:tcW w:type="dxa" w:w="960"/>
          </w:tcPr>
          <w:p>
            <w:r>
              <w:t>30422.98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2026-03-25</w:t>
            </w:r>
          </w:p>
        </w:tc>
        <w:tc>
          <w:tcPr>
            <w:tcW w:type="dxa" w:w="960"/>
          </w:tcPr>
          <w:p>
            <w:r>
              <w:t>30422.98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2026-03-19</w:t>
            </w:r>
          </w:p>
        </w:tc>
        <w:tc>
          <w:tcPr>
            <w:tcW w:type="dxa" w:w="960"/>
          </w:tcPr>
          <w:p>
            <w:r>
              <w:t>30422.98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2026-04-16</w:t>
            </w:r>
          </w:p>
        </w:tc>
        <w:tc>
          <w:tcPr>
            <w:tcW w:type="dxa" w:w="960"/>
          </w:tcPr>
          <w:p>
            <w:r>
              <w:t>27094.61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2026-04-13</w:t>
            </w:r>
          </w:p>
        </w:tc>
        <w:tc>
          <w:tcPr>
            <w:tcW w:type="dxa" w:w="960"/>
          </w:tcPr>
          <w:p>
            <w:r>
              <w:t>27094.61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2026-04-04</w:t>
            </w:r>
          </w:p>
        </w:tc>
        <w:tc>
          <w:tcPr>
            <w:tcW w:type="dxa" w:w="960"/>
          </w:tcPr>
          <w:p>
            <w:r>
              <w:t>27094.61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2026-05-04</w:t>
            </w:r>
          </w:p>
        </w:tc>
        <w:tc>
          <w:tcPr>
            <w:tcW w:type="dxa" w:w="960"/>
          </w:tcPr>
          <w:p>
            <w:r>
              <w:t>28941.61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2026-05-03</w:t>
            </w:r>
          </w:p>
        </w:tc>
        <w:tc>
          <w:tcPr>
            <w:tcW w:type="dxa" w:w="960"/>
          </w:tcPr>
          <w:p>
            <w:r>
              <w:t>28941.61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2026-05-06</w:t>
            </w:r>
          </w:p>
        </w:tc>
        <w:tc>
          <w:tcPr>
            <w:tcW w:type="dxa" w:w="960"/>
          </w:tcPr>
          <w:p>
            <w:r>
              <w:t>28941.61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2026-06-18</w:t>
            </w:r>
          </w:p>
        </w:tc>
        <w:tc>
          <w:tcPr>
            <w:tcW w:type="dxa" w:w="960"/>
          </w:tcPr>
          <w:p>
            <w:r>
              <w:t>25222.03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2026-06-10</w:t>
            </w:r>
          </w:p>
        </w:tc>
        <w:tc>
          <w:tcPr>
            <w:tcW w:type="dxa" w:w="960"/>
          </w:tcPr>
          <w:p>
            <w:r>
              <w:t>25222.03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2026-06-06</w:t>
            </w:r>
          </w:p>
        </w:tc>
        <w:tc>
          <w:tcPr>
            <w:tcW w:type="dxa" w:w="960"/>
          </w:tcPr>
          <w:p>
            <w:r>
              <w:t>25222.03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2026-07-07</w:t>
            </w:r>
          </w:p>
        </w:tc>
        <w:tc>
          <w:tcPr>
            <w:tcW w:type="dxa" w:w="960"/>
          </w:tcPr>
          <w:p>
            <w:r>
              <w:t>28918.56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2026-07-05</w:t>
            </w:r>
          </w:p>
        </w:tc>
        <w:tc>
          <w:tcPr>
            <w:tcW w:type="dxa" w:w="960"/>
          </w:tcPr>
          <w:p>
            <w:r>
              <w:t>28918.56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P015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28918.56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2026-01-13</w:t>
            </w:r>
          </w:p>
        </w:tc>
        <w:tc>
          <w:tcPr>
            <w:tcW w:type="dxa" w:w="960"/>
          </w:tcPr>
          <w:p>
            <w:r>
              <w:t>15489.52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2026-01-24</w:t>
            </w:r>
          </w:p>
        </w:tc>
        <w:tc>
          <w:tcPr>
            <w:tcW w:type="dxa" w:w="960"/>
          </w:tcPr>
          <w:p>
            <w:r>
              <w:t>15489.52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2026-01-17</w:t>
            </w:r>
          </w:p>
        </w:tc>
        <w:tc>
          <w:tcPr>
            <w:tcW w:type="dxa" w:w="960"/>
          </w:tcPr>
          <w:p>
            <w:r>
              <w:t>15489.52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2026-02-15</w:t>
            </w:r>
          </w:p>
        </w:tc>
        <w:tc>
          <w:tcPr>
            <w:tcW w:type="dxa" w:w="960"/>
          </w:tcPr>
          <w:p>
            <w:r>
              <w:t>15551.79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2026-02-17</w:t>
            </w:r>
          </w:p>
        </w:tc>
        <w:tc>
          <w:tcPr>
            <w:tcW w:type="dxa" w:w="960"/>
          </w:tcPr>
          <w:p>
            <w:r>
              <w:t>15551.79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15551.79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2026-03-17</w:t>
            </w:r>
          </w:p>
        </w:tc>
        <w:tc>
          <w:tcPr>
            <w:tcW w:type="dxa" w:w="960"/>
          </w:tcPr>
          <w:p>
            <w:r>
              <w:t>14970.94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2026-03-10</w:t>
            </w:r>
          </w:p>
        </w:tc>
        <w:tc>
          <w:tcPr>
            <w:tcW w:type="dxa" w:w="960"/>
          </w:tcPr>
          <w:p>
            <w:r>
              <w:t>14970.94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2026-03-06</w:t>
            </w:r>
          </w:p>
        </w:tc>
        <w:tc>
          <w:tcPr>
            <w:tcW w:type="dxa" w:w="960"/>
          </w:tcPr>
          <w:p>
            <w:r>
              <w:t>14970.94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2026-04-07</w:t>
            </w:r>
          </w:p>
        </w:tc>
        <w:tc>
          <w:tcPr>
            <w:tcW w:type="dxa" w:w="960"/>
          </w:tcPr>
          <w:p>
            <w:r>
              <w:t>13659.76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2026-04-18</w:t>
            </w:r>
          </w:p>
        </w:tc>
        <w:tc>
          <w:tcPr>
            <w:tcW w:type="dxa" w:w="960"/>
          </w:tcPr>
          <w:p>
            <w:r>
              <w:t>13659.76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2026-04-05</w:t>
            </w:r>
          </w:p>
        </w:tc>
        <w:tc>
          <w:tcPr>
            <w:tcW w:type="dxa" w:w="960"/>
          </w:tcPr>
          <w:p>
            <w:r>
              <w:t>13659.76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329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2026-05-22</w:t>
            </w:r>
          </w:p>
        </w:tc>
        <w:tc>
          <w:tcPr>
            <w:tcW w:type="dxa" w:w="960"/>
          </w:tcPr>
          <w:p>
            <w:r>
              <w:t>14634.49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  <w:tc>
          <w:tcPr>
            <w:tcW w:type="dxa" w:w="960"/>
          </w:tcPr>
          <w:p>
            <w:r>
              <w:t>14634.49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2026-05-11</w:t>
            </w:r>
          </w:p>
        </w:tc>
        <w:tc>
          <w:tcPr>
            <w:tcW w:type="dxa" w:w="960"/>
          </w:tcPr>
          <w:p>
            <w:r>
              <w:t>14634.49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2026-06-21</w:t>
            </w:r>
          </w:p>
        </w:tc>
        <w:tc>
          <w:tcPr>
            <w:tcW w:type="dxa" w:w="960"/>
          </w:tcPr>
          <w:p>
            <w:r>
              <w:t>19614.88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2026-06-25</w:t>
            </w:r>
          </w:p>
        </w:tc>
        <w:tc>
          <w:tcPr>
            <w:tcW w:type="dxa" w:w="960"/>
          </w:tcPr>
          <w:p>
            <w:r>
              <w:t>19614.88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2026-07-08</w:t>
            </w:r>
          </w:p>
        </w:tc>
        <w:tc>
          <w:tcPr>
            <w:tcW w:type="dxa" w:w="960"/>
          </w:tcPr>
          <w:p>
            <w:r>
              <w:t>14968.4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14968.4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P002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14968.4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2026-01-23</w:t>
            </w:r>
          </w:p>
        </w:tc>
        <w:tc>
          <w:tcPr>
            <w:tcW w:type="dxa" w:w="960"/>
          </w:tcPr>
          <w:p>
            <w:r>
              <w:t>31205.57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2026-01-24</w:t>
            </w:r>
          </w:p>
        </w:tc>
        <w:tc>
          <w:tcPr>
            <w:tcW w:type="dxa" w:w="960"/>
          </w:tcPr>
          <w:p>
            <w:r>
              <w:t>31205.57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339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2026-01-13</w:t>
            </w:r>
          </w:p>
        </w:tc>
        <w:tc>
          <w:tcPr>
            <w:tcW w:type="dxa" w:w="960"/>
          </w:tcPr>
          <w:p>
            <w:r>
              <w:t>31205.57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2026-02-15</w:t>
            </w:r>
          </w:p>
        </w:tc>
        <w:tc>
          <w:tcPr>
            <w:tcW w:type="dxa" w:w="960"/>
          </w:tcPr>
          <w:p>
            <w:r>
              <w:t>31893.58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31893.58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2026-02-02</w:t>
            </w:r>
          </w:p>
        </w:tc>
        <w:tc>
          <w:tcPr>
            <w:tcW w:type="dxa" w:w="960"/>
          </w:tcPr>
          <w:p>
            <w:r>
              <w:t>31893.58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2026-03-25</w:t>
            </w:r>
          </w:p>
        </w:tc>
        <w:tc>
          <w:tcPr>
            <w:tcW w:type="dxa" w:w="960"/>
          </w:tcPr>
          <w:p>
            <w:r>
              <w:t>34311.51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2026-03-16</w:t>
            </w:r>
          </w:p>
        </w:tc>
        <w:tc>
          <w:tcPr>
            <w:tcW w:type="dxa" w:w="960"/>
          </w:tcPr>
          <w:p>
            <w:r>
              <w:t>34311.51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2026-03-15</w:t>
            </w:r>
          </w:p>
        </w:tc>
        <w:tc>
          <w:tcPr>
            <w:tcW w:type="dxa" w:w="960"/>
          </w:tcPr>
          <w:p>
            <w:r>
              <w:t>34311.51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2026-04-07</w:t>
            </w:r>
          </w:p>
        </w:tc>
        <w:tc>
          <w:tcPr>
            <w:tcW w:type="dxa" w:w="960"/>
          </w:tcPr>
          <w:p>
            <w:r>
              <w:t>31771.64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2026-04-12</w:t>
            </w:r>
          </w:p>
        </w:tc>
        <w:tc>
          <w:tcPr>
            <w:tcW w:type="dxa" w:w="960"/>
          </w:tcPr>
          <w:p>
            <w:r>
              <w:t>31771.64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2026-04-02</w:t>
            </w:r>
          </w:p>
        </w:tc>
        <w:tc>
          <w:tcPr>
            <w:tcW w:type="dxa" w:w="960"/>
          </w:tcPr>
          <w:p>
            <w:r>
              <w:t>31771.64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349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2026-05-14</w:t>
            </w:r>
          </w:p>
        </w:tc>
        <w:tc>
          <w:tcPr>
            <w:tcW w:type="dxa" w:w="960"/>
          </w:tcPr>
          <w:p>
            <w:r>
              <w:t>34437.37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2026-05-09</w:t>
            </w:r>
          </w:p>
        </w:tc>
        <w:tc>
          <w:tcPr>
            <w:tcW w:type="dxa" w:w="960"/>
          </w:tcPr>
          <w:p>
            <w:r>
              <w:t>34437.37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2026-05-12</w:t>
            </w:r>
          </w:p>
        </w:tc>
        <w:tc>
          <w:tcPr>
            <w:tcW w:type="dxa" w:w="960"/>
          </w:tcPr>
          <w:p>
            <w:r>
              <w:t>34437.37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2026-06-03</w:t>
            </w:r>
          </w:p>
        </w:tc>
        <w:tc>
          <w:tcPr>
            <w:tcW w:type="dxa" w:w="960"/>
          </w:tcPr>
          <w:p>
            <w:r>
              <w:t>28640.87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2026-06-17</w:t>
            </w:r>
          </w:p>
        </w:tc>
        <w:tc>
          <w:tcPr>
            <w:tcW w:type="dxa" w:w="960"/>
          </w:tcPr>
          <w:p>
            <w:r>
              <w:t>28640.87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2026-06-25</w:t>
            </w:r>
          </w:p>
        </w:tc>
        <w:tc>
          <w:tcPr>
            <w:tcW w:type="dxa" w:w="960"/>
          </w:tcPr>
          <w:p>
            <w:r>
              <w:t>28640.87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52764.85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P024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52764.85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2026-01-05</w:t>
            </w:r>
          </w:p>
        </w:tc>
        <w:tc>
          <w:tcPr>
            <w:tcW w:type="dxa" w:w="960"/>
          </w:tcPr>
          <w:p>
            <w:r>
              <w:t>55209.92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2026-01-11</w:t>
            </w:r>
          </w:p>
        </w:tc>
        <w:tc>
          <w:tcPr>
            <w:tcW w:type="dxa" w:w="960"/>
          </w:tcPr>
          <w:p>
            <w:r>
              <w:t>55209.92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359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2026-02-06</w:t>
            </w:r>
          </w:p>
        </w:tc>
        <w:tc>
          <w:tcPr>
            <w:tcW w:type="dxa" w:w="960"/>
          </w:tcPr>
          <w:p>
            <w:r>
              <w:t>35665.77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2026-02-20</w:t>
            </w:r>
          </w:p>
        </w:tc>
        <w:tc>
          <w:tcPr>
            <w:tcW w:type="dxa" w:w="960"/>
          </w:tcPr>
          <w:p>
            <w:r>
              <w:t>35665.77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2026-02-27</w:t>
            </w:r>
          </w:p>
        </w:tc>
        <w:tc>
          <w:tcPr>
            <w:tcW w:type="dxa" w:w="960"/>
          </w:tcPr>
          <w:p>
            <w:r>
              <w:t>35665.77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2026-03-27</w:t>
            </w:r>
          </w:p>
        </w:tc>
        <w:tc>
          <w:tcPr>
            <w:tcW w:type="dxa" w:w="960"/>
          </w:tcPr>
          <w:p>
            <w:r>
              <w:t>36060.44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2026-03-12</w:t>
            </w:r>
          </w:p>
        </w:tc>
        <w:tc>
          <w:tcPr>
            <w:tcW w:type="dxa" w:w="960"/>
          </w:tcPr>
          <w:p>
            <w:r>
              <w:t>36060.44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2026-03-22</w:t>
            </w:r>
          </w:p>
        </w:tc>
        <w:tc>
          <w:tcPr>
            <w:tcW w:type="dxa" w:w="960"/>
          </w:tcPr>
          <w:p>
            <w:r>
              <w:t>36060.44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2026-04-09</w:t>
            </w:r>
          </w:p>
        </w:tc>
        <w:tc>
          <w:tcPr>
            <w:tcW w:type="dxa" w:w="960"/>
          </w:tcPr>
          <w:p>
            <w:r>
              <w:t>54989.23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2026-04-26</w:t>
            </w:r>
          </w:p>
        </w:tc>
        <w:tc>
          <w:tcPr>
            <w:tcW w:type="dxa" w:w="960"/>
          </w:tcPr>
          <w:p>
            <w:r>
              <w:t>54989.23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2026-05-27</w:t>
            </w:r>
          </w:p>
        </w:tc>
        <w:tc>
          <w:tcPr>
            <w:tcW w:type="dxa" w:w="960"/>
          </w:tcPr>
          <w:p>
            <w:r>
              <w:t>33866.4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2026-05-08</w:t>
            </w:r>
          </w:p>
        </w:tc>
        <w:tc>
          <w:tcPr>
            <w:tcW w:type="dxa" w:w="960"/>
          </w:tcPr>
          <w:p>
            <w:r>
              <w:t>33866.4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369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2026-05-19</w:t>
            </w:r>
          </w:p>
        </w:tc>
        <w:tc>
          <w:tcPr>
            <w:tcW w:type="dxa" w:w="960"/>
          </w:tcPr>
          <w:p>
            <w:r>
              <w:t>33866.4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2026-06-17</w:t>
            </w:r>
          </w:p>
        </w:tc>
        <w:tc>
          <w:tcPr>
            <w:tcW w:type="dxa" w:w="960"/>
          </w:tcPr>
          <w:p>
            <w:r>
              <w:t>32230.46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2026-06-20</w:t>
            </w:r>
          </w:p>
        </w:tc>
        <w:tc>
          <w:tcPr>
            <w:tcW w:type="dxa" w:w="960"/>
          </w:tcPr>
          <w:p>
            <w:r>
              <w:t>32230.46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2026-06-24</w:t>
            </w:r>
          </w:p>
        </w:tc>
        <w:tc>
          <w:tcPr>
            <w:tcW w:type="dxa" w:w="960"/>
          </w:tcPr>
          <w:p>
            <w:r>
              <w:t>32230.46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33164.82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T012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2026-07-09</w:t>
            </w:r>
          </w:p>
        </w:tc>
        <w:tc>
          <w:tcPr>
            <w:tcW w:type="dxa" w:w="960"/>
          </w:tcPr>
          <w:p>
            <w:r>
              <w:t>33164.82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T019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P028</w:t>
            </w:r>
          </w:p>
        </w:tc>
        <w:tc>
          <w:tcPr>
            <w:tcW w:type="dxa" w:w="960"/>
          </w:tcPr>
          <w:p>
            <w:r>
              <w:t>2026-07-25</w:t>
            </w:r>
          </w:p>
        </w:tc>
        <w:tc>
          <w:tcPr>
            <w:tcW w:type="dxa" w:w="960"/>
          </w:tcPr>
          <w:p>
            <w:r>
              <w:t>33164.82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T012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2026-01-13</w:t>
            </w:r>
          </w:p>
        </w:tc>
        <w:tc>
          <w:tcPr>
            <w:tcW w:type="dxa" w:w="960"/>
          </w:tcPr>
          <w:p>
            <w:r>
              <w:t>41760.14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2026-01-12</w:t>
            </w:r>
          </w:p>
        </w:tc>
        <w:tc>
          <w:tcPr>
            <w:tcW w:type="dxa" w:w="960"/>
          </w:tcPr>
          <w:p>
            <w:r>
              <w:t>41760.14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2026-01-26</w:t>
            </w:r>
          </w:p>
        </w:tc>
        <w:tc>
          <w:tcPr>
            <w:tcW w:type="dxa" w:w="960"/>
          </w:tcPr>
          <w:p>
            <w:r>
              <w:t>41760.14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379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2026-02-07</w:t>
            </w:r>
          </w:p>
        </w:tc>
        <w:tc>
          <w:tcPr>
            <w:tcW w:type="dxa" w:w="960"/>
          </w:tcPr>
          <w:p>
            <w:r>
              <w:t>40004.36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2026-02-27</w:t>
            </w:r>
          </w:p>
        </w:tc>
        <w:tc>
          <w:tcPr>
            <w:tcW w:type="dxa" w:w="960"/>
          </w:tcPr>
          <w:p>
            <w:r>
              <w:t>40004.36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2026-02-09</w:t>
            </w:r>
          </w:p>
        </w:tc>
        <w:tc>
          <w:tcPr>
            <w:tcW w:type="dxa" w:w="960"/>
          </w:tcPr>
          <w:p>
            <w:r>
              <w:t>40004.36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2026-03-22</w:t>
            </w:r>
          </w:p>
        </w:tc>
        <w:tc>
          <w:tcPr>
            <w:tcW w:type="dxa" w:w="960"/>
          </w:tcPr>
          <w:p>
            <w:r>
              <w:t>38630.62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2026-03-08</w:t>
            </w:r>
          </w:p>
        </w:tc>
        <w:tc>
          <w:tcPr>
            <w:tcW w:type="dxa" w:w="960"/>
          </w:tcPr>
          <w:p>
            <w:r>
              <w:t>38630.62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2026-03-08</w:t>
            </w:r>
          </w:p>
        </w:tc>
        <w:tc>
          <w:tcPr>
            <w:tcW w:type="dxa" w:w="960"/>
          </w:tcPr>
          <w:p>
            <w:r>
              <w:t>38630.62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2026-04-21</w:t>
            </w:r>
          </w:p>
        </w:tc>
        <w:tc>
          <w:tcPr>
            <w:tcW w:type="dxa" w:w="960"/>
          </w:tcPr>
          <w:p>
            <w:r>
              <w:t>40394.15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386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2026-04-16</w:t>
            </w:r>
          </w:p>
        </w:tc>
        <w:tc>
          <w:tcPr>
            <w:tcW w:type="dxa" w:w="960"/>
          </w:tcPr>
          <w:p>
            <w:r>
              <w:t>40394.15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387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2026-04-07</w:t>
            </w:r>
          </w:p>
        </w:tc>
        <w:tc>
          <w:tcPr>
            <w:tcW w:type="dxa" w:w="960"/>
          </w:tcPr>
          <w:p>
            <w:r>
              <w:t>40394.15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388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2026-05-18</w:t>
            </w:r>
          </w:p>
        </w:tc>
        <w:tc>
          <w:tcPr>
            <w:tcW w:type="dxa" w:w="960"/>
          </w:tcPr>
          <w:p>
            <w:r>
              <w:t>60466.16</w:t>
            </w:r>
          </w:p>
        </w:tc>
        <w:tc>
          <w:tcPr>
            <w:tcW w:type="dxa" w:w="960"/>
          </w:tcPr>
          <w:p>
            <w:r>
              <w:t>137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389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  <w:tc>
          <w:tcPr>
            <w:tcW w:type="dxa" w:w="960"/>
          </w:tcPr>
          <w:p>
            <w:r>
              <w:t>60466.16</w:t>
            </w:r>
          </w:p>
        </w:tc>
        <w:tc>
          <w:tcPr>
            <w:tcW w:type="dxa" w:w="960"/>
          </w:tcPr>
          <w:p>
            <w:r>
              <w:t>137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390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2026-06-06</w:t>
            </w:r>
          </w:p>
        </w:tc>
        <w:tc>
          <w:tcPr>
            <w:tcW w:type="dxa" w:w="960"/>
          </w:tcPr>
          <w:p>
            <w:r>
              <w:t>38975.91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2026-06-10</w:t>
            </w:r>
          </w:p>
        </w:tc>
        <w:tc>
          <w:tcPr>
            <w:tcW w:type="dxa" w:w="960"/>
          </w:tcPr>
          <w:p>
            <w:r>
              <w:t>38975.91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392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2026-06-01</w:t>
            </w:r>
          </w:p>
        </w:tc>
        <w:tc>
          <w:tcPr>
            <w:tcW w:type="dxa" w:w="960"/>
          </w:tcPr>
          <w:p>
            <w:r>
              <w:t>38975.91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393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D000008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38356.78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394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D000009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2026-07-09</w:t>
            </w:r>
          </w:p>
        </w:tc>
        <w:tc>
          <w:tcPr>
            <w:tcW w:type="dxa" w:w="960"/>
          </w:tcPr>
          <w:p>
            <w:r>
              <w:t>38356.78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  <w:tr>
        <w:tc>
          <w:tcPr>
            <w:tcW w:type="dxa" w:w="960"/>
          </w:tcPr>
          <w:p>
            <w:r>
              <w:t>395</w:t>
            </w:r>
          </w:p>
        </w:tc>
        <w:tc>
          <w:tcPr>
            <w:tcW w:type="dxa" w:w="960"/>
          </w:tcPr>
          <w:p>
            <w:r>
              <w:t>FR0009</w:t>
            </w:r>
          </w:p>
        </w:tc>
        <w:tc>
          <w:tcPr>
            <w:tcW w:type="dxa" w:w="960"/>
          </w:tcPr>
          <w:p>
            <w:r>
              <w:t>D000005</w:t>
            </w:r>
          </w:p>
        </w:tc>
        <w:tc>
          <w:tcPr>
            <w:tcW w:type="dxa" w:w="960"/>
          </w:tcPr>
          <w:p>
            <w:r>
              <w:t>P030</w:t>
            </w:r>
          </w:p>
        </w:tc>
        <w:tc>
          <w:tcPr>
            <w:tcW w:type="dxa" w:w="960"/>
          </w:tcPr>
          <w:p>
            <w:r>
              <w:t>2026-07-26</w:t>
            </w:r>
          </w:p>
        </w:tc>
        <w:tc>
          <w:tcPr>
            <w:tcW w:type="dxa" w:w="960"/>
          </w:tcPr>
          <w:p>
            <w:r>
              <w:t>38356.78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T006</w:t>
            </w:r>
          </w:p>
        </w:tc>
        <w:tc>
          <w:tcPr>
            <w:tcW w:type="dxa" w:w="960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