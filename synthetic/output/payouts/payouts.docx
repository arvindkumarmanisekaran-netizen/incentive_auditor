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payout_id</w:t>
            </w:r>
          </w:p>
        </w:tc>
        <w:tc>
          <w:tcPr>
            <w:tcW w:type="dxa" w:w="1080"/>
          </w:tcPr>
          <w:p>
            <w:r>
              <w:t>representative_id</w:t>
            </w:r>
          </w:p>
        </w:tc>
        <w:tc>
          <w:tcPr>
            <w:tcW w:type="dxa" w:w="1080"/>
          </w:tcPr>
          <w:p>
            <w:r>
              <w:t>product_id</w:t>
            </w:r>
          </w:p>
        </w:tc>
        <w:tc>
          <w:tcPr>
            <w:tcW w:type="dxa" w:w="1080"/>
          </w:tcPr>
          <w:p>
            <w:r>
              <w:t>payout_month</w:t>
            </w:r>
          </w:p>
        </w:tc>
        <w:tc>
          <w:tcPr>
            <w:tcW w:type="dxa" w:w="1080"/>
          </w:tcPr>
          <w:p>
            <w:r>
              <w:t>expected_payout</w:t>
            </w:r>
          </w:p>
        </w:tc>
        <w:tc>
          <w:tcPr>
            <w:tcW w:type="dxa" w:w="1080"/>
          </w:tcPr>
          <w:p>
            <w:r>
              <w:t>actual_payout</w:t>
            </w:r>
          </w:p>
        </w:tc>
        <w:tc>
          <w:tcPr>
            <w:tcW w:type="dxa" w:w="1080"/>
          </w:tcPr>
          <w:p>
            <w:r>
              <w:t>payout_difference</w:t>
            </w:r>
          </w:p>
        </w:tc>
        <w:tc>
          <w:tcPr>
            <w:tcW w:type="dxa" w:w="1080"/>
          </w:tcPr>
          <w:p>
            <w:r>
              <w:t>status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FR0001</w:t>
            </w:r>
          </w:p>
        </w:tc>
        <w:tc>
          <w:tcPr>
            <w:tcW w:type="dxa" w:w="1080"/>
          </w:tcPr>
          <w:p>
            <w:r>
              <w:t>P010</w:t>
            </w:r>
          </w:p>
        </w:tc>
        <w:tc>
          <w:tcPr>
            <w:tcW w:type="dxa" w:w="1080"/>
          </w:tcPr>
          <w:p>
            <w:r>
              <w:t>2026-01-01</w:t>
            </w:r>
          </w:p>
        </w:tc>
        <w:tc>
          <w:tcPr>
            <w:tcW w:type="dxa" w:w="1080"/>
          </w:tcPr>
          <w:p>
            <w:r>
              <w:t>3619.0</w:t>
            </w:r>
          </w:p>
        </w:tc>
        <w:tc>
          <w:tcPr>
            <w:tcW w:type="dxa" w:w="1080"/>
          </w:tcPr>
          <w:p>
            <w:r>
              <w:t>3619.0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Processed</w:t>
            </w:r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FR0001</w:t>
            </w:r>
          </w:p>
        </w:tc>
        <w:tc>
          <w:tcPr>
            <w:tcW w:type="dxa" w:w="1080"/>
          </w:tcPr>
          <w:p>
            <w:r>
              <w:t>P010</w:t>
            </w:r>
          </w:p>
        </w:tc>
        <w:tc>
          <w:tcPr>
            <w:tcW w:type="dxa" w:w="1080"/>
          </w:tcPr>
          <w:p>
            <w:r>
              <w:t>2026-02-01</w:t>
            </w:r>
          </w:p>
        </w:tc>
        <w:tc>
          <w:tcPr>
            <w:tcW w:type="dxa" w:w="1080"/>
          </w:tcPr>
          <w:p>
            <w:r>
              <w:t>3822.02</w:t>
            </w:r>
          </w:p>
        </w:tc>
        <w:tc>
          <w:tcPr>
            <w:tcW w:type="dxa" w:w="1080"/>
          </w:tcPr>
          <w:p>
            <w:r>
              <w:t>3822.02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Processed</w:t>
            </w:r>
          </w:p>
        </w:tc>
      </w:tr>
      <w:tr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FR0001</w:t>
            </w:r>
          </w:p>
        </w:tc>
        <w:tc>
          <w:tcPr>
            <w:tcW w:type="dxa" w:w="1080"/>
          </w:tcPr>
          <w:p>
            <w:r>
              <w:t>P010</w:t>
            </w:r>
          </w:p>
        </w:tc>
        <w:tc>
          <w:tcPr>
            <w:tcW w:type="dxa" w:w="1080"/>
          </w:tcPr>
          <w:p>
            <w:r>
              <w:t>2026-03-01</w:t>
            </w:r>
          </w:p>
        </w:tc>
        <w:tc>
          <w:tcPr>
            <w:tcW w:type="dxa" w:w="1080"/>
          </w:tcPr>
          <w:p>
            <w:r>
              <w:t>4163.48</w:t>
            </w:r>
          </w:p>
        </w:tc>
        <w:tc>
          <w:tcPr>
            <w:tcW w:type="dxa" w:w="1080"/>
          </w:tcPr>
          <w:p>
            <w:r>
              <w:t>4163.48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Processed</w:t>
            </w:r>
          </w:p>
        </w:tc>
      </w:tr>
      <w:tr>
        <w:tc>
          <w:tcPr>
            <w:tcW w:type="dxa" w:w="1080"/>
          </w:tcPr>
          <w:p>
            <w:r>
              <w:t>4</w:t>
            </w:r>
          </w:p>
        </w:tc>
        <w:tc>
          <w:tcPr>
            <w:tcW w:type="dxa" w:w="1080"/>
          </w:tcPr>
          <w:p>
            <w:r>
              <w:t>FR0001</w:t>
            </w:r>
          </w:p>
        </w:tc>
        <w:tc>
          <w:tcPr>
            <w:tcW w:type="dxa" w:w="1080"/>
          </w:tcPr>
          <w:p>
            <w:r>
              <w:t>P010</w:t>
            </w:r>
          </w:p>
        </w:tc>
        <w:tc>
          <w:tcPr>
            <w:tcW w:type="dxa" w:w="1080"/>
          </w:tcPr>
          <w:p>
            <w:r>
              <w:t>2026-04-01</w:t>
            </w:r>
          </w:p>
        </w:tc>
        <w:tc>
          <w:tcPr>
            <w:tcW w:type="dxa" w:w="1080"/>
          </w:tcPr>
          <w:p>
            <w:r>
              <w:t>4091.31</w:t>
            </w:r>
          </w:p>
        </w:tc>
        <w:tc>
          <w:tcPr>
            <w:tcW w:type="dxa" w:w="1080"/>
          </w:tcPr>
          <w:p>
            <w:r>
              <w:t>4091.31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Processed</w:t>
            </w:r>
          </w:p>
        </w:tc>
      </w:tr>
      <w:tr>
        <w:tc>
          <w:tcPr>
            <w:tcW w:type="dxa" w:w="1080"/>
          </w:tcPr>
          <w:p>
            <w:r>
              <w:t>5</w:t>
            </w:r>
          </w:p>
        </w:tc>
        <w:tc>
          <w:tcPr>
            <w:tcW w:type="dxa" w:w="1080"/>
          </w:tcPr>
          <w:p>
            <w:r>
              <w:t>FR0001</w:t>
            </w:r>
          </w:p>
        </w:tc>
        <w:tc>
          <w:tcPr>
            <w:tcW w:type="dxa" w:w="1080"/>
          </w:tcPr>
          <w:p>
            <w:r>
              <w:t>P010</w:t>
            </w:r>
          </w:p>
        </w:tc>
        <w:tc>
          <w:tcPr>
            <w:tcW w:type="dxa" w:w="1080"/>
          </w:tcPr>
          <w:p>
            <w:r>
              <w:t>2026-05-01</w:t>
            </w:r>
          </w:p>
        </w:tc>
        <w:tc>
          <w:tcPr>
            <w:tcW w:type="dxa" w:w="1080"/>
          </w:tcPr>
          <w:p>
            <w:r>
              <w:t>3804.01</w:t>
            </w:r>
          </w:p>
        </w:tc>
        <w:tc>
          <w:tcPr>
            <w:tcW w:type="dxa" w:w="1080"/>
          </w:tcPr>
          <w:p>
            <w:r>
              <w:t>3804.01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Processed</w:t>
            </w:r>
          </w:p>
        </w:tc>
      </w:tr>
      <w:tr>
        <w:tc>
          <w:tcPr>
            <w:tcW w:type="dxa" w:w="1080"/>
          </w:tcPr>
          <w:p>
            <w:r>
              <w:t>6</w:t>
            </w:r>
          </w:p>
        </w:tc>
        <w:tc>
          <w:tcPr>
            <w:tcW w:type="dxa" w:w="1080"/>
          </w:tcPr>
          <w:p>
            <w:r>
              <w:t>FR0001</w:t>
            </w:r>
          </w:p>
        </w:tc>
        <w:tc>
          <w:tcPr>
            <w:tcW w:type="dxa" w:w="1080"/>
          </w:tcPr>
          <w:p>
            <w:r>
              <w:t>P010</w:t>
            </w:r>
          </w:p>
        </w:tc>
        <w:tc>
          <w:tcPr>
            <w:tcW w:type="dxa" w:w="1080"/>
          </w:tcPr>
          <w:p>
            <w:r>
              <w:t>2026-06-01</w:t>
            </w:r>
          </w:p>
        </w:tc>
        <w:tc>
          <w:tcPr>
            <w:tcW w:type="dxa" w:w="1080"/>
          </w:tcPr>
          <w:p>
            <w:r>
              <w:t>3857.05</w:t>
            </w:r>
          </w:p>
        </w:tc>
        <w:tc>
          <w:tcPr>
            <w:tcW w:type="dxa" w:w="1080"/>
          </w:tcPr>
          <w:p>
            <w:r>
              <w:t>3857.05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Processed</w:t>
            </w:r>
          </w:p>
        </w:tc>
      </w:tr>
      <w:tr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FR0001</w:t>
            </w:r>
          </w:p>
        </w:tc>
        <w:tc>
          <w:tcPr>
            <w:tcW w:type="dxa" w:w="1080"/>
          </w:tcPr>
          <w:p>
            <w:r>
              <w:t>P010</w:t>
            </w:r>
          </w:p>
        </w:tc>
        <w:tc>
          <w:tcPr>
            <w:tcW w:type="dxa" w:w="1080"/>
          </w:tcPr>
          <w:p>
            <w:r>
              <w:t>2026-07-01</w:t>
            </w:r>
          </w:p>
        </w:tc>
        <w:tc>
          <w:tcPr>
            <w:tcW w:type="dxa" w:w="1080"/>
          </w:tcPr>
          <w:p>
            <w:r>
              <w:t>3973.46</w:t>
            </w:r>
          </w:p>
        </w:tc>
        <w:tc>
          <w:tcPr>
            <w:tcW w:type="dxa" w:w="1080"/>
          </w:tcPr>
          <w:p>
            <w:r>
              <w:t>3973.46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Processed</w:t>
            </w:r>
          </w:p>
        </w:tc>
      </w:tr>
      <w:tr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FR0001</w:t>
            </w:r>
          </w:p>
        </w:tc>
        <w:tc>
          <w:tcPr>
            <w:tcW w:type="dxa" w:w="1080"/>
          </w:tcPr>
          <w:p>
            <w:r>
              <w:t>P014</w:t>
            </w:r>
          </w:p>
        </w:tc>
        <w:tc>
          <w:tcPr>
            <w:tcW w:type="dxa" w:w="1080"/>
          </w:tcPr>
          <w:p>
            <w:r>
              <w:t>2026-01-01</w:t>
            </w:r>
          </w:p>
        </w:tc>
        <w:tc>
          <w:tcPr>
            <w:tcW w:type="dxa" w:w="1080"/>
          </w:tcPr>
          <w:p>
            <w:r>
              <w:t>3801.94</w:t>
            </w:r>
          </w:p>
        </w:tc>
        <w:tc>
          <w:tcPr>
            <w:tcW w:type="dxa" w:w="1080"/>
          </w:tcPr>
          <w:p>
            <w:r>
              <w:t>3801.94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Processed</w:t>
            </w:r>
          </w:p>
        </w:tc>
      </w:tr>
      <w:tr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FR0001</w:t>
            </w:r>
          </w:p>
        </w:tc>
        <w:tc>
          <w:tcPr>
            <w:tcW w:type="dxa" w:w="1080"/>
          </w:tcPr>
          <w:p>
            <w:r>
              <w:t>P014</w:t>
            </w:r>
          </w:p>
        </w:tc>
        <w:tc>
          <w:tcPr>
            <w:tcW w:type="dxa" w:w="1080"/>
          </w:tcPr>
          <w:p>
            <w:r>
              <w:t>2026-02-01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Processed</w:t>
            </w:r>
          </w:p>
        </w:tc>
      </w:tr>
      <w:tr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FR0001</w:t>
            </w:r>
          </w:p>
        </w:tc>
        <w:tc>
          <w:tcPr>
            <w:tcW w:type="dxa" w:w="1080"/>
          </w:tcPr>
          <w:p>
            <w:r>
              <w:t>P014</w:t>
            </w:r>
          </w:p>
        </w:tc>
        <w:tc>
          <w:tcPr>
            <w:tcW w:type="dxa" w:w="1080"/>
          </w:tcPr>
          <w:p>
            <w:r>
              <w:t>2026-03-01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Processed</w:t>
            </w:r>
          </w:p>
        </w:tc>
      </w:tr>
      <w:tr>
        <w:tc>
          <w:tcPr>
            <w:tcW w:type="dxa" w:w="1080"/>
          </w:tcPr>
          <w:p>
            <w:r>
              <w:t>11</w:t>
            </w:r>
          </w:p>
        </w:tc>
        <w:tc>
          <w:tcPr>
            <w:tcW w:type="dxa" w:w="1080"/>
          </w:tcPr>
          <w:p>
            <w:r>
              <w:t>FR0001</w:t>
            </w:r>
          </w:p>
        </w:tc>
        <w:tc>
          <w:tcPr>
            <w:tcW w:type="dxa" w:w="1080"/>
          </w:tcPr>
          <w:p>
            <w:r>
              <w:t>P014</w:t>
            </w:r>
          </w:p>
        </w:tc>
        <w:tc>
          <w:tcPr>
            <w:tcW w:type="dxa" w:w="1080"/>
          </w:tcPr>
          <w:p>
            <w:r>
              <w:t>2026-04-01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Processed</w:t>
            </w:r>
          </w:p>
        </w:tc>
      </w:tr>
      <w:tr>
        <w:tc>
          <w:tcPr>
            <w:tcW w:type="dxa" w:w="1080"/>
          </w:tcPr>
          <w:p>
            <w:r>
              <w:t>12</w:t>
            </w:r>
          </w:p>
        </w:tc>
        <w:tc>
          <w:tcPr>
            <w:tcW w:type="dxa" w:w="1080"/>
          </w:tcPr>
          <w:p>
            <w:r>
              <w:t>FR0001</w:t>
            </w:r>
          </w:p>
        </w:tc>
        <w:tc>
          <w:tcPr>
            <w:tcW w:type="dxa" w:w="1080"/>
          </w:tcPr>
          <w:p>
            <w:r>
              <w:t>P014</w:t>
            </w:r>
          </w:p>
        </w:tc>
        <w:tc>
          <w:tcPr>
            <w:tcW w:type="dxa" w:w="1080"/>
          </w:tcPr>
          <w:p>
            <w:r>
              <w:t>2026-05-01</w:t>
            </w:r>
          </w:p>
        </w:tc>
        <w:tc>
          <w:tcPr>
            <w:tcW w:type="dxa" w:w="1080"/>
          </w:tcPr>
          <w:p>
            <w:r>
              <w:t>130.68</w:t>
            </w:r>
          </w:p>
        </w:tc>
        <w:tc>
          <w:tcPr>
            <w:tcW w:type="dxa" w:w="1080"/>
          </w:tcPr>
          <w:p>
            <w:r>
              <w:t>130.68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Processed</w:t>
            </w:r>
          </w:p>
        </w:tc>
      </w:tr>
      <w:tr>
        <w:tc>
          <w:tcPr>
            <w:tcW w:type="dxa" w:w="1080"/>
          </w:tcPr>
          <w:p>
            <w:r>
              <w:t>13</w:t>
            </w:r>
          </w:p>
        </w:tc>
        <w:tc>
          <w:tcPr>
            <w:tcW w:type="dxa" w:w="1080"/>
          </w:tcPr>
          <w:p>
            <w:r>
              <w:t>FR0001</w:t>
            </w:r>
          </w:p>
        </w:tc>
        <w:tc>
          <w:tcPr>
            <w:tcW w:type="dxa" w:w="1080"/>
          </w:tcPr>
          <w:p>
            <w:r>
              <w:t>P014</w:t>
            </w:r>
          </w:p>
        </w:tc>
        <w:tc>
          <w:tcPr>
            <w:tcW w:type="dxa" w:w="1080"/>
          </w:tcPr>
          <w:p>
            <w:r>
              <w:t>2026-06-01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Processed</w:t>
            </w:r>
          </w:p>
        </w:tc>
      </w:tr>
      <w:tr>
        <w:tc>
          <w:tcPr>
            <w:tcW w:type="dxa" w:w="1080"/>
          </w:tcPr>
          <w:p>
            <w:r>
              <w:t>14</w:t>
            </w:r>
          </w:p>
        </w:tc>
        <w:tc>
          <w:tcPr>
            <w:tcW w:type="dxa" w:w="1080"/>
          </w:tcPr>
          <w:p>
            <w:r>
              <w:t>FR0001</w:t>
            </w:r>
          </w:p>
        </w:tc>
        <w:tc>
          <w:tcPr>
            <w:tcW w:type="dxa" w:w="1080"/>
          </w:tcPr>
          <w:p>
            <w:r>
              <w:t>P014</w:t>
            </w:r>
          </w:p>
        </w:tc>
        <w:tc>
          <w:tcPr>
            <w:tcW w:type="dxa" w:w="1080"/>
          </w:tcPr>
          <w:p>
            <w:r>
              <w:t>2026-07-01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Processed</w:t>
            </w:r>
          </w:p>
        </w:tc>
      </w:tr>
      <w:tr>
        <w:tc>
          <w:tcPr>
            <w:tcW w:type="dxa" w:w="1080"/>
          </w:tcPr>
          <w:p>
            <w:r>
              <w:t>15</w:t>
            </w:r>
          </w:p>
        </w:tc>
        <w:tc>
          <w:tcPr>
            <w:tcW w:type="dxa" w:w="1080"/>
          </w:tcPr>
          <w:p>
            <w:r>
              <w:t>FR0001</w:t>
            </w:r>
          </w:p>
        </w:tc>
        <w:tc>
          <w:tcPr>
            <w:tcW w:type="dxa" w:w="1080"/>
          </w:tcPr>
          <w:p>
            <w:r>
              <w:t>P006</w:t>
            </w:r>
          </w:p>
        </w:tc>
        <w:tc>
          <w:tcPr>
            <w:tcW w:type="dxa" w:w="1080"/>
          </w:tcPr>
          <w:p>
            <w:r>
              <w:t>2026-01-01</w:t>
            </w:r>
          </w:p>
        </w:tc>
        <w:tc>
          <w:tcPr>
            <w:tcW w:type="dxa" w:w="1080"/>
          </w:tcPr>
          <w:p>
            <w:r>
              <w:t>3555.09</w:t>
            </w:r>
          </w:p>
        </w:tc>
        <w:tc>
          <w:tcPr>
            <w:tcW w:type="dxa" w:w="1080"/>
          </w:tcPr>
          <w:p>
            <w:r>
              <w:t>3555.09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Processed</w:t>
            </w:r>
          </w:p>
        </w:tc>
      </w:tr>
      <w:tr>
        <w:tc>
          <w:tcPr>
            <w:tcW w:type="dxa" w:w="1080"/>
          </w:tcPr>
          <w:p>
            <w:r>
              <w:t>16</w:t>
            </w:r>
          </w:p>
        </w:tc>
        <w:tc>
          <w:tcPr>
            <w:tcW w:type="dxa" w:w="1080"/>
          </w:tcPr>
          <w:p>
            <w:r>
              <w:t>FR0001</w:t>
            </w:r>
          </w:p>
        </w:tc>
        <w:tc>
          <w:tcPr>
            <w:tcW w:type="dxa" w:w="1080"/>
          </w:tcPr>
          <w:p>
            <w:r>
              <w:t>P006</w:t>
            </w:r>
          </w:p>
        </w:tc>
        <w:tc>
          <w:tcPr>
            <w:tcW w:type="dxa" w:w="1080"/>
          </w:tcPr>
          <w:p>
            <w:r>
              <w:t>2026-02-01</w:t>
            </w:r>
          </w:p>
        </w:tc>
        <w:tc>
          <w:tcPr>
            <w:tcW w:type="dxa" w:w="1080"/>
          </w:tcPr>
          <w:p>
            <w:r>
              <w:t>3859.08</w:t>
            </w:r>
          </w:p>
        </w:tc>
        <w:tc>
          <w:tcPr>
            <w:tcW w:type="dxa" w:w="1080"/>
          </w:tcPr>
          <w:p>
            <w:r>
              <w:t>3859.08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Processed</w:t>
            </w:r>
          </w:p>
        </w:tc>
      </w:tr>
      <w:tr>
        <w:tc>
          <w:tcPr>
            <w:tcW w:type="dxa" w:w="1080"/>
          </w:tcPr>
          <w:p>
            <w:r>
              <w:t>17</w:t>
            </w:r>
          </w:p>
        </w:tc>
        <w:tc>
          <w:tcPr>
            <w:tcW w:type="dxa" w:w="1080"/>
          </w:tcPr>
          <w:p>
            <w:r>
              <w:t>FR0001</w:t>
            </w:r>
          </w:p>
        </w:tc>
        <w:tc>
          <w:tcPr>
            <w:tcW w:type="dxa" w:w="1080"/>
          </w:tcPr>
          <w:p>
            <w:r>
              <w:t>P006</w:t>
            </w:r>
          </w:p>
        </w:tc>
        <w:tc>
          <w:tcPr>
            <w:tcW w:type="dxa" w:w="1080"/>
          </w:tcPr>
          <w:p>
            <w:r>
              <w:t>2026-03-01</w:t>
            </w:r>
          </w:p>
        </w:tc>
        <w:tc>
          <w:tcPr>
            <w:tcW w:type="dxa" w:w="1080"/>
          </w:tcPr>
          <w:p>
            <w:r>
              <w:t>4004.37</w:t>
            </w:r>
          </w:p>
        </w:tc>
        <w:tc>
          <w:tcPr>
            <w:tcW w:type="dxa" w:w="1080"/>
          </w:tcPr>
          <w:p>
            <w:r>
              <w:t>4004.37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Processed</w:t>
            </w:r>
          </w:p>
        </w:tc>
      </w:tr>
      <w:tr>
        <w:tc>
          <w:tcPr>
            <w:tcW w:type="dxa" w:w="1080"/>
          </w:tcPr>
          <w:p>
            <w:r>
              <w:t>18</w:t>
            </w:r>
          </w:p>
        </w:tc>
        <w:tc>
          <w:tcPr>
            <w:tcW w:type="dxa" w:w="1080"/>
          </w:tcPr>
          <w:p>
            <w:r>
              <w:t>FR0001</w:t>
            </w:r>
          </w:p>
        </w:tc>
        <w:tc>
          <w:tcPr>
            <w:tcW w:type="dxa" w:w="1080"/>
          </w:tcPr>
          <w:p>
            <w:r>
              <w:t>P006</w:t>
            </w:r>
          </w:p>
        </w:tc>
        <w:tc>
          <w:tcPr>
            <w:tcW w:type="dxa" w:w="1080"/>
          </w:tcPr>
          <w:p>
            <w:r>
              <w:t>2026-04-01</w:t>
            </w:r>
          </w:p>
        </w:tc>
        <w:tc>
          <w:tcPr>
            <w:tcW w:type="dxa" w:w="1080"/>
          </w:tcPr>
          <w:p>
            <w:r>
              <w:t>5787.19</w:t>
            </w:r>
          </w:p>
        </w:tc>
        <w:tc>
          <w:tcPr>
            <w:tcW w:type="dxa" w:w="1080"/>
          </w:tcPr>
          <w:p>
            <w:r>
              <w:t>5787.19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Processed</w:t>
            </w:r>
          </w:p>
        </w:tc>
      </w:tr>
      <w:tr>
        <w:tc>
          <w:tcPr>
            <w:tcW w:type="dxa" w:w="1080"/>
          </w:tcPr>
          <w:p>
            <w:r>
              <w:t>19</w:t>
            </w:r>
          </w:p>
        </w:tc>
        <w:tc>
          <w:tcPr>
            <w:tcW w:type="dxa" w:w="1080"/>
          </w:tcPr>
          <w:p>
            <w:r>
              <w:t>FR0001</w:t>
            </w:r>
          </w:p>
        </w:tc>
        <w:tc>
          <w:tcPr>
            <w:tcW w:type="dxa" w:w="1080"/>
          </w:tcPr>
          <w:p>
            <w:r>
              <w:t>P006</w:t>
            </w:r>
          </w:p>
        </w:tc>
        <w:tc>
          <w:tcPr>
            <w:tcW w:type="dxa" w:w="1080"/>
          </w:tcPr>
          <w:p>
            <w:r>
              <w:t>2026-05-01</w:t>
            </w:r>
          </w:p>
        </w:tc>
        <w:tc>
          <w:tcPr>
            <w:tcW w:type="dxa" w:w="1080"/>
          </w:tcPr>
          <w:p>
            <w:r>
              <w:t>3688.56</w:t>
            </w:r>
          </w:p>
        </w:tc>
        <w:tc>
          <w:tcPr>
            <w:tcW w:type="dxa" w:w="1080"/>
          </w:tcPr>
          <w:p>
            <w:r>
              <w:t>3688.56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Processed</w:t>
            </w:r>
          </w:p>
        </w:tc>
      </w:tr>
      <w:tr>
        <w:tc>
          <w:tcPr>
            <w:tcW w:type="dxa" w:w="1080"/>
          </w:tcPr>
          <w:p>
            <w:r>
              <w:t>20</w:t>
            </w:r>
          </w:p>
        </w:tc>
        <w:tc>
          <w:tcPr>
            <w:tcW w:type="dxa" w:w="1080"/>
          </w:tcPr>
          <w:p>
            <w:r>
              <w:t>FR0001</w:t>
            </w:r>
          </w:p>
        </w:tc>
        <w:tc>
          <w:tcPr>
            <w:tcW w:type="dxa" w:w="1080"/>
          </w:tcPr>
          <w:p>
            <w:r>
              <w:t>P006</w:t>
            </w:r>
          </w:p>
        </w:tc>
        <w:tc>
          <w:tcPr>
            <w:tcW w:type="dxa" w:w="1080"/>
          </w:tcPr>
          <w:p>
            <w:r>
              <w:t>2026-06-01</w:t>
            </w:r>
          </w:p>
        </w:tc>
        <w:tc>
          <w:tcPr>
            <w:tcW w:type="dxa" w:w="1080"/>
          </w:tcPr>
          <w:p>
            <w:r>
              <w:t>3651.45</w:t>
            </w:r>
          </w:p>
        </w:tc>
        <w:tc>
          <w:tcPr>
            <w:tcW w:type="dxa" w:w="1080"/>
          </w:tcPr>
          <w:p>
            <w:r>
              <w:t>3651.45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Processed</w:t>
            </w:r>
          </w:p>
        </w:tc>
      </w:tr>
      <w:tr>
        <w:tc>
          <w:tcPr>
            <w:tcW w:type="dxa" w:w="1080"/>
          </w:tcPr>
          <w:p>
            <w:r>
              <w:t>21</w:t>
            </w:r>
          </w:p>
        </w:tc>
        <w:tc>
          <w:tcPr>
            <w:tcW w:type="dxa" w:w="1080"/>
          </w:tcPr>
          <w:p>
            <w:r>
              <w:t>FR0001</w:t>
            </w:r>
          </w:p>
        </w:tc>
        <w:tc>
          <w:tcPr>
            <w:tcW w:type="dxa" w:w="1080"/>
          </w:tcPr>
          <w:p>
            <w:r>
              <w:t>P006</w:t>
            </w:r>
          </w:p>
        </w:tc>
        <w:tc>
          <w:tcPr>
            <w:tcW w:type="dxa" w:w="1080"/>
          </w:tcPr>
          <w:p>
            <w:r>
              <w:t>2026-07-01</w:t>
            </w:r>
          </w:p>
        </w:tc>
        <w:tc>
          <w:tcPr>
            <w:tcW w:type="dxa" w:w="1080"/>
          </w:tcPr>
          <w:p>
            <w:r>
              <w:t>3769.3</w:t>
            </w:r>
          </w:p>
        </w:tc>
        <w:tc>
          <w:tcPr>
            <w:tcW w:type="dxa" w:w="1080"/>
          </w:tcPr>
          <w:p>
            <w:r>
              <w:t>3769.3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Processed</w:t>
            </w:r>
          </w:p>
        </w:tc>
      </w:tr>
      <w:tr>
        <w:tc>
          <w:tcPr>
            <w:tcW w:type="dxa" w:w="1080"/>
          </w:tcPr>
          <w:p>
            <w:r>
              <w:t>22</w:t>
            </w:r>
          </w:p>
        </w:tc>
        <w:tc>
          <w:tcPr>
            <w:tcW w:type="dxa" w:w="1080"/>
          </w:tcPr>
          <w:p>
            <w:r>
              <w:t>FR0002</w:t>
            </w:r>
          </w:p>
        </w:tc>
        <w:tc>
          <w:tcPr>
            <w:tcW w:type="dxa" w:w="1080"/>
          </w:tcPr>
          <w:p>
            <w:r>
              <w:t>P019</w:t>
            </w:r>
          </w:p>
        </w:tc>
        <w:tc>
          <w:tcPr>
            <w:tcW w:type="dxa" w:w="1080"/>
          </w:tcPr>
          <w:p>
            <w:r>
              <w:t>2026-01-01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8548.07</w:t>
            </w:r>
          </w:p>
        </w:tc>
        <w:tc>
          <w:tcPr>
            <w:tcW w:type="dxa" w:w="1080"/>
          </w:tcPr>
          <w:p>
            <w:r>
              <w:t>8548.07</w:t>
            </w:r>
          </w:p>
        </w:tc>
        <w:tc>
          <w:tcPr>
            <w:tcW w:type="dxa" w:w="1080"/>
          </w:tcPr>
          <w:p>
            <w:r>
              <w:t>Processed</w:t>
            </w:r>
          </w:p>
        </w:tc>
      </w:tr>
      <w:tr>
        <w:tc>
          <w:tcPr>
            <w:tcW w:type="dxa" w:w="1080"/>
          </w:tcPr>
          <w:p>
            <w:r>
              <w:t>23</w:t>
            </w:r>
          </w:p>
        </w:tc>
        <w:tc>
          <w:tcPr>
            <w:tcW w:type="dxa" w:w="1080"/>
          </w:tcPr>
          <w:p>
            <w:r>
              <w:t>FR0002</w:t>
            </w:r>
          </w:p>
        </w:tc>
        <w:tc>
          <w:tcPr>
            <w:tcW w:type="dxa" w:w="1080"/>
          </w:tcPr>
          <w:p>
            <w:r>
              <w:t>P019</w:t>
            </w:r>
          </w:p>
        </w:tc>
        <w:tc>
          <w:tcPr>
            <w:tcW w:type="dxa" w:w="1080"/>
          </w:tcPr>
          <w:p>
            <w:r>
              <w:t>2026-02-01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Processed</w:t>
            </w:r>
          </w:p>
        </w:tc>
      </w:tr>
      <w:tr>
        <w:tc>
          <w:tcPr>
            <w:tcW w:type="dxa" w:w="1080"/>
          </w:tcPr>
          <w:p>
            <w:r>
              <w:t>24</w:t>
            </w:r>
          </w:p>
        </w:tc>
        <w:tc>
          <w:tcPr>
            <w:tcW w:type="dxa" w:w="1080"/>
          </w:tcPr>
          <w:p>
            <w:r>
              <w:t>FR0002</w:t>
            </w:r>
          </w:p>
        </w:tc>
        <w:tc>
          <w:tcPr>
            <w:tcW w:type="dxa" w:w="1080"/>
          </w:tcPr>
          <w:p>
            <w:r>
              <w:t>P019</w:t>
            </w:r>
          </w:p>
        </w:tc>
        <w:tc>
          <w:tcPr>
            <w:tcW w:type="dxa" w:w="1080"/>
          </w:tcPr>
          <w:p>
            <w:r>
              <w:t>2026-03-01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Processed</w:t>
            </w:r>
          </w:p>
        </w:tc>
      </w:tr>
      <w:tr>
        <w:tc>
          <w:tcPr>
            <w:tcW w:type="dxa" w:w="1080"/>
          </w:tcPr>
          <w:p>
            <w:r>
              <w:t>25</w:t>
            </w:r>
          </w:p>
        </w:tc>
        <w:tc>
          <w:tcPr>
            <w:tcW w:type="dxa" w:w="1080"/>
          </w:tcPr>
          <w:p>
            <w:r>
              <w:t>FR0002</w:t>
            </w:r>
          </w:p>
        </w:tc>
        <w:tc>
          <w:tcPr>
            <w:tcW w:type="dxa" w:w="1080"/>
          </w:tcPr>
          <w:p>
            <w:r>
              <w:t>P019</w:t>
            </w:r>
          </w:p>
        </w:tc>
        <w:tc>
          <w:tcPr>
            <w:tcW w:type="dxa" w:w="1080"/>
          </w:tcPr>
          <w:p>
            <w:r>
              <w:t>2026-04-01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Processed</w:t>
            </w:r>
          </w:p>
        </w:tc>
      </w:tr>
      <w:tr>
        <w:tc>
          <w:tcPr>
            <w:tcW w:type="dxa" w:w="1080"/>
          </w:tcPr>
          <w:p>
            <w:r>
              <w:t>26</w:t>
            </w:r>
          </w:p>
        </w:tc>
        <w:tc>
          <w:tcPr>
            <w:tcW w:type="dxa" w:w="1080"/>
          </w:tcPr>
          <w:p>
            <w:r>
              <w:t>FR0002</w:t>
            </w:r>
          </w:p>
        </w:tc>
        <w:tc>
          <w:tcPr>
            <w:tcW w:type="dxa" w:w="1080"/>
          </w:tcPr>
          <w:p>
            <w:r>
              <w:t>P019</w:t>
            </w:r>
          </w:p>
        </w:tc>
        <w:tc>
          <w:tcPr>
            <w:tcW w:type="dxa" w:w="1080"/>
          </w:tcPr>
          <w:p>
            <w:r>
              <w:t>2026-05-01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Processed</w:t>
            </w:r>
          </w:p>
        </w:tc>
      </w:tr>
      <w:tr>
        <w:tc>
          <w:tcPr>
            <w:tcW w:type="dxa" w:w="1080"/>
          </w:tcPr>
          <w:p>
            <w:r>
              <w:t>27</w:t>
            </w:r>
          </w:p>
        </w:tc>
        <w:tc>
          <w:tcPr>
            <w:tcW w:type="dxa" w:w="1080"/>
          </w:tcPr>
          <w:p>
            <w:r>
              <w:t>FR0002</w:t>
            </w:r>
          </w:p>
        </w:tc>
        <w:tc>
          <w:tcPr>
            <w:tcW w:type="dxa" w:w="1080"/>
          </w:tcPr>
          <w:p>
            <w:r>
              <w:t>P019</w:t>
            </w:r>
          </w:p>
        </w:tc>
        <w:tc>
          <w:tcPr>
            <w:tcW w:type="dxa" w:w="1080"/>
          </w:tcPr>
          <w:p>
            <w:r>
              <w:t>2026-06-01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Processed</w:t>
            </w:r>
          </w:p>
        </w:tc>
      </w:tr>
      <w:tr>
        <w:tc>
          <w:tcPr>
            <w:tcW w:type="dxa" w:w="1080"/>
          </w:tcPr>
          <w:p>
            <w:r>
              <w:t>28</w:t>
            </w:r>
          </w:p>
        </w:tc>
        <w:tc>
          <w:tcPr>
            <w:tcW w:type="dxa" w:w="1080"/>
          </w:tcPr>
          <w:p>
            <w:r>
              <w:t>FR0002</w:t>
            </w:r>
          </w:p>
        </w:tc>
        <w:tc>
          <w:tcPr>
            <w:tcW w:type="dxa" w:w="1080"/>
          </w:tcPr>
          <w:p>
            <w:r>
              <w:t>P019</w:t>
            </w:r>
          </w:p>
        </w:tc>
        <w:tc>
          <w:tcPr>
            <w:tcW w:type="dxa" w:w="1080"/>
          </w:tcPr>
          <w:p>
            <w:r>
              <w:t>2026-07-01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Processed</w:t>
            </w:r>
          </w:p>
        </w:tc>
      </w:tr>
      <w:tr>
        <w:tc>
          <w:tcPr>
            <w:tcW w:type="dxa" w:w="1080"/>
          </w:tcPr>
          <w:p>
            <w:r>
              <w:t>29</w:t>
            </w:r>
          </w:p>
        </w:tc>
        <w:tc>
          <w:tcPr>
            <w:tcW w:type="dxa" w:w="1080"/>
          </w:tcPr>
          <w:p>
            <w:r>
              <w:t>FR0002</w:t>
            </w:r>
          </w:p>
        </w:tc>
        <w:tc>
          <w:tcPr>
            <w:tcW w:type="dxa" w:w="1080"/>
          </w:tcPr>
          <w:p>
            <w:r>
              <w:t>P004</w:t>
            </w:r>
          </w:p>
        </w:tc>
        <w:tc>
          <w:tcPr>
            <w:tcW w:type="dxa" w:w="1080"/>
          </w:tcPr>
          <w:p>
            <w:r>
              <w:t>2026-01-01</w:t>
            </w:r>
          </w:p>
        </w:tc>
        <w:tc>
          <w:tcPr>
            <w:tcW w:type="dxa" w:w="1080"/>
          </w:tcPr>
          <w:p>
            <w:r>
              <w:t>4255.38</w:t>
            </w:r>
          </w:p>
        </w:tc>
        <w:tc>
          <w:tcPr>
            <w:tcW w:type="dxa" w:w="1080"/>
          </w:tcPr>
          <w:p>
            <w:r>
              <w:t>4255.38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Processed</w:t>
            </w:r>
          </w:p>
        </w:tc>
      </w:tr>
      <w:tr>
        <w:tc>
          <w:tcPr>
            <w:tcW w:type="dxa" w:w="1080"/>
          </w:tcPr>
          <w:p>
            <w:r>
              <w:t>30</w:t>
            </w:r>
          </w:p>
        </w:tc>
        <w:tc>
          <w:tcPr>
            <w:tcW w:type="dxa" w:w="1080"/>
          </w:tcPr>
          <w:p>
            <w:r>
              <w:t>FR0002</w:t>
            </w:r>
          </w:p>
        </w:tc>
        <w:tc>
          <w:tcPr>
            <w:tcW w:type="dxa" w:w="1080"/>
          </w:tcPr>
          <w:p>
            <w:r>
              <w:t>P004</w:t>
            </w:r>
          </w:p>
        </w:tc>
        <w:tc>
          <w:tcPr>
            <w:tcW w:type="dxa" w:w="1080"/>
          </w:tcPr>
          <w:p>
            <w:r>
              <w:t>2026-02-01</w:t>
            </w:r>
          </w:p>
        </w:tc>
        <w:tc>
          <w:tcPr>
            <w:tcW w:type="dxa" w:w="1080"/>
          </w:tcPr>
          <w:p>
            <w:r>
              <w:t>4761.83</w:t>
            </w:r>
          </w:p>
        </w:tc>
        <w:tc>
          <w:tcPr>
            <w:tcW w:type="dxa" w:w="1080"/>
          </w:tcPr>
          <w:p>
            <w:r>
              <w:t>4761.83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Processed</w:t>
            </w:r>
          </w:p>
        </w:tc>
      </w:tr>
      <w:tr>
        <w:tc>
          <w:tcPr>
            <w:tcW w:type="dxa" w:w="1080"/>
          </w:tcPr>
          <w:p>
            <w:r>
              <w:t>31</w:t>
            </w:r>
          </w:p>
        </w:tc>
        <w:tc>
          <w:tcPr>
            <w:tcW w:type="dxa" w:w="1080"/>
          </w:tcPr>
          <w:p>
            <w:r>
              <w:t>FR0002</w:t>
            </w:r>
          </w:p>
        </w:tc>
        <w:tc>
          <w:tcPr>
            <w:tcW w:type="dxa" w:w="1080"/>
          </w:tcPr>
          <w:p>
            <w:r>
              <w:t>P004</w:t>
            </w:r>
          </w:p>
        </w:tc>
        <w:tc>
          <w:tcPr>
            <w:tcW w:type="dxa" w:w="1080"/>
          </w:tcPr>
          <w:p>
            <w:r>
              <w:t>2026-03-01</w:t>
            </w:r>
          </w:p>
        </w:tc>
        <w:tc>
          <w:tcPr>
            <w:tcW w:type="dxa" w:w="1080"/>
          </w:tcPr>
          <w:p>
            <w:r>
              <w:t>4121.6</w:t>
            </w:r>
          </w:p>
        </w:tc>
        <w:tc>
          <w:tcPr>
            <w:tcW w:type="dxa" w:w="1080"/>
          </w:tcPr>
          <w:p>
            <w:r>
              <w:t>4121.6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Processed</w:t>
            </w:r>
          </w:p>
        </w:tc>
      </w:tr>
      <w:tr>
        <w:tc>
          <w:tcPr>
            <w:tcW w:type="dxa" w:w="1080"/>
          </w:tcPr>
          <w:p>
            <w:r>
              <w:t>32</w:t>
            </w:r>
          </w:p>
        </w:tc>
        <w:tc>
          <w:tcPr>
            <w:tcW w:type="dxa" w:w="1080"/>
          </w:tcPr>
          <w:p>
            <w:r>
              <w:t>FR0002</w:t>
            </w:r>
          </w:p>
        </w:tc>
        <w:tc>
          <w:tcPr>
            <w:tcW w:type="dxa" w:w="1080"/>
          </w:tcPr>
          <w:p>
            <w:r>
              <w:t>P004</w:t>
            </w:r>
          </w:p>
        </w:tc>
        <w:tc>
          <w:tcPr>
            <w:tcW w:type="dxa" w:w="1080"/>
          </w:tcPr>
          <w:p>
            <w:r>
              <w:t>2026-04-01</w:t>
            </w:r>
          </w:p>
        </w:tc>
        <w:tc>
          <w:tcPr>
            <w:tcW w:type="dxa" w:w="1080"/>
          </w:tcPr>
          <w:p>
            <w:r>
              <w:t>4861.83</w:t>
            </w:r>
          </w:p>
        </w:tc>
        <w:tc>
          <w:tcPr>
            <w:tcW w:type="dxa" w:w="1080"/>
          </w:tcPr>
          <w:p>
            <w:r>
              <w:t>4861.83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Processed</w:t>
            </w:r>
          </w:p>
        </w:tc>
      </w:tr>
      <w:tr>
        <w:tc>
          <w:tcPr>
            <w:tcW w:type="dxa" w:w="1080"/>
          </w:tcPr>
          <w:p>
            <w:r>
              <w:t>33</w:t>
            </w:r>
          </w:p>
        </w:tc>
        <w:tc>
          <w:tcPr>
            <w:tcW w:type="dxa" w:w="1080"/>
          </w:tcPr>
          <w:p>
            <w:r>
              <w:t>FR0002</w:t>
            </w:r>
          </w:p>
        </w:tc>
        <w:tc>
          <w:tcPr>
            <w:tcW w:type="dxa" w:w="1080"/>
          </w:tcPr>
          <w:p>
            <w:r>
              <w:t>P004</w:t>
            </w:r>
          </w:p>
        </w:tc>
        <w:tc>
          <w:tcPr>
            <w:tcW w:type="dxa" w:w="1080"/>
          </w:tcPr>
          <w:p>
            <w:r>
              <w:t>2026-05-01</w:t>
            </w:r>
          </w:p>
        </w:tc>
        <w:tc>
          <w:tcPr>
            <w:tcW w:type="dxa" w:w="1080"/>
          </w:tcPr>
          <w:p>
            <w:r>
              <w:t>4427.82</w:t>
            </w:r>
          </w:p>
        </w:tc>
        <w:tc>
          <w:tcPr>
            <w:tcW w:type="dxa" w:w="1080"/>
          </w:tcPr>
          <w:p>
            <w:r>
              <w:t>4427.82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Processed</w:t>
            </w:r>
          </w:p>
        </w:tc>
      </w:tr>
      <w:tr>
        <w:tc>
          <w:tcPr>
            <w:tcW w:type="dxa" w:w="1080"/>
          </w:tcPr>
          <w:p>
            <w:r>
              <w:t>34</w:t>
            </w:r>
          </w:p>
        </w:tc>
        <w:tc>
          <w:tcPr>
            <w:tcW w:type="dxa" w:w="1080"/>
          </w:tcPr>
          <w:p>
            <w:r>
              <w:t>FR0002</w:t>
            </w:r>
          </w:p>
        </w:tc>
        <w:tc>
          <w:tcPr>
            <w:tcW w:type="dxa" w:w="1080"/>
          </w:tcPr>
          <w:p>
            <w:r>
              <w:t>P004</w:t>
            </w:r>
          </w:p>
        </w:tc>
        <w:tc>
          <w:tcPr>
            <w:tcW w:type="dxa" w:w="1080"/>
          </w:tcPr>
          <w:p>
            <w:r>
              <w:t>2026-06-01</w:t>
            </w:r>
          </w:p>
        </w:tc>
        <w:tc>
          <w:tcPr>
            <w:tcW w:type="dxa" w:w="1080"/>
          </w:tcPr>
          <w:p>
            <w:r>
              <w:t>4711.72</w:t>
            </w:r>
          </w:p>
        </w:tc>
        <w:tc>
          <w:tcPr>
            <w:tcW w:type="dxa" w:w="1080"/>
          </w:tcPr>
          <w:p>
            <w:r>
              <w:t>4711.72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Processed</w:t>
            </w:r>
          </w:p>
        </w:tc>
      </w:tr>
      <w:tr>
        <w:tc>
          <w:tcPr>
            <w:tcW w:type="dxa" w:w="1080"/>
          </w:tcPr>
          <w:p>
            <w:r>
              <w:t>35</w:t>
            </w:r>
          </w:p>
        </w:tc>
        <w:tc>
          <w:tcPr>
            <w:tcW w:type="dxa" w:w="1080"/>
          </w:tcPr>
          <w:p>
            <w:r>
              <w:t>FR0002</w:t>
            </w:r>
          </w:p>
        </w:tc>
        <w:tc>
          <w:tcPr>
            <w:tcW w:type="dxa" w:w="1080"/>
          </w:tcPr>
          <w:p>
            <w:r>
              <w:t>P004</w:t>
            </w:r>
          </w:p>
        </w:tc>
        <w:tc>
          <w:tcPr>
            <w:tcW w:type="dxa" w:w="1080"/>
          </w:tcPr>
          <w:p>
            <w:r>
              <w:t>2026-07-01</w:t>
            </w:r>
          </w:p>
        </w:tc>
        <w:tc>
          <w:tcPr>
            <w:tcW w:type="dxa" w:w="1080"/>
          </w:tcPr>
          <w:p>
            <w:r>
              <w:t>4751.65</w:t>
            </w:r>
          </w:p>
        </w:tc>
        <w:tc>
          <w:tcPr>
            <w:tcW w:type="dxa" w:w="1080"/>
          </w:tcPr>
          <w:p>
            <w:r>
              <w:t>4751.65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Processed</w:t>
            </w:r>
          </w:p>
        </w:tc>
      </w:tr>
      <w:tr>
        <w:tc>
          <w:tcPr>
            <w:tcW w:type="dxa" w:w="1080"/>
          </w:tcPr>
          <w:p>
            <w:r>
              <w:t>36</w:t>
            </w:r>
          </w:p>
        </w:tc>
        <w:tc>
          <w:tcPr>
            <w:tcW w:type="dxa" w:w="1080"/>
          </w:tcPr>
          <w:p>
            <w:r>
              <w:t>FR0002</w:t>
            </w:r>
          </w:p>
        </w:tc>
        <w:tc>
          <w:tcPr>
            <w:tcW w:type="dxa" w:w="1080"/>
          </w:tcPr>
          <w:p>
            <w:r>
              <w:t>P003</w:t>
            </w:r>
          </w:p>
        </w:tc>
        <w:tc>
          <w:tcPr>
            <w:tcW w:type="dxa" w:w="1080"/>
          </w:tcPr>
          <w:p>
            <w:r>
              <w:t>2026-01-01</w:t>
            </w:r>
          </w:p>
        </w:tc>
        <w:tc>
          <w:tcPr>
            <w:tcW w:type="dxa" w:w="1080"/>
          </w:tcPr>
          <w:p>
            <w:r>
              <w:t>285.74</w:t>
            </w:r>
          </w:p>
        </w:tc>
        <w:tc>
          <w:tcPr>
            <w:tcW w:type="dxa" w:w="1080"/>
          </w:tcPr>
          <w:p>
            <w:r>
              <w:t>285.74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Processed</w:t>
            </w:r>
          </w:p>
        </w:tc>
      </w:tr>
      <w:tr>
        <w:tc>
          <w:tcPr>
            <w:tcW w:type="dxa" w:w="1080"/>
          </w:tcPr>
          <w:p>
            <w:r>
              <w:t>37</w:t>
            </w:r>
          </w:p>
        </w:tc>
        <w:tc>
          <w:tcPr>
            <w:tcW w:type="dxa" w:w="1080"/>
          </w:tcPr>
          <w:p>
            <w:r>
              <w:t>FR0002</w:t>
            </w:r>
          </w:p>
        </w:tc>
        <w:tc>
          <w:tcPr>
            <w:tcW w:type="dxa" w:w="1080"/>
          </w:tcPr>
          <w:p>
            <w:r>
              <w:t>P003</w:t>
            </w:r>
          </w:p>
        </w:tc>
        <w:tc>
          <w:tcPr>
            <w:tcW w:type="dxa" w:w="1080"/>
          </w:tcPr>
          <w:p>
            <w:r>
              <w:t>2026-02-01</w:t>
            </w:r>
          </w:p>
        </w:tc>
        <w:tc>
          <w:tcPr>
            <w:tcW w:type="dxa" w:w="1080"/>
          </w:tcPr>
          <w:p>
            <w:r>
              <w:t>357.1</w:t>
            </w:r>
          </w:p>
        </w:tc>
        <w:tc>
          <w:tcPr>
            <w:tcW w:type="dxa" w:w="1080"/>
          </w:tcPr>
          <w:p>
            <w:r>
              <w:t>357.1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Processed</w:t>
            </w:r>
          </w:p>
        </w:tc>
      </w:tr>
      <w:tr>
        <w:tc>
          <w:tcPr>
            <w:tcW w:type="dxa" w:w="1080"/>
          </w:tcPr>
          <w:p>
            <w:r>
              <w:t>38</w:t>
            </w:r>
          </w:p>
        </w:tc>
        <w:tc>
          <w:tcPr>
            <w:tcW w:type="dxa" w:w="1080"/>
          </w:tcPr>
          <w:p>
            <w:r>
              <w:t>FR0002</w:t>
            </w:r>
          </w:p>
        </w:tc>
        <w:tc>
          <w:tcPr>
            <w:tcW w:type="dxa" w:w="1080"/>
          </w:tcPr>
          <w:p>
            <w:r>
              <w:t>P003</w:t>
            </w:r>
          </w:p>
        </w:tc>
        <w:tc>
          <w:tcPr>
            <w:tcW w:type="dxa" w:w="1080"/>
          </w:tcPr>
          <w:p>
            <w:r>
              <w:t>2026-03-01</w:t>
            </w:r>
          </w:p>
        </w:tc>
        <w:tc>
          <w:tcPr>
            <w:tcW w:type="dxa" w:w="1080"/>
          </w:tcPr>
          <w:p>
            <w:r>
              <w:t>1019.82</w:t>
            </w:r>
          </w:p>
        </w:tc>
        <w:tc>
          <w:tcPr>
            <w:tcW w:type="dxa" w:w="1080"/>
          </w:tcPr>
          <w:p>
            <w:r>
              <w:t>1019.82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Processed</w:t>
            </w:r>
          </w:p>
        </w:tc>
      </w:tr>
      <w:tr>
        <w:tc>
          <w:tcPr>
            <w:tcW w:type="dxa" w:w="1080"/>
          </w:tcPr>
          <w:p>
            <w:r>
              <w:t>39</w:t>
            </w:r>
          </w:p>
        </w:tc>
        <w:tc>
          <w:tcPr>
            <w:tcW w:type="dxa" w:w="1080"/>
          </w:tcPr>
          <w:p>
            <w:r>
              <w:t>FR0002</w:t>
            </w:r>
          </w:p>
        </w:tc>
        <w:tc>
          <w:tcPr>
            <w:tcW w:type="dxa" w:w="1080"/>
          </w:tcPr>
          <w:p>
            <w:r>
              <w:t>P003</w:t>
            </w:r>
          </w:p>
        </w:tc>
        <w:tc>
          <w:tcPr>
            <w:tcW w:type="dxa" w:w="1080"/>
          </w:tcPr>
          <w:p>
            <w:r>
              <w:t>2026-04-01</w:t>
            </w:r>
          </w:p>
        </w:tc>
        <w:tc>
          <w:tcPr>
            <w:tcW w:type="dxa" w:w="1080"/>
          </w:tcPr>
          <w:p>
            <w:r>
              <w:t>903.45</w:t>
            </w:r>
          </w:p>
        </w:tc>
        <w:tc>
          <w:tcPr>
            <w:tcW w:type="dxa" w:w="1080"/>
          </w:tcPr>
          <w:p>
            <w:r>
              <w:t>903.45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Processed</w:t>
            </w:r>
          </w:p>
        </w:tc>
      </w:tr>
      <w:tr>
        <w:tc>
          <w:tcPr>
            <w:tcW w:type="dxa" w:w="1080"/>
          </w:tcPr>
          <w:p>
            <w:r>
              <w:t>40</w:t>
            </w:r>
          </w:p>
        </w:tc>
        <w:tc>
          <w:tcPr>
            <w:tcW w:type="dxa" w:w="1080"/>
          </w:tcPr>
          <w:p>
            <w:r>
              <w:t>FR0002</w:t>
            </w:r>
          </w:p>
        </w:tc>
        <w:tc>
          <w:tcPr>
            <w:tcW w:type="dxa" w:w="1080"/>
          </w:tcPr>
          <w:p>
            <w:r>
              <w:t>P003</w:t>
            </w:r>
          </w:p>
        </w:tc>
        <w:tc>
          <w:tcPr>
            <w:tcW w:type="dxa" w:w="1080"/>
          </w:tcPr>
          <w:p>
            <w:r>
              <w:t>2026-05-01</w:t>
            </w:r>
          </w:p>
        </w:tc>
        <w:tc>
          <w:tcPr>
            <w:tcW w:type="dxa" w:w="1080"/>
          </w:tcPr>
          <w:p>
            <w:r>
              <w:t>612.16</w:t>
            </w:r>
          </w:p>
        </w:tc>
        <w:tc>
          <w:tcPr>
            <w:tcW w:type="dxa" w:w="1080"/>
          </w:tcPr>
          <w:p>
            <w:r>
              <w:t>612.16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Processed</w:t>
            </w:r>
          </w:p>
        </w:tc>
      </w:tr>
      <w:tr>
        <w:tc>
          <w:tcPr>
            <w:tcW w:type="dxa" w:w="1080"/>
          </w:tcPr>
          <w:p>
            <w:r>
              <w:t>41</w:t>
            </w:r>
          </w:p>
        </w:tc>
        <w:tc>
          <w:tcPr>
            <w:tcW w:type="dxa" w:w="1080"/>
          </w:tcPr>
          <w:p>
            <w:r>
              <w:t>FR0002</w:t>
            </w:r>
          </w:p>
        </w:tc>
        <w:tc>
          <w:tcPr>
            <w:tcW w:type="dxa" w:w="1080"/>
          </w:tcPr>
          <w:p>
            <w:r>
              <w:t>P003</w:t>
            </w:r>
          </w:p>
        </w:tc>
        <w:tc>
          <w:tcPr>
            <w:tcW w:type="dxa" w:w="1080"/>
          </w:tcPr>
          <w:p>
            <w:r>
              <w:t>2026-06-01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Processed</w:t>
            </w:r>
          </w:p>
        </w:tc>
      </w:tr>
      <w:tr>
        <w:tc>
          <w:tcPr>
            <w:tcW w:type="dxa" w:w="1080"/>
          </w:tcPr>
          <w:p>
            <w:r>
              <w:t>42</w:t>
            </w:r>
          </w:p>
        </w:tc>
        <w:tc>
          <w:tcPr>
            <w:tcW w:type="dxa" w:w="1080"/>
          </w:tcPr>
          <w:p>
            <w:r>
              <w:t>FR0002</w:t>
            </w:r>
          </w:p>
        </w:tc>
        <w:tc>
          <w:tcPr>
            <w:tcW w:type="dxa" w:w="1080"/>
          </w:tcPr>
          <w:p>
            <w:r>
              <w:t>P003</w:t>
            </w:r>
          </w:p>
        </w:tc>
        <w:tc>
          <w:tcPr>
            <w:tcW w:type="dxa" w:w="1080"/>
          </w:tcPr>
          <w:p>
            <w:r>
              <w:t>2026-07-01</w:t>
            </w:r>
          </w:p>
        </w:tc>
        <w:tc>
          <w:tcPr>
            <w:tcW w:type="dxa" w:w="1080"/>
          </w:tcPr>
          <w:p>
            <w:r>
              <w:t>536.41</w:t>
            </w:r>
          </w:p>
        </w:tc>
        <w:tc>
          <w:tcPr>
            <w:tcW w:type="dxa" w:w="1080"/>
          </w:tcPr>
          <w:p>
            <w:r>
              <w:t>536.41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Processed</w:t>
            </w:r>
          </w:p>
        </w:tc>
      </w:tr>
      <w:tr>
        <w:tc>
          <w:tcPr>
            <w:tcW w:type="dxa" w:w="1080"/>
          </w:tcPr>
          <w:p>
            <w:r>
              <w:t>43</w:t>
            </w:r>
          </w:p>
        </w:tc>
        <w:tc>
          <w:tcPr>
            <w:tcW w:type="dxa" w:w="1080"/>
          </w:tcPr>
          <w:p>
            <w:r>
              <w:t>FR0002</w:t>
            </w:r>
          </w:p>
        </w:tc>
        <w:tc>
          <w:tcPr>
            <w:tcW w:type="dxa" w:w="1080"/>
          </w:tcPr>
          <w:p>
            <w:r>
              <w:t>P018</w:t>
            </w:r>
          </w:p>
        </w:tc>
        <w:tc>
          <w:tcPr>
            <w:tcW w:type="dxa" w:w="1080"/>
          </w:tcPr>
          <w:p>
            <w:r>
              <w:t>2026-01-01</w:t>
            </w:r>
          </w:p>
        </w:tc>
        <w:tc>
          <w:tcPr>
            <w:tcW w:type="dxa" w:w="1080"/>
          </w:tcPr>
          <w:p>
            <w:r>
              <w:t>6951.43</w:t>
            </w:r>
          </w:p>
        </w:tc>
        <w:tc>
          <w:tcPr>
            <w:tcW w:type="dxa" w:w="1080"/>
          </w:tcPr>
          <w:p>
            <w:r>
              <w:t>6951.43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Processed</w:t>
            </w:r>
          </w:p>
        </w:tc>
      </w:tr>
      <w:tr>
        <w:tc>
          <w:tcPr>
            <w:tcW w:type="dxa" w:w="1080"/>
          </w:tcPr>
          <w:p>
            <w:r>
              <w:t>44</w:t>
            </w:r>
          </w:p>
        </w:tc>
        <w:tc>
          <w:tcPr>
            <w:tcW w:type="dxa" w:w="1080"/>
          </w:tcPr>
          <w:p>
            <w:r>
              <w:t>FR0002</w:t>
            </w:r>
          </w:p>
        </w:tc>
        <w:tc>
          <w:tcPr>
            <w:tcW w:type="dxa" w:w="1080"/>
          </w:tcPr>
          <w:p>
            <w:r>
              <w:t>P018</w:t>
            </w:r>
          </w:p>
        </w:tc>
        <w:tc>
          <w:tcPr>
            <w:tcW w:type="dxa" w:w="1080"/>
          </w:tcPr>
          <w:p>
            <w:r>
              <w:t>2026-02-01</w:t>
            </w:r>
          </w:p>
        </w:tc>
        <w:tc>
          <w:tcPr>
            <w:tcW w:type="dxa" w:w="1080"/>
          </w:tcPr>
          <w:p>
            <w:r>
              <w:t>6052.65</w:t>
            </w:r>
          </w:p>
        </w:tc>
        <w:tc>
          <w:tcPr>
            <w:tcW w:type="dxa" w:w="1080"/>
          </w:tcPr>
          <w:p>
            <w:r>
              <w:t>6052.65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Processed</w:t>
            </w:r>
          </w:p>
        </w:tc>
      </w:tr>
      <w:tr>
        <w:tc>
          <w:tcPr>
            <w:tcW w:type="dxa" w:w="1080"/>
          </w:tcPr>
          <w:p>
            <w:r>
              <w:t>45</w:t>
            </w:r>
          </w:p>
        </w:tc>
        <w:tc>
          <w:tcPr>
            <w:tcW w:type="dxa" w:w="1080"/>
          </w:tcPr>
          <w:p>
            <w:r>
              <w:t>FR0002</w:t>
            </w:r>
          </w:p>
        </w:tc>
        <w:tc>
          <w:tcPr>
            <w:tcW w:type="dxa" w:w="1080"/>
          </w:tcPr>
          <w:p>
            <w:r>
              <w:t>P018</w:t>
            </w:r>
          </w:p>
        </w:tc>
        <w:tc>
          <w:tcPr>
            <w:tcW w:type="dxa" w:w="1080"/>
          </w:tcPr>
          <w:p>
            <w:r>
              <w:t>2026-03-01</w:t>
            </w:r>
          </w:p>
        </w:tc>
        <w:tc>
          <w:tcPr>
            <w:tcW w:type="dxa" w:w="1080"/>
          </w:tcPr>
          <w:p>
            <w:r>
              <w:t>6086.8</w:t>
            </w:r>
          </w:p>
        </w:tc>
        <w:tc>
          <w:tcPr>
            <w:tcW w:type="dxa" w:w="1080"/>
          </w:tcPr>
          <w:p>
            <w:r>
              <w:t>6086.8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Processed</w:t>
            </w:r>
          </w:p>
        </w:tc>
      </w:tr>
      <w:tr>
        <w:tc>
          <w:tcPr>
            <w:tcW w:type="dxa" w:w="1080"/>
          </w:tcPr>
          <w:p>
            <w:r>
              <w:t>46</w:t>
            </w:r>
          </w:p>
        </w:tc>
        <w:tc>
          <w:tcPr>
            <w:tcW w:type="dxa" w:w="1080"/>
          </w:tcPr>
          <w:p>
            <w:r>
              <w:t>FR0002</w:t>
            </w:r>
          </w:p>
        </w:tc>
        <w:tc>
          <w:tcPr>
            <w:tcW w:type="dxa" w:w="1080"/>
          </w:tcPr>
          <w:p>
            <w:r>
              <w:t>P018</w:t>
            </w:r>
          </w:p>
        </w:tc>
        <w:tc>
          <w:tcPr>
            <w:tcW w:type="dxa" w:w="1080"/>
          </w:tcPr>
          <w:p>
            <w:r>
              <w:t>2026-04-01</w:t>
            </w:r>
          </w:p>
        </w:tc>
        <w:tc>
          <w:tcPr>
            <w:tcW w:type="dxa" w:w="1080"/>
          </w:tcPr>
          <w:p>
            <w:r>
              <w:t>6006.21</w:t>
            </w:r>
          </w:p>
        </w:tc>
        <w:tc>
          <w:tcPr>
            <w:tcW w:type="dxa" w:w="1080"/>
          </w:tcPr>
          <w:p>
            <w:r>
              <w:t>6006.21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Processed</w:t>
            </w:r>
          </w:p>
        </w:tc>
      </w:tr>
      <w:tr>
        <w:tc>
          <w:tcPr>
            <w:tcW w:type="dxa" w:w="1080"/>
          </w:tcPr>
          <w:p>
            <w:r>
              <w:t>47</w:t>
            </w:r>
          </w:p>
        </w:tc>
        <w:tc>
          <w:tcPr>
            <w:tcW w:type="dxa" w:w="1080"/>
          </w:tcPr>
          <w:p>
            <w:r>
              <w:t>FR0002</w:t>
            </w:r>
          </w:p>
        </w:tc>
        <w:tc>
          <w:tcPr>
            <w:tcW w:type="dxa" w:w="1080"/>
          </w:tcPr>
          <w:p>
            <w:r>
              <w:t>P018</w:t>
            </w:r>
          </w:p>
        </w:tc>
        <w:tc>
          <w:tcPr>
            <w:tcW w:type="dxa" w:w="1080"/>
          </w:tcPr>
          <w:p>
            <w:r>
              <w:t>2026-05-01</w:t>
            </w:r>
          </w:p>
        </w:tc>
        <w:tc>
          <w:tcPr>
            <w:tcW w:type="dxa" w:w="1080"/>
          </w:tcPr>
          <w:p>
            <w:r>
              <w:t>6781.73</w:t>
            </w:r>
          </w:p>
        </w:tc>
        <w:tc>
          <w:tcPr>
            <w:tcW w:type="dxa" w:w="1080"/>
          </w:tcPr>
          <w:p>
            <w:r>
              <w:t>6781.73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Processed</w:t>
            </w:r>
          </w:p>
        </w:tc>
      </w:tr>
      <w:tr>
        <w:tc>
          <w:tcPr>
            <w:tcW w:type="dxa" w:w="1080"/>
          </w:tcPr>
          <w:p>
            <w:r>
              <w:t>48</w:t>
            </w:r>
          </w:p>
        </w:tc>
        <w:tc>
          <w:tcPr>
            <w:tcW w:type="dxa" w:w="1080"/>
          </w:tcPr>
          <w:p>
            <w:r>
              <w:t>FR0002</w:t>
            </w:r>
          </w:p>
        </w:tc>
        <w:tc>
          <w:tcPr>
            <w:tcW w:type="dxa" w:w="1080"/>
          </w:tcPr>
          <w:p>
            <w:r>
              <w:t>P018</w:t>
            </w:r>
          </w:p>
        </w:tc>
        <w:tc>
          <w:tcPr>
            <w:tcW w:type="dxa" w:w="1080"/>
          </w:tcPr>
          <w:p>
            <w:r>
              <w:t>2026-06-01</w:t>
            </w:r>
          </w:p>
        </w:tc>
        <w:tc>
          <w:tcPr>
            <w:tcW w:type="dxa" w:w="1080"/>
          </w:tcPr>
          <w:p>
            <w:r>
              <w:t>6951.73</w:t>
            </w:r>
          </w:p>
        </w:tc>
        <w:tc>
          <w:tcPr>
            <w:tcW w:type="dxa" w:w="1080"/>
          </w:tcPr>
          <w:p>
            <w:r>
              <w:t>6951.73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Processed</w:t>
            </w:r>
          </w:p>
        </w:tc>
      </w:tr>
      <w:tr>
        <w:tc>
          <w:tcPr>
            <w:tcW w:type="dxa" w:w="1080"/>
          </w:tcPr>
          <w:p>
            <w:r>
              <w:t>49</w:t>
            </w:r>
          </w:p>
        </w:tc>
        <w:tc>
          <w:tcPr>
            <w:tcW w:type="dxa" w:w="1080"/>
          </w:tcPr>
          <w:p>
            <w:r>
              <w:t>FR0002</w:t>
            </w:r>
          </w:p>
        </w:tc>
        <w:tc>
          <w:tcPr>
            <w:tcW w:type="dxa" w:w="1080"/>
          </w:tcPr>
          <w:p>
            <w:r>
              <w:t>P018</w:t>
            </w:r>
          </w:p>
        </w:tc>
        <w:tc>
          <w:tcPr>
            <w:tcW w:type="dxa" w:w="1080"/>
          </w:tcPr>
          <w:p>
            <w:r>
              <w:t>2026-07-01</w:t>
            </w:r>
          </w:p>
        </w:tc>
        <w:tc>
          <w:tcPr>
            <w:tcW w:type="dxa" w:w="1080"/>
          </w:tcPr>
          <w:p>
            <w:r>
              <w:t>6176.67</w:t>
            </w:r>
          </w:p>
        </w:tc>
        <w:tc>
          <w:tcPr>
            <w:tcW w:type="dxa" w:w="1080"/>
          </w:tcPr>
          <w:p>
            <w:r>
              <w:t>6176.67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Processed</w:t>
            </w:r>
          </w:p>
        </w:tc>
      </w:tr>
      <w:tr>
        <w:tc>
          <w:tcPr>
            <w:tcW w:type="dxa" w:w="1080"/>
          </w:tcPr>
          <w:p>
            <w:r>
              <w:t>50</w:t>
            </w:r>
          </w:p>
        </w:tc>
        <w:tc>
          <w:tcPr>
            <w:tcW w:type="dxa" w:w="1080"/>
          </w:tcPr>
          <w:p>
            <w:r>
              <w:t>FR0002</w:t>
            </w:r>
          </w:p>
        </w:tc>
        <w:tc>
          <w:tcPr>
            <w:tcW w:type="dxa" w:w="1080"/>
          </w:tcPr>
          <w:p>
            <w:r>
              <w:t>P007</w:t>
            </w:r>
          </w:p>
        </w:tc>
        <w:tc>
          <w:tcPr>
            <w:tcW w:type="dxa" w:w="1080"/>
          </w:tcPr>
          <w:p>
            <w:r>
              <w:t>2026-01-01</w:t>
            </w:r>
          </w:p>
        </w:tc>
        <w:tc>
          <w:tcPr>
            <w:tcW w:type="dxa" w:w="1080"/>
          </w:tcPr>
          <w:p>
            <w:r>
              <w:t>969.24</w:t>
            </w:r>
          </w:p>
        </w:tc>
        <w:tc>
          <w:tcPr>
            <w:tcW w:type="dxa" w:w="1080"/>
          </w:tcPr>
          <w:p>
            <w:r>
              <w:t>969.24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Processed</w:t>
            </w:r>
          </w:p>
        </w:tc>
      </w:tr>
      <w:tr>
        <w:tc>
          <w:tcPr>
            <w:tcW w:type="dxa" w:w="1080"/>
          </w:tcPr>
          <w:p>
            <w:r>
              <w:t>51</w:t>
            </w:r>
          </w:p>
        </w:tc>
        <w:tc>
          <w:tcPr>
            <w:tcW w:type="dxa" w:w="1080"/>
          </w:tcPr>
          <w:p>
            <w:r>
              <w:t>FR0002</w:t>
            </w:r>
          </w:p>
        </w:tc>
        <w:tc>
          <w:tcPr>
            <w:tcW w:type="dxa" w:w="1080"/>
          </w:tcPr>
          <w:p>
            <w:r>
              <w:t>P007</w:t>
            </w:r>
          </w:p>
        </w:tc>
        <w:tc>
          <w:tcPr>
            <w:tcW w:type="dxa" w:w="1080"/>
          </w:tcPr>
          <w:p>
            <w:r>
              <w:t>2026-02-01</w:t>
            </w:r>
          </w:p>
        </w:tc>
        <w:tc>
          <w:tcPr>
            <w:tcW w:type="dxa" w:w="1080"/>
          </w:tcPr>
          <w:p>
            <w:r>
              <w:t>745.65</w:t>
            </w:r>
          </w:p>
        </w:tc>
        <w:tc>
          <w:tcPr>
            <w:tcW w:type="dxa" w:w="1080"/>
          </w:tcPr>
          <w:p>
            <w:r>
              <w:t>745.65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Processed</w:t>
            </w:r>
          </w:p>
        </w:tc>
      </w:tr>
      <w:tr>
        <w:tc>
          <w:tcPr>
            <w:tcW w:type="dxa" w:w="1080"/>
          </w:tcPr>
          <w:p>
            <w:r>
              <w:t>52</w:t>
            </w:r>
          </w:p>
        </w:tc>
        <w:tc>
          <w:tcPr>
            <w:tcW w:type="dxa" w:w="1080"/>
          </w:tcPr>
          <w:p>
            <w:r>
              <w:t>FR0002</w:t>
            </w:r>
          </w:p>
        </w:tc>
        <w:tc>
          <w:tcPr>
            <w:tcW w:type="dxa" w:w="1080"/>
          </w:tcPr>
          <w:p>
            <w:r>
              <w:t>P007</w:t>
            </w:r>
          </w:p>
        </w:tc>
        <w:tc>
          <w:tcPr>
            <w:tcW w:type="dxa" w:w="1080"/>
          </w:tcPr>
          <w:p>
            <w:r>
              <w:t>2026-03-01</w:t>
            </w:r>
          </w:p>
        </w:tc>
        <w:tc>
          <w:tcPr>
            <w:tcW w:type="dxa" w:w="1080"/>
          </w:tcPr>
          <w:p>
            <w:r>
              <w:t>1191.6</w:t>
            </w:r>
          </w:p>
        </w:tc>
        <w:tc>
          <w:tcPr>
            <w:tcW w:type="dxa" w:w="1080"/>
          </w:tcPr>
          <w:p>
            <w:r>
              <w:t>1191.6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Processed</w:t>
            </w:r>
          </w:p>
        </w:tc>
      </w:tr>
      <w:tr>
        <w:tc>
          <w:tcPr>
            <w:tcW w:type="dxa" w:w="1080"/>
          </w:tcPr>
          <w:p>
            <w:r>
              <w:t>53</w:t>
            </w:r>
          </w:p>
        </w:tc>
        <w:tc>
          <w:tcPr>
            <w:tcW w:type="dxa" w:w="1080"/>
          </w:tcPr>
          <w:p>
            <w:r>
              <w:t>FR0002</w:t>
            </w:r>
          </w:p>
        </w:tc>
        <w:tc>
          <w:tcPr>
            <w:tcW w:type="dxa" w:w="1080"/>
          </w:tcPr>
          <w:p>
            <w:r>
              <w:t>P007</w:t>
            </w:r>
          </w:p>
        </w:tc>
        <w:tc>
          <w:tcPr>
            <w:tcW w:type="dxa" w:w="1080"/>
          </w:tcPr>
          <w:p>
            <w:r>
              <w:t>2026-04-01</w:t>
            </w:r>
          </w:p>
        </w:tc>
        <w:tc>
          <w:tcPr>
            <w:tcW w:type="dxa" w:w="1080"/>
          </w:tcPr>
          <w:p>
            <w:r>
              <w:t>1179.5</w:t>
            </w:r>
          </w:p>
        </w:tc>
        <w:tc>
          <w:tcPr>
            <w:tcW w:type="dxa" w:w="1080"/>
          </w:tcPr>
          <w:p>
            <w:r>
              <w:t>1179.5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Processed</w:t>
            </w:r>
          </w:p>
        </w:tc>
      </w:tr>
      <w:tr>
        <w:tc>
          <w:tcPr>
            <w:tcW w:type="dxa" w:w="1080"/>
          </w:tcPr>
          <w:p>
            <w:r>
              <w:t>54</w:t>
            </w:r>
          </w:p>
        </w:tc>
        <w:tc>
          <w:tcPr>
            <w:tcW w:type="dxa" w:w="1080"/>
          </w:tcPr>
          <w:p>
            <w:r>
              <w:t>FR0002</w:t>
            </w:r>
          </w:p>
        </w:tc>
        <w:tc>
          <w:tcPr>
            <w:tcW w:type="dxa" w:w="1080"/>
          </w:tcPr>
          <w:p>
            <w:r>
              <w:t>P007</w:t>
            </w:r>
          </w:p>
        </w:tc>
        <w:tc>
          <w:tcPr>
            <w:tcW w:type="dxa" w:w="1080"/>
          </w:tcPr>
          <w:p>
            <w:r>
              <w:t>2026-05-01</w:t>
            </w:r>
          </w:p>
        </w:tc>
        <w:tc>
          <w:tcPr>
            <w:tcW w:type="dxa" w:w="1080"/>
          </w:tcPr>
          <w:p>
            <w:r>
              <w:t>1416.2</w:t>
            </w:r>
          </w:p>
        </w:tc>
        <w:tc>
          <w:tcPr>
            <w:tcW w:type="dxa" w:w="1080"/>
          </w:tcPr>
          <w:p>
            <w:r>
              <w:t>1416.2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Processed</w:t>
            </w:r>
          </w:p>
        </w:tc>
      </w:tr>
      <w:tr>
        <w:tc>
          <w:tcPr>
            <w:tcW w:type="dxa" w:w="1080"/>
          </w:tcPr>
          <w:p>
            <w:r>
              <w:t>55</w:t>
            </w:r>
          </w:p>
        </w:tc>
        <w:tc>
          <w:tcPr>
            <w:tcW w:type="dxa" w:w="1080"/>
          </w:tcPr>
          <w:p>
            <w:r>
              <w:t>FR0002</w:t>
            </w:r>
          </w:p>
        </w:tc>
        <w:tc>
          <w:tcPr>
            <w:tcW w:type="dxa" w:w="1080"/>
          </w:tcPr>
          <w:p>
            <w:r>
              <w:t>P007</w:t>
            </w:r>
          </w:p>
        </w:tc>
        <w:tc>
          <w:tcPr>
            <w:tcW w:type="dxa" w:w="1080"/>
          </w:tcPr>
          <w:p>
            <w:r>
              <w:t>2026-06-01</w:t>
            </w:r>
          </w:p>
        </w:tc>
        <w:tc>
          <w:tcPr>
            <w:tcW w:type="dxa" w:w="1080"/>
          </w:tcPr>
          <w:p>
            <w:r>
              <w:t>1175.21</w:t>
            </w:r>
          </w:p>
        </w:tc>
        <w:tc>
          <w:tcPr>
            <w:tcW w:type="dxa" w:w="1080"/>
          </w:tcPr>
          <w:p>
            <w:r>
              <w:t>1175.21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Processed</w:t>
            </w:r>
          </w:p>
        </w:tc>
      </w:tr>
      <w:tr>
        <w:tc>
          <w:tcPr>
            <w:tcW w:type="dxa" w:w="1080"/>
          </w:tcPr>
          <w:p>
            <w:r>
              <w:t>56</w:t>
            </w:r>
          </w:p>
        </w:tc>
        <w:tc>
          <w:tcPr>
            <w:tcW w:type="dxa" w:w="1080"/>
          </w:tcPr>
          <w:p>
            <w:r>
              <w:t>FR0002</w:t>
            </w:r>
          </w:p>
        </w:tc>
        <w:tc>
          <w:tcPr>
            <w:tcW w:type="dxa" w:w="1080"/>
          </w:tcPr>
          <w:p>
            <w:r>
              <w:t>P007</w:t>
            </w:r>
          </w:p>
        </w:tc>
        <w:tc>
          <w:tcPr>
            <w:tcW w:type="dxa" w:w="1080"/>
          </w:tcPr>
          <w:p>
            <w:r>
              <w:t>2026-07-01</w:t>
            </w:r>
          </w:p>
        </w:tc>
        <w:tc>
          <w:tcPr>
            <w:tcW w:type="dxa" w:w="1080"/>
          </w:tcPr>
          <w:p>
            <w:r>
              <w:t>4355.64</w:t>
            </w:r>
          </w:p>
        </w:tc>
        <w:tc>
          <w:tcPr>
            <w:tcW w:type="dxa" w:w="1080"/>
          </w:tcPr>
          <w:p>
            <w:r>
              <w:t>4355.64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Processed</w:t>
            </w:r>
          </w:p>
        </w:tc>
      </w:tr>
      <w:tr>
        <w:tc>
          <w:tcPr>
            <w:tcW w:type="dxa" w:w="1080"/>
          </w:tcPr>
          <w:p>
            <w:r>
              <w:t>57</w:t>
            </w:r>
          </w:p>
        </w:tc>
        <w:tc>
          <w:tcPr>
            <w:tcW w:type="dxa" w:w="1080"/>
          </w:tcPr>
          <w:p>
            <w:r>
              <w:t>FR0002</w:t>
            </w:r>
          </w:p>
        </w:tc>
        <w:tc>
          <w:tcPr>
            <w:tcW w:type="dxa" w:w="1080"/>
          </w:tcPr>
          <w:p>
            <w:r>
              <w:t>P017</w:t>
            </w:r>
          </w:p>
        </w:tc>
        <w:tc>
          <w:tcPr>
            <w:tcW w:type="dxa" w:w="1080"/>
          </w:tcPr>
          <w:p>
            <w:r>
              <w:t>2026-01-01</w:t>
            </w:r>
          </w:p>
        </w:tc>
        <w:tc>
          <w:tcPr>
            <w:tcW w:type="dxa" w:w="1080"/>
          </w:tcPr>
          <w:p>
            <w:r>
              <w:t>4649.91</w:t>
            </w:r>
          </w:p>
        </w:tc>
        <w:tc>
          <w:tcPr>
            <w:tcW w:type="dxa" w:w="1080"/>
          </w:tcPr>
          <w:p>
            <w:r>
              <w:t>4649.91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Processed</w:t>
            </w:r>
          </w:p>
        </w:tc>
      </w:tr>
      <w:tr>
        <w:tc>
          <w:tcPr>
            <w:tcW w:type="dxa" w:w="1080"/>
          </w:tcPr>
          <w:p>
            <w:r>
              <w:t>58</w:t>
            </w:r>
          </w:p>
        </w:tc>
        <w:tc>
          <w:tcPr>
            <w:tcW w:type="dxa" w:w="1080"/>
          </w:tcPr>
          <w:p>
            <w:r>
              <w:t>FR0002</w:t>
            </w:r>
          </w:p>
        </w:tc>
        <w:tc>
          <w:tcPr>
            <w:tcW w:type="dxa" w:w="1080"/>
          </w:tcPr>
          <w:p>
            <w:r>
              <w:t>P017</w:t>
            </w:r>
          </w:p>
        </w:tc>
        <w:tc>
          <w:tcPr>
            <w:tcW w:type="dxa" w:w="1080"/>
          </w:tcPr>
          <w:p>
            <w:r>
              <w:t>2026-02-01</w:t>
            </w:r>
          </w:p>
        </w:tc>
        <w:tc>
          <w:tcPr>
            <w:tcW w:type="dxa" w:w="1080"/>
          </w:tcPr>
          <w:p>
            <w:r>
              <w:t>4709.63</w:t>
            </w:r>
          </w:p>
        </w:tc>
        <w:tc>
          <w:tcPr>
            <w:tcW w:type="dxa" w:w="1080"/>
          </w:tcPr>
          <w:p>
            <w:r>
              <w:t>4709.63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Processed</w:t>
            </w:r>
          </w:p>
        </w:tc>
      </w:tr>
      <w:tr>
        <w:tc>
          <w:tcPr>
            <w:tcW w:type="dxa" w:w="1080"/>
          </w:tcPr>
          <w:p>
            <w:r>
              <w:t>59</w:t>
            </w:r>
          </w:p>
        </w:tc>
        <w:tc>
          <w:tcPr>
            <w:tcW w:type="dxa" w:w="1080"/>
          </w:tcPr>
          <w:p>
            <w:r>
              <w:t>FR0002</w:t>
            </w:r>
          </w:p>
        </w:tc>
        <w:tc>
          <w:tcPr>
            <w:tcW w:type="dxa" w:w="1080"/>
          </w:tcPr>
          <w:p>
            <w:r>
              <w:t>P017</w:t>
            </w:r>
          </w:p>
        </w:tc>
        <w:tc>
          <w:tcPr>
            <w:tcW w:type="dxa" w:w="1080"/>
          </w:tcPr>
          <w:p>
            <w:r>
              <w:t>2026-03-01</w:t>
            </w:r>
          </w:p>
        </w:tc>
        <w:tc>
          <w:tcPr>
            <w:tcW w:type="dxa" w:w="1080"/>
          </w:tcPr>
          <w:p>
            <w:r>
              <w:t>5237.85</w:t>
            </w:r>
          </w:p>
        </w:tc>
        <w:tc>
          <w:tcPr>
            <w:tcW w:type="dxa" w:w="1080"/>
          </w:tcPr>
          <w:p>
            <w:r>
              <w:t>5237.85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Processed</w:t>
            </w:r>
          </w:p>
        </w:tc>
      </w:tr>
      <w:tr>
        <w:tc>
          <w:tcPr>
            <w:tcW w:type="dxa" w:w="1080"/>
          </w:tcPr>
          <w:p>
            <w:r>
              <w:t>60</w:t>
            </w:r>
          </w:p>
        </w:tc>
        <w:tc>
          <w:tcPr>
            <w:tcW w:type="dxa" w:w="1080"/>
          </w:tcPr>
          <w:p>
            <w:r>
              <w:t>FR0002</w:t>
            </w:r>
          </w:p>
        </w:tc>
        <w:tc>
          <w:tcPr>
            <w:tcW w:type="dxa" w:w="1080"/>
          </w:tcPr>
          <w:p>
            <w:r>
              <w:t>P017</w:t>
            </w:r>
          </w:p>
        </w:tc>
        <w:tc>
          <w:tcPr>
            <w:tcW w:type="dxa" w:w="1080"/>
          </w:tcPr>
          <w:p>
            <w:r>
              <w:t>2026-04-01</w:t>
            </w:r>
          </w:p>
        </w:tc>
        <w:tc>
          <w:tcPr>
            <w:tcW w:type="dxa" w:w="1080"/>
          </w:tcPr>
          <w:p>
            <w:r>
              <w:t>5109.15</w:t>
            </w:r>
          </w:p>
        </w:tc>
        <w:tc>
          <w:tcPr>
            <w:tcW w:type="dxa" w:w="1080"/>
          </w:tcPr>
          <w:p>
            <w:r>
              <w:t>5109.15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Processed</w:t>
            </w:r>
          </w:p>
        </w:tc>
      </w:tr>
      <w:tr>
        <w:tc>
          <w:tcPr>
            <w:tcW w:type="dxa" w:w="1080"/>
          </w:tcPr>
          <w:p>
            <w:r>
              <w:t>61</w:t>
            </w:r>
          </w:p>
        </w:tc>
        <w:tc>
          <w:tcPr>
            <w:tcW w:type="dxa" w:w="1080"/>
          </w:tcPr>
          <w:p>
            <w:r>
              <w:t>FR0002</w:t>
            </w:r>
          </w:p>
        </w:tc>
        <w:tc>
          <w:tcPr>
            <w:tcW w:type="dxa" w:w="1080"/>
          </w:tcPr>
          <w:p>
            <w:r>
              <w:t>P017</w:t>
            </w:r>
          </w:p>
        </w:tc>
        <w:tc>
          <w:tcPr>
            <w:tcW w:type="dxa" w:w="1080"/>
          </w:tcPr>
          <w:p>
            <w:r>
              <w:t>2026-05-01</w:t>
            </w:r>
          </w:p>
        </w:tc>
        <w:tc>
          <w:tcPr>
            <w:tcW w:type="dxa" w:w="1080"/>
          </w:tcPr>
          <w:p>
            <w:r>
              <w:t>4632.95</w:t>
            </w:r>
          </w:p>
        </w:tc>
        <w:tc>
          <w:tcPr>
            <w:tcW w:type="dxa" w:w="1080"/>
          </w:tcPr>
          <w:p>
            <w:r>
              <w:t>4632.95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Processed</w:t>
            </w:r>
          </w:p>
        </w:tc>
      </w:tr>
      <w:tr>
        <w:tc>
          <w:tcPr>
            <w:tcW w:type="dxa" w:w="1080"/>
          </w:tcPr>
          <w:p>
            <w:r>
              <w:t>62</w:t>
            </w:r>
          </w:p>
        </w:tc>
        <w:tc>
          <w:tcPr>
            <w:tcW w:type="dxa" w:w="1080"/>
          </w:tcPr>
          <w:p>
            <w:r>
              <w:t>FR0002</w:t>
            </w:r>
          </w:p>
        </w:tc>
        <w:tc>
          <w:tcPr>
            <w:tcW w:type="dxa" w:w="1080"/>
          </w:tcPr>
          <w:p>
            <w:r>
              <w:t>P017</w:t>
            </w:r>
          </w:p>
        </w:tc>
        <w:tc>
          <w:tcPr>
            <w:tcW w:type="dxa" w:w="1080"/>
          </w:tcPr>
          <w:p>
            <w:r>
              <w:t>2026-06-01</w:t>
            </w:r>
          </w:p>
        </w:tc>
        <w:tc>
          <w:tcPr>
            <w:tcW w:type="dxa" w:w="1080"/>
          </w:tcPr>
          <w:p>
            <w:r>
              <w:t>4595.77</w:t>
            </w:r>
          </w:p>
        </w:tc>
        <w:tc>
          <w:tcPr>
            <w:tcW w:type="dxa" w:w="1080"/>
          </w:tcPr>
          <w:p>
            <w:r>
              <w:t>4595.77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Processed</w:t>
            </w:r>
          </w:p>
        </w:tc>
      </w:tr>
      <w:tr>
        <w:tc>
          <w:tcPr>
            <w:tcW w:type="dxa" w:w="1080"/>
          </w:tcPr>
          <w:p>
            <w:r>
              <w:t>63</w:t>
            </w:r>
          </w:p>
        </w:tc>
        <w:tc>
          <w:tcPr>
            <w:tcW w:type="dxa" w:w="1080"/>
          </w:tcPr>
          <w:p>
            <w:r>
              <w:t>FR0002</w:t>
            </w:r>
          </w:p>
        </w:tc>
        <w:tc>
          <w:tcPr>
            <w:tcW w:type="dxa" w:w="1080"/>
          </w:tcPr>
          <w:p>
            <w:r>
              <w:t>P017</w:t>
            </w:r>
          </w:p>
        </w:tc>
        <w:tc>
          <w:tcPr>
            <w:tcW w:type="dxa" w:w="1080"/>
          </w:tcPr>
          <w:p>
            <w:r>
              <w:t>2026-07-01</w:t>
            </w:r>
          </w:p>
        </w:tc>
        <w:tc>
          <w:tcPr>
            <w:tcW w:type="dxa" w:w="1080"/>
          </w:tcPr>
          <w:p>
            <w:r>
              <w:t>4512.13</w:t>
            </w:r>
          </w:p>
        </w:tc>
        <w:tc>
          <w:tcPr>
            <w:tcW w:type="dxa" w:w="1080"/>
          </w:tcPr>
          <w:p>
            <w:r>
              <w:t>4512.13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Processed</w:t>
            </w:r>
          </w:p>
        </w:tc>
      </w:tr>
      <w:tr>
        <w:tc>
          <w:tcPr>
            <w:tcW w:type="dxa" w:w="1080"/>
          </w:tcPr>
          <w:p>
            <w:r>
              <w:t>64</w:t>
            </w:r>
          </w:p>
        </w:tc>
        <w:tc>
          <w:tcPr>
            <w:tcW w:type="dxa" w:w="1080"/>
          </w:tcPr>
          <w:p>
            <w:r>
              <w:t>FR0002</w:t>
            </w:r>
          </w:p>
        </w:tc>
        <w:tc>
          <w:tcPr>
            <w:tcW w:type="dxa" w:w="1080"/>
          </w:tcPr>
          <w:p>
            <w:r>
              <w:t>P009</w:t>
            </w:r>
          </w:p>
        </w:tc>
        <w:tc>
          <w:tcPr>
            <w:tcW w:type="dxa" w:w="1080"/>
          </w:tcPr>
          <w:p>
            <w:r>
              <w:t>2026-01-01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Processed</w:t>
            </w:r>
          </w:p>
        </w:tc>
      </w:tr>
      <w:tr>
        <w:tc>
          <w:tcPr>
            <w:tcW w:type="dxa" w:w="1080"/>
          </w:tcPr>
          <w:p>
            <w:r>
              <w:t>65</w:t>
            </w:r>
          </w:p>
        </w:tc>
        <w:tc>
          <w:tcPr>
            <w:tcW w:type="dxa" w:w="1080"/>
          </w:tcPr>
          <w:p>
            <w:r>
              <w:t>FR0002</w:t>
            </w:r>
          </w:p>
        </w:tc>
        <w:tc>
          <w:tcPr>
            <w:tcW w:type="dxa" w:w="1080"/>
          </w:tcPr>
          <w:p>
            <w:r>
              <w:t>P009</w:t>
            </w:r>
          </w:p>
        </w:tc>
        <w:tc>
          <w:tcPr>
            <w:tcW w:type="dxa" w:w="1080"/>
          </w:tcPr>
          <w:p>
            <w:r>
              <w:t>2026-02-01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Processed</w:t>
            </w:r>
          </w:p>
        </w:tc>
      </w:tr>
      <w:tr>
        <w:tc>
          <w:tcPr>
            <w:tcW w:type="dxa" w:w="1080"/>
          </w:tcPr>
          <w:p>
            <w:r>
              <w:t>66</w:t>
            </w:r>
          </w:p>
        </w:tc>
        <w:tc>
          <w:tcPr>
            <w:tcW w:type="dxa" w:w="1080"/>
          </w:tcPr>
          <w:p>
            <w:r>
              <w:t>FR0002</w:t>
            </w:r>
          </w:p>
        </w:tc>
        <w:tc>
          <w:tcPr>
            <w:tcW w:type="dxa" w:w="1080"/>
          </w:tcPr>
          <w:p>
            <w:r>
              <w:t>P009</w:t>
            </w:r>
          </w:p>
        </w:tc>
        <w:tc>
          <w:tcPr>
            <w:tcW w:type="dxa" w:w="1080"/>
          </w:tcPr>
          <w:p>
            <w:r>
              <w:t>2026-03-01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Processed</w:t>
            </w:r>
          </w:p>
        </w:tc>
      </w:tr>
      <w:tr>
        <w:tc>
          <w:tcPr>
            <w:tcW w:type="dxa" w:w="1080"/>
          </w:tcPr>
          <w:p>
            <w:r>
              <w:t>67</w:t>
            </w:r>
          </w:p>
        </w:tc>
        <w:tc>
          <w:tcPr>
            <w:tcW w:type="dxa" w:w="1080"/>
          </w:tcPr>
          <w:p>
            <w:r>
              <w:t>FR0002</w:t>
            </w:r>
          </w:p>
        </w:tc>
        <w:tc>
          <w:tcPr>
            <w:tcW w:type="dxa" w:w="1080"/>
          </w:tcPr>
          <w:p>
            <w:r>
              <w:t>P009</w:t>
            </w:r>
          </w:p>
        </w:tc>
        <w:tc>
          <w:tcPr>
            <w:tcW w:type="dxa" w:w="1080"/>
          </w:tcPr>
          <w:p>
            <w:r>
              <w:t>2026-04-01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Processed</w:t>
            </w:r>
          </w:p>
        </w:tc>
      </w:tr>
      <w:tr>
        <w:tc>
          <w:tcPr>
            <w:tcW w:type="dxa" w:w="1080"/>
          </w:tcPr>
          <w:p>
            <w:r>
              <w:t>68</w:t>
            </w:r>
          </w:p>
        </w:tc>
        <w:tc>
          <w:tcPr>
            <w:tcW w:type="dxa" w:w="1080"/>
          </w:tcPr>
          <w:p>
            <w:r>
              <w:t>FR0002</w:t>
            </w:r>
          </w:p>
        </w:tc>
        <w:tc>
          <w:tcPr>
            <w:tcW w:type="dxa" w:w="1080"/>
          </w:tcPr>
          <w:p>
            <w:r>
              <w:t>P009</w:t>
            </w:r>
          </w:p>
        </w:tc>
        <w:tc>
          <w:tcPr>
            <w:tcW w:type="dxa" w:w="1080"/>
          </w:tcPr>
          <w:p>
            <w:r>
              <w:t>2026-05-01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Processed</w:t>
            </w:r>
          </w:p>
        </w:tc>
      </w:tr>
      <w:tr>
        <w:tc>
          <w:tcPr>
            <w:tcW w:type="dxa" w:w="1080"/>
          </w:tcPr>
          <w:p>
            <w:r>
              <w:t>69</w:t>
            </w:r>
          </w:p>
        </w:tc>
        <w:tc>
          <w:tcPr>
            <w:tcW w:type="dxa" w:w="1080"/>
          </w:tcPr>
          <w:p>
            <w:r>
              <w:t>FR0002</w:t>
            </w:r>
          </w:p>
        </w:tc>
        <w:tc>
          <w:tcPr>
            <w:tcW w:type="dxa" w:w="1080"/>
          </w:tcPr>
          <w:p>
            <w:r>
              <w:t>P009</w:t>
            </w:r>
          </w:p>
        </w:tc>
        <w:tc>
          <w:tcPr>
            <w:tcW w:type="dxa" w:w="1080"/>
          </w:tcPr>
          <w:p>
            <w:r>
              <w:t>2026-06-01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Processed</w:t>
            </w:r>
          </w:p>
        </w:tc>
      </w:tr>
      <w:tr>
        <w:tc>
          <w:tcPr>
            <w:tcW w:type="dxa" w:w="1080"/>
          </w:tcPr>
          <w:p>
            <w:r>
              <w:t>70</w:t>
            </w:r>
          </w:p>
        </w:tc>
        <w:tc>
          <w:tcPr>
            <w:tcW w:type="dxa" w:w="1080"/>
          </w:tcPr>
          <w:p>
            <w:r>
              <w:t>FR0002</w:t>
            </w:r>
          </w:p>
        </w:tc>
        <w:tc>
          <w:tcPr>
            <w:tcW w:type="dxa" w:w="1080"/>
          </w:tcPr>
          <w:p>
            <w:r>
              <w:t>P009</w:t>
            </w:r>
          </w:p>
        </w:tc>
        <w:tc>
          <w:tcPr>
            <w:tcW w:type="dxa" w:w="1080"/>
          </w:tcPr>
          <w:p>
            <w:r>
              <w:t>2026-07-01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Processed</w:t>
            </w:r>
          </w:p>
        </w:tc>
      </w:tr>
      <w:tr>
        <w:tc>
          <w:tcPr>
            <w:tcW w:type="dxa" w:w="1080"/>
          </w:tcPr>
          <w:p>
            <w:r>
              <w:t>71</w:t>
            </w:r>
          </w:p>
        </w:tc>
        <w:tc>
          <w:tcPr>
            <w:tcW w:type="dxa" w:w="1080"/>
          </w:tcPr>
          <w:p>
            <w:r>
              <w:t>FR0006</w:t>
            </w:r>
          </w:p>
        </w:tc>
        <w:tc>
          <w:tcPr>
            <w:tcW w:type="dxa" w:w="1080"/>
          </w:tcPr>
          <w:p>
            <w:r>
              <w:t>P022</w:t>
            </w:r>
          </w:p>
        </w:tc>
        <w:tc>
          <w:tcPr>
            <w:tcW w:type="dxa" w:w="1080"/>
          </w:tcPr>
          <w:p>
            <w:r>
              <w:t>2026-01-01</w:t>
            </w:r>
          </w:p>
        </w:tc>
        <w:tc>
          <w:tcPr>
            <w:tcW w:type="dxa" w:w="1080"/>
          </w:tcPr>
          <w:p>
            <w:r>
              <w:t>8084.54</w:t>
            </w:r>
          </w:p>
        </w:tc>
        <w:tc>
          <w:tcPr>
            <w:tcW w:type="dxa" w:w="1080"/>
          </w:tcPr>
          <w:p>
            <w:r>
              <w:t>8084.54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Processed</w:t>
            </w:r>
          </w:p>
        </w:tc>
      </w:tr>
      <w:tr>
        <w:tc>
          <w:tcPr>
            <w:tcW w:type="dxa" w:w="1080"/>
          </w:tcPr>
          <w:p>
            <w:r>
              <w:t>72</w:t>
            </w:r>
          </w:p>
        </w:tc>
        <w:tc>
          <w:tcPr>
            <w:tcW w:type="dxa" w:w="1080"/>
          </w:tcPr>
          <w:p>
            <w:r>
              <w:t>FR0006</w:t>
            </w:r>
          </w:p>
        </w:tc>
        <w:tc>
          <w:tcPr>
            <w:tcW w:type="dxa" w:w="1080"/>
          </w:tcPr>
          <w:p>
            <w:r>
              <w:t>P022</w:t>
            </w:r>
          </w:p>
        </w:tc>
        <w:tc>
          <w:tcPr>
            <w:tcW w:type="dxa" w:w="1080"/>
          </w:tcPr>
          <w:p>
            <w:r>
              <w:t>2026-02-01</w:t>
            </w:r>
          </w:p>
        </w:tc>
        <w:tc>
          <w:tcPr>
            <w:tcW w:type="dxa" w:w="1080"/>
          </w:tcPr>
          <w:p>
            <w:r>
              <w:t>8917.92</w:t>
            </w:r>
          </w:p>
        </w:tc>
        <w:tc>
          <w:tcPr>
            <w:tcW w:type="dxa" w:w="1080"/>
          </w:tcPr>
          <w:p>
            <w:r>
              <w:t>8917.92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Processed</w:t>
            </w:r>
          </w:p>
        </w:tc>
      </w:tr>
      <w:tr>
        <w:tc>
          <w:tcPr>
            <w:tcW w:type="dxa" w:w="1080"/>
          </w:tcPr>
          <w:p>
            <w:r>
              <w:t>73</w:t>
            </w:r>
          </w:p>
        </w:tc>
        <w:tc>
          <w:tcPr>
            <w:tcW w:type="dxa" w:w="1080"/>
          </w:tcPr>
          <w:p>
            <w:r>
              <w:t>FR0006</w:t>
            </w:r>
          </w:p>
        </w:tc>
        <w:tc>
          <w:tcPr>
            <w:tcW w:type="dxa" w:w="1080"/>
          </w:tcPr>
          <w:p>
            <w:r>
              <w:t>P022</w:t>
            </w:r>
          </w:p>
        </w:tc>
        <w:tc>
          <w:tcPr>
            <w:tcW w:type="dxa" w:w="1080"/>
          </w:tcPr>
          <w:p>
            <w:r>
              <w:t>2026-03-01</w:t>
            </w:r>
          </w:p>
        </w:tc>
        <w:tc>
          <w:tcPr>
            <w:tcW w:type="dxa" w:w="1080"/>
          </w:tcPr>
          <w:p>
            <w:r>
              <w:t>8123.23</w:t>
            </w:r>
          </w:p>
        </w:tc>
        <w:tc>
          <w:tcPr>
            <w:tcW w:type="dxa" w:w="1080"/>
          </w:tcPr>
          <w:p>
            <w:r>
              <w:t>8123.23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Processed</w:t>
            </w:r>
          </w:p>
        </w:tc>
      </w:tr>
      <w:tr>
        <w:tc>
          <w:tcPr>
            <w:tcW w:type="dxa" w:w="1080"/>
          </w:tcPr>
          <w:p>
            <w:r>
              <w:t>74</w:t>
            </w:r>
          </w:p>
        </w:tc>
        <w:tc>
          <w:tcPr>
            <w:tcW w:type="dxa" w:w="1080"/>
          </w:tcPr>
          <w:p>
            <w:r>
              <w:t>FR0006</w:t>
            </w:r>
          </w:p>
        </w:tc>
        <w:tc>
          <w:tcPr>
            <w:tcW w:type="dxa" w:w="1080"/>
          </w:tcPr>
          <w:p>
            <w:r>
              <w:t>P022</w:t>
            </w:r>
          </w:p>
        </w:tc>
        <w:tc>
          <w:tcPr>
            <w:tcW w:type="dxa" w:w="1080"/>
          </w:tcPr>
          <w:p>
            <w:r>
              <w:t>2026-04-01</w:t>
            </w:r>
          </w:p>
        </w:tc>
        <w:tc>
          <w:tcPr>
            <w:tcW w:type="dxa" w:w="1080"/>
          </w:tcPr>
          <w:p>
            <w:r>
              <w:t>8804.79</w:t>
            </w:r>
          </w:p>
        </w:tc>
        <w:tc>
          <w:tcPr>
            <w:tcW w:type="dxa" w:w="1080"/>
          </w:tcPr>
          <w:p>
            <w:r>
              <w:t>8804.79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Processed</w:t>
            </w:r>
          </w:p>
        </w:tc>
      </w:tr>
      <w:tr>
        <w:tc>
          <w:tcPr>
            <w:tcW w:type="dxa" w:w="1080"/>
          </w:tcPr>
          <w:p>
            <w:r>
              <w:t>75</w:t>
            </w:r>
          </w:p>
        </w:tc>
        <w:tc>
          <w:tcPr>
            <w:tcW w:type="dxa" w:w="1080"/>
          </w:tcPr>
          <w:p>
            <w:r>
              <w:t>FR0006</w:t>
            </w:r>
          </w:p>
        </w:tc>
        <w:tc>
          <w:tcPr>
            <w:tcW w:type="dxa" w:w="1080"/>
          </w:tcPr>
          <w:p>
            <w:r>
              <w:t>P022</w:t>
            </w:r>
          </w:p>
        </w:tc>
        <w:tc>
          <w:tcPr>
            <w:tcW w:type="dxa" w:w="1080"/>
          </w:tcPr>
          <w:p>
            <w:r>
              <w:t>2026-05-01</w:t>
            </w:r>
          </w:p>
        </w:tc>
        <w:tc>
          <w:tcPr>
            <w:tcW w:type="dxa" w:w="1080"/>
          </w:tcPr>
          <w:p>
            <w:r>
              <w:t>8258.21</w:t>
            </w:r>
          </w:p>
        </w:tc>
        <w:tc>
          <w:tcPr>
            <w:tcW w:type="dxa" w:w="1080"/>
          </w:tcPr>
          <w:p>
            <w:r>
              <w:t>8258.21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Processed</w:t>
            </w:r>
          </w:p>
        </w:tc>
      </w:tr>
      <w:tr>
        <w:tc>
          <w:tcPr>
            <w:tcW w:type="dxa" w:w="1080"/>
          </w:tcPr>
          <w:p>
            <w:r>
              <w:t>76</w:t>
            </w:r>
          </w:p>
        </w:tc>
        <w:tc>
          <w:tcPr>
            <w:tcW w:type="dxa" w:w="1080"/>
          </w:tcPr>
          <w:p>
            <w:r>
              <w:t>FR0006</w:t>
            </w:r>
          </w:p>
        </w:tc>
        <w:tc>
          <w:tcPr>
            <w:tcW w:type="dxa" w:w="1080"/>
          </w:tcPr>
          <w:p>
            <w:r>
              <w:t>P022</w:t>
            </w:r>
          </w:p>
        </w:tc>
        <w:tc>
          <w:tcPr>
            <w:tcW w:type="dxa" w:w="1080"/>
          </w:tcPr>
          <w:p>
            <w:r>
              <w:t>2026-06-01</w:t>
            </w:r>
          </w:p>
        </w:tc>
        <w:tc>
          <w:tcPr>
            <w:tcW w:type="dxa" w:w="1080"/>
          </w:tcPr>
          <w:p>
            <w:r>
              <w:t>8730.88</w:t>
            </w:r>
          </w:p>
        </w:tc>
        <w:tc>
          <w:tcPr>
            <w:tcW w:type="dxa" w:w="1080"/>
          </w:tcPr>
          <w:p>
            <w:r>
              <w:t>8730.88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Processed</w:t>
            </w:r>
          </w:p>
        </w:tc>
      </w:tr>
      <w:tr>
        <w:tc>
          <w:tcPr>
            <w:tcW w:type="dxa" w:w="1080"/>
          </w:tcPr>
          <w:p>
            <w:r>
              <w:t>77</w:t>
            </w:r>
          </w:p>
        </w:tc>
        <w:tc>
          <w:tcPr>
            <w:tcW w:type="dxa" w:w="1080"/>
          </w:tcPr>
          <w:p>
            <w:r>
              <w:t>FR0006</w:t>
            </w:r>
          </w:p>
        </w:tc>
        <w:tc>
          <w:tcPr>
            <w:tcW w:type="dxa" w:w="1080"/>
          </w:tcPr>
          <w:p>
            <w:r>
              <w:t>P022</w:t>
            </w:r>
          </w:p>
        </w:tc>
        <w:tc>
          <w:tcPr>
            <w:tcW w:type="dxa" w:w="1080"/>
          </w:tcPr>
          <w:p>
            <w:r>
              <w:t>2026-07-01</w:t>
            </w:r>
          </w:p>
        </w:tc>
        <w:tc>
          <w:tcPr>
            <w:tcW w:type="dxa" w:w="1080"/>
          </w:tcPr>
          <w:p>
            <w:r>
              <w:t>9415.09</w:t>
            </w:r>
          </w:p>
        </w:tc>
        <w:tc>
          <w:tcPr>
            <w:tcW w:type="dxa" w:w="1080"/>
          </w:tcPr>
          <w:p>
            <w:r>
              <w:t>9415.09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Processed</w:t>
            </w:r>
          </w:p>
        </w:tc>
      </w:tr>
      <w:tr>
        <w:tc>
          <w:tcPr>
            <w:tcW w:type="dxa" w:w="1080"/>
          </w:tcPr>
          <w:p>
            <w:r>
              <w:t>78</w:t>
            </w:r>
          </w:p>
        </w:tc>
        <w:tc>
          <w:tcPr>
            <w:tcW w:type="dxa" w:w="1080"/>
          </w:tcPr>
          <w:p>
            <w:r>
              <w:t>FR0006</w:t>
            </w:r>
          </w:p>
        </w:tc>
        <w:tc>
          <w:tcPr>
            <w:tcW w:type="dxa" w:w="1080"/>
          </w:tcPr>
          <w:p>
            <w:r>
              <w:t>P026</w:t>
            </w:r>
          </w:p>
        </w:tc>
        <w:tc>
          <w:tcPr>
            <w:tcW w:type="dxa" w:w="1080"/>
          </w:tcPr>
          <w:p>
            <w:r>
              <w:t>2026-01-01</w:t>
            </w:r>
          </w:p>
        </w:tc>
        <w:tc>
          <w:tcPr>
            <w:tcW w:type="dxa" w:w="1080"/>
          </w:tcPr>
          <w:p>
            <w:r>
              <w:t>2053.06</w:t>
            </w:r>
          </w:p>
        </w:tc>
        <w:tc>
          <w:tcPr>
            <w:tcW w:type="dxa" w:w="1080"/>
          </w:tcPr>
          <w:p>
            <w:r>
              <w:t>2053.06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Processed</w:t>
            </w:r>
          </w:p>
        </w:tc>
      </w:tr>
      <w:tr>
        <w:tc>
          <w:tcPr>
            <w:tcW w:type="dxa" w:w="1080"/>
          </w:tcPr>
          <w:p>
            <w:r>
              <w:t>79</w:t>
            </w:r>
          </w:p>
        </w:tc>
        <w:tc>
          <w:tcPr>
            <w:tcW w:type="dxa" w:w="1080"/>
          </w:tcPr>
          <w:p>
            <w:r>
              <w:t>FR0006</w:t>
            </w:r>
          </w:p>
        </w:tc>
        <w:tc>
          <w:tcPr>
            <w:tcW w:type="dxa" w:w="1080"/>
          </w:tcPr>
          <w:p>
            <w:r>
              <w:t>P026</w:t>
            </w:r>
          </w:p>
        </w:tc>
        <w:tc>
          <w:tcPr>
            <w:tcW w:type="dxa" w:w="1080"/>
          </w:tcPr>
          <w:p>
            <w:r>
              <w:t>2026-02-01</w:t>
            </w:r>
          </w:p>
        </w:tc>
        <w:tc>
          <w:tcPr>
            <w:tcW w:type="dxa" w:w="1080"/>
          </w:tcPr>
          <w:p>
            <w:r>
              <w:t>2441.08</w:t>
            </w:r>
          </w:p>
        </w:tc>
        <w:tc>
          <w:tcPr>
            <w:tcW w:type="dxa" w:w="1080"/>
          </w:tcPr>
          <w:p>
            <w:r>
              <w:t>2441.08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Processed</w:t>
            </w:r>
          </w:p>
        </w:tc>
      </w:tr>
      <w:tr>
        <w:tc>
          <w:tcPr>
            <w:tcW w:type="dxa" w:w="1080"/>
          </w:tcPr>
          <w:p>
            <w:r>
              <w:t>80</w:t>
            </w:r>
          </w:p>
        </w:tc>
        <w:tc>
          <w:tcPr>
            <w:tcW w:type="dxa" w:w="1080"/>
          </w:tcPr>
          <w:p>
            <w:r>
              <w:t>FR0006</w:t>
            </w:r>
          </w:p>
        </w:tc>
        <w:tc>
          <w:tcPr>
            <w:tcW w:type="dxa" w:w="1080"/>
          </w:tcPr>
          <w:p>
            <w:r>
              <w:t>P026</w:t>
            </w:r>
          </w:p>
        </w:tc>
        <w:tc>
          <w:tcPr>
            <w:tcW w:type="dxa" w:w="1080"/>
          </w:tcPr>
          <w:p>
            <w:r>
              <w:t>2026-03-01</w:t>
            </w:r>
          </w:p>
        </w:tc>
        <w:tc>
          <w:tcPr>
            <w:tcW w:type="dxa" w:w="1080"/>
          </w:tcPr>
          <w:p>
            <w:r>
              <w:t>1896.91</w:t>
            </w:r>
          </w:p>
        </w:tc>
        <w:tc>
          <w:tcPr>
            <w:tcW w:type="dxa" w:w="1080"/>
          </w:tcPr>
          <w:p>
            <w:r>
              <w:t>1896.91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Processed</w:t>
            </w:r>
          </w:p>
        </w:tc>
      </w:tr>
      <w:tr>
        <w:tc>
          <w:tcPr>
            <w:tcW w:type="dxa" w:w="1080"/>
          </w:tcPr>
          <w:p>
            <w:r>
              <w:t>81</w:t>
            </w:r>
          </w:p>
        </w:tc>
        <w:tc>
          <w:tcPr>
            <w:tcW w:type="dxa" w:w="1080"/>
          </w:tcPr>
          <w:p>
            <w:r>
              <w:t>FR0006</w:t>
            </w:r>
          </w:p>
        </w:tc>
        <w:tc>
          <w:tcPr>
            <w:tcW w:type="dxa" w:w="1080"/>
          </w:tcPr>
          <w:p>
            <w:r>
              <w:t>P026</w:t>
            </w:r>
          </w:p>
        </w:tc>
        <w:tc>
          <w:tcPr>
            <w:tcW w:type="dxa" w:w="1080"/>
          </w:tcPr>
          <w:p>
            <w:r>
              <w:t>2026-04-01</w:t>
            </w:r>
          </w:p>
        </w:tc>
        <w:tc>
          <w:tcPr>
            <w:tcW w:type="dxa" w:w="1080"/>
          </w:tcPr>
          <w:p>
            <w:r>
              <w:t>1607.91</w:t>
            </w:r>
          </w:p>
        </w:tc>
        <w:tc>
          <w:tcPr>
            <w:tcW w:type="dxa" w:w="1080"/>
          </w:tcPr>
          <w:p>
            <w:r>
              <w:t>1607.91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Processed</w:t>
            </w:r>
          </w:p>
        </w:tc>
      </w:tr>
      <w:tr>
        <w:tc>
          <w:tcPr>
            <w:tcW w:type="dxa" w:w="1080"/>
          </w:tcPr>
          <w:p>
            <w:r>
              <w:t>82</w:t>
            </w:r>
          </w:p>
        </w:tc>
        <w:tc>
          <w:tcPr>
            <w:tcW w:type="dxa" w:w="1080"/>
          </w:tcPr>
          <w:p>
            <w:r>
              <w:t>FR0006</w:t>
            </w:r>
          </w:p>
        </w:tc>
        <w:tc>
          <w:tcPr>
            <w:tcW w:type="dxa" w:w="1080"/>
          </w:tcPr>
          <w:p>
            <w:r>
              <w:t>P026</w:t>
            </w:r>
          </w:p>
        </w:tc>
        <w:tc>
          <w:tcPr>
            <w:tcW w:type="dxa" w:w="1080"/>
          </w:tcPr>
          <w:p>
            <w:r>
              <w:t>2026-05-01</w:t>
            </w:r>
          </w:p>
        </w:tc>
        <w:tc>
          <w:tcPr>
            <w:tcW w:type="dxa" w:w="1080"/>
          </w:tcPr>
          <w:p>
            <w:r>
              <w:t>1728.91</w:t>
            </w:r>
          </w:p>
        </w:tc>
        <w:tc>
          <w:tcPr>
            <w:tcW w:type="dxa" w:w="1080"/>
          </w:tcPr>
          <w:p>
            <w:r>
              <w:t>1728.91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Processed</w:t>
            </w:r>
          </w:p>
        </w:tc>
      </w:tr>
      <w:tr>
        <w:tc>
          <w:tcPr>
            <w:tcW w:type="dxa" w:w="1080"/>
          </w:tcPr>
          <w:p>
            <w:r>
              <w:t>83</w:t>
            </w:r>
          </w:p>
        </w:tc>
        <w:tc>
          <w:tcPr>
            <w:tcW w:type="dxa" w:w="1080"/>
          </w:tcPr>
          <w:p>
            <w:r>
              <w:t>FR0006</w:t>
            </w:r>
          </w:p>
        </w:tc>
        <w:tc>
          <w:tcPr>
            <w:tcW w:type="dxa" w:w="1080"/>
          </w:tcPr>
          <w:p>
            <w:r>
              <w:t>P026</w:t>
            </w:r>
          </w:p>
        </w:tc>
        <w:tc>
          <w:tcPr>
            <w:tcW w:type="dxa" w:w="1080"/>
          </w:tcPr>
          <w:p>
            <w:r>
              <w:t>2026-06-01</w:t>
            </w:r>
          </w:p>
        </w:tc>
        <w:tc>
          <w:tcPr>
            <w:tcW w:type="dxa" w:w="1080"/>
          </w:tcPr>
          <w:p>
            <w:r>
              <w:t>2416.43</w:t>
            </w:r>
          </w:p>
        </w:tc>
        <w:tc>
          <w:tcPr>
            <w:tcW w:type="dxa" w:w="1080"/>
          </w:tcPr>
          <w:p>
            <w:r>
              <w:t>2416.43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Processed</w:t>
            </w:r>
          </w:p>
        </w:tc>
      </w:tr>
      <w:tr>
        <w:tc>
          <w:tcPr>
            <w:tcW w:type="dxa" w:w="1080"/>
          </w:tcPr>
          <w:p>
            <w:r>
              <w:t>84</w:t>
            </w:r>
          </w:p>
        </w:tc>
        <w:tc>
          <w:tcPr>
            <w:tcW w:type="dxa" w:w="1080"/>
          </w:tcPr>
          <w:p>
            <w:r>
              <w:t>FR0006</w:t>
            </w:r>
          </w:p>
        </w:tc>
        <w:tc>
          <w:tcPr>
            <w:tcW w:type="dxa" w:w="1080"/>
          </w:tcPr>
          <w:p>
            <w:r>
              <w:t>P026</w:t>
            </w:r>
          </w:p>
        </w:tc>
        <w:tc>
          <w:tcPr>
            <w:tcW w:type="dxa" w:w="1080"/>
          </w:tcPr>
          <w:p>
            <w:r>
              <w:t>2026-07-01</w:t>
            </w:r>
          </w:p>
        </w:tc>
        <w:tc>
          <w:tcPr>
            <w:tcW w:type="dxa" w:w="1080"/>
          </w:tcPr>
          <w:p>
            <w:r>
              <w:t>1831.12</w:t>
            </w:r>
          </w:p>
        </w:tc>
        <w:tc>
          <w:tcPr>
            <w:tcW w:type="dxa" w:w="1080"/>
          </w:tcPr>
          <w:p>
            <w:r>
              <w:t>1831.12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Processed</w:t>
            </w:r>
          </w:p>
        </w:tc>
      </w:tr>
      <w:tr>
        <w:tc>
          <w:tcPr>
            <w:tcW w:type="dxa" w:w="1080"/>
          </w:tcPr>
          <w:p>
            <w:r>
              <w:t>85</w:t>
            </w:r>
          </w:p>
        </w:tc>
        <w:tc>
          <w:tcPr>
            <w:tcW w:type="dxa" w:w="1080"/>
          </w:tcPr>
          <w:p>
            <w:r>
              <w:t>FR0006</w:t>
            </w:r>
          </w:p>
        </w:tc>
        <w:tc>
          <w:tcPr>
            <w:tcW w:type="dxa" w:w="1080"/>
          </w:tcPr>
          <w:p>
            <w:r>
              <w:t>P007</w:t>
            </w:r>
          </w:p>
        </w:tc>
        <w:tc>
          <w:tcPr>
            <w:tcW w:type="dxa" w:w="1080"/>
          </w:tcPr>
          <w:p>
            <w:r>
              <w:t>2026-01-01</w:t>
            </w:r>
          </w:p>
        </w:tc>
        <w:tc>
          <w:tcPr>
            <w:tcW w:type="dxa" w:w="1080"/>
          </w:tcPr>
          <w:p>
            <w:r>
              <w:t>2096.95</w:t>
            </w:r>
          </w:p>
        </w:tc>
        <w:tc>
          <w:tcPr>
            <w:tcW w:type="dxa" w:w="1080"/>
          </w:tcPr>
          <w:p>
            <w:r>
              <w:t>2096.95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Processed</w:t>
            </w:r>
          </w:p>
        </w:tc>
      </w:tr>
      <w:tr>
        <w:tc>
          <w:tcPr>
            <w:tcW w:type="dxa" w:w="1080"/>
          </w:tcPr>
          <w:p>
            <w:r>
              <w:t>86</w:t>
            </w:r>
          </w:p>
        </w:tc>
        <w:tc>
          <w:tcPr>
            <w:tcW w:type="dxa" w:w="1080"/>
          </w:tcPr>
          <w:p>
            <w:r>
              <w:t>FR0006</w:t>
            </w:r>
          </w:p>
        </w:tc>
        <w:tc>
          <w:tcPr>
            <w:tcW w:type="dxa" w:w="1080"/>
          </w:tcPr>
          <w:p>
            <w:r>
              <w:t>P007</w:t>
            </w:r>
          </w:p>
        </w:tc>
        <w:tc>
          <w:tcPr>
            <w:tcW w:type="dxa" w:w="1080"/>
          </w:tcPr>
          <w:p>
            <w:r>
              <w:t>2026-02-01</w:t>
            </w:r>
          </w:p>
        </w:tc>
        <w:tc>
          <w:tcPr>
            <w:tcW w:type="dxa" w:w="1080"/>
          </w:tcPr>
          <w:p>
            <w:r>
              <w:t>2166.8</w:t>
            </w:r>
          </w:p>
        </w:tc>
        <w:tc>
          <w:tcPr>
            <w:tcW w:type="dxa" w:w="1080"/>
          </w:tcPr>
          <w:p>
            <w:r>
              <w:t>2166.8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Processed</w:t>
            </w:r>
          </w:p>
        </w:tc>
      </w:tr>
      <w:tr>
        <w:tc>
          <w:tcPr>
            <w:tcW w:type="dxa" w:w="1080"/>
          </w:tcPr>
          <w:p>
            <w:r>
              <w:t>87</w:t>
            </w:r>
          </w:p>
        </w:tc>
        <w:tc>
          <w:tcPr>
            <w:tcW w:type="dxa" w:w="1080"/>
          </w:tcPr>
          <w:p>
            <w:r>
              <w:t>FR0006</w:t>
            </w:r>
          </w:p>
        </w:tc>
        <w:tc>
          <w:tcPr>
            <w:tcW w:type="dxa" w:w="1080"/>
          </w:tcPr>
          <w:p>
            <w:r>
              <w:t>P007</w:t>
            </w:r>
          </w:p>
        </w:tc>
        <w:tc>
          <w:tcPr>
            <w:tcW w:type="dxa" w:w="1080"/>
          </w:tcPr>
          <w:p>
            <w:r>
              <w:t>2026-03-01</w:t>
            </w:r>
          </w:p>
        </w:tc>
        <w:tc>
          <w:tcPr>
            <w:tcW w:type="dxa" w:w="1080"/>
          </w:tcPr>
          <w:p>
            <w:r>
              <w:t>1490.78</w:t>
            </w:r>
          </w:p>
        </w:tc>
        <w:tc>
          <w:tcPr>
            <w:tcW w:type="dxa" w:w="1080"/>
          </w:tcPr>
          <w:p>
            <w:r>
              <w:t>1490.78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Processed</w:t>
            </w:r>
          </w:p>
        </w:tc>
      </w:tr>
      <w:tr>
        <w:tc>
          <w:tcPr>
            <w:tcW w:type="dxa" w:w="1080"/>
          </w:tcPr>
          <w:p>
            <w:r>
              <w:t>88</w:t>
            </w:r>
          </w:p>
        </w:tc>
        <w:tc>
          <w:tcPr>
            <w:tcW w:type="dxa" w:w="1080"/>
          </w:tcPr>
          <w:p>
            <w:r>
              <w:t>FR0006</w:t>
            </w:r>
          </w:p>
        </w:tc>
        <w:tc>
          <w:tcPr>
            <w:tcW w:type="dxa" w:w="1080"/>
          </w:tcPr>
          <w:p>
            <w:r>
              <w:t>P007</w:t>
            </w:r>
          </w:p>
        </w:tc>
        <w:tc>
          <w:tcPr>
            <w:tcW w:type="dxa" w:w="1080"/>
          </w:tcPr>
          <w:p>
            <w:r>
              <w:t>2026-04-01</w:t>
            </w:r>
          </w:p>
        </w:tc>
        <w:tc>
          <w:tcPr>
            <w:tcW w:type="dxa" w:w="1080"/>
          </w:tcPr>
          <w:p>
            <w:r>
              <w:t>1610.39</w:t>
            </w:r>
          </w:p>
        </w:tc>
        <w:tc>
          <w:tcPr>
            <w:tcW w:type="dxa" w:w="1080"/>
          </w:tcPr>
          <w:p>
            <w:r>
              <w:t>1610.39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Processed</w:t>
            </w:r>
          </w:p>
        </w:tc>
      </w:tr>
      <w:tr>
        <w:tc>
          <w:tcPr>
            <w:tcW w:type="dxa" w:w="1080"/>
          </w:tcPr>
          <w:p>
            <w:r>
              <w:t>89</w:t>
            </w:r>
          </w:p>
        </w:tc>
        <w:tc>
          <w:tcPr>
            <w:tcW w:type="dxa" w:w="1080"/>
          </w:tcPr>
          <w:p>
            <w:r>
              <w:t>FR0006</w:t>
            </w:r>
          </w:p>
        </w:tc>
        <w:tc>
          <w:tcPr>
            <w:tcW w:type="dxa" w:w="1080"/>
          </w:tcPr>
          <w:p>
            <w:r>
              <w:t>P007</w:t>
            </w:r>
          </w:p>
        </w:tc>
        <w:tc>
          <w:tcPr>
            <w:tcW w:type="dxa" w:w="1080"/>
          </w:tcPr>
          <w:p>
            <w:r>
              <w:t>2026-05-01</w:t>
            </w:r>
          </w:p>
        </w:tc>
        <w:tc>
          <w:tcPr>
            <w:tcW w:type="dxa" w:w="1080"/>
          </w:tcPr>
          <w:p>
            <w:r>
              <w:t>2089.7</w:t>
            </w:r>
          </w:p>
        </w:tc>
        <w:tc>
          <w:tcPr>
            <w:tcW w:type="dxa" w:w="1080"/>
          </w:tcPr>
          <w:p>
            <w:r>
              <w:t>2089.7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Processed</w:t>
            </w:r>
          </w:p>
        </w:tc>
      </w:tr>
      <w:tr>
        <w:tc>
          <w:tcPr>
            <w:tcW w:type="dxa" w:w="1080"/>
          </w:tcPr>
          <w:p>
            <w:r>
              <w:t>90</w:t>
            </w:r>
          </w:p>
        </w:tc>
        <w:tc>
          <w:tcPr>
            <w:tcW w:type="dxa" w:w="1080"/>
          </w:tcPr>
          <w:p>
            <w:r>
              <w:t>FR0006</w:t>
            </w:r>
          </w:p>
        </w:tc>
        <w:tc>
          <w:tcPr>
            <w:tcW w:type="dxa" w:w="1080"/>
          </w:tcPr>
          <w:p>
            <w:r>
              <w:t>P007</w:t>
            </w:r>
          </w:p>
        </w:tc>
        <w:tc>
          <w:tcPr>
            <w:tcW w:type="dxa" w:w="1080"/>
          </w:tcPr>
          <w:p>
            <w:r>
              <w:t>2026-06-01</w:t>
            </w:r>
          </w:p>
        </w:tc>
        <w:tc>
          <w:tcPr>
            <w:tcW w:type="dxa" w:w="1080"/>
          </w:tcPr>
          <w:p>
            <w:r>
              <w:t>1887.11</w:t>
            </w:r>
          </w:p>
        </w:tc>
        <w:tc>
          <w:tcPr>
            <w:tcW w:type="dxa" w:w="1080"/>
          </w:tcPr>
          <w:p>
            <w:r>
              <w:t>1887.11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Processed</w:t>
            </w:r>
          </w:p>
        </w:tc>
      </w:tr>
      <w:tr>
        <w:tc>
          <w:tcPr>
            <w:tcW w:type="dxa" w:w="1080"/>
          </w:tcPr>
          <w:p>
            <w:r>
              <w:t>91</w:t>
            </w:r>
          </w:p>
        </w:tc>
        <w:tc>
          <w:tcPr>
            <w:tcW w:type="dxa" w:w="1080"/>
          </w:tcPr>
          <w:p>
            <w:r>
              <w:t>FR0006</w:t>
            </w:r>
          </w:p>
        </w:tc>
        <w:tc>
          <w:tcPr>
            <w:tcW w:type="dxa" w:w="1080"/>
          </w:tcPr>
          <w:p>
            <w:r>
              <w:t>P007</w:t>
            </w:r>
          </w:p>
        </w:tc>
        <w:tc>
          <w:tcPr>
            <w:tcW w:type="dxa" w:w="1080"/>
          </w:tcPr>
          <w:p>
            <w:r>
              <w:t>2026-07-01</w:t>
            </w:r>
          </w:p>
        </w:tc>
        <w:tc>
          <w:tcPr>
            <w:tcW w:type="dxa" w:w="1080"/>
          </w:tcPr>
          <w:p>
            <w:r>
              <w:t>2389.81</w:t>
            </w:r>
          </w:p>
        </w:tc>
        <w:tc>
          <w:tcPr>
            <w:tcW w:type="dxa" w:w="1080"/>
          </w:tcPr>
          <w:p>
            <w:r>
              <w:t>2389.81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Processed</w:t>
            </w:r>
          </w:p>
        </w:tc>
      </w:tr>
      <w:tr>
        <w:tc>
          <w:tcPr>
            <w:tcW w:type="dxa" w:w="1080"/>
          </w:tcPr>
          <w:p>
            <w:r>
              <w:t>92</w:t>
            </w:r>
          </w:p>
        </w:tc>
        <w:tc>
          <w:tcPr>
            <w:tcW w:type="dxa" w:w="1080"/>
          </w:tcPr>
          <w:p>
            <w:r>
              <w:t>FR0006</w:t>
            </w:r>
          </w:p>
        </w:tc>
        <w:tc>
          <w:tcPr>
            <w:tcW w:type="dxa" w:w="1080"/>
          </w:tcPr>
          <w:p>
            <w:r>
              <w:t>P014</w:t>
            </w:r>
          </w:p>
        </w:tc>
        <w:tc>
          <w:tcPr>
            <w:tcW w:type="dxa" w:w="1080"/>
          </w:tcPr>
          <w:p>
            <w:r>
              <w:t>2026-01-01</w:t>
            </w:r>
          </w:p>
        </w:tc>
        <w:tc>
          <w:tcPr>
            <w:tcW w:type="dxa" w:w="1080"/>
          </w:tcPr>
          <w:p>
            <w:r>
              <w:t>1506.01</w:t>
            </w:r>
          </w:p>
        </w:tc>
        <w:tc>
          <w:tcPr>
            <w:tcW w:type="dxa" w:w="1080"/>
          </w:tcPr>
          <w:p>
            <w:r>
              <w:t>1506.01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Processed</w:t>
            </w:r>
          </w:p>
        </w:tc>
      </w:tr>
      <w:tr>
        <w:tc>
          <w:tcPr>
            <w:tcW w:type="dxa" w:w="1080"/>
          </w:tcPr>
          <w:p>
            <w:r>
              <w:t>93</w:t>
            </w:r>
          </w:p>
        </w:tc>
        <w:tc>
          <w:tcPr>
            <w:tcW w:type="dxa" w:w="1080"/>
          </w:tcPr>
          <w:p>
            <w:r>
              <w:t>FR0006</w:t>
            </w:r>
          </w:p>
        </w:tc>
        <w:tc>
          <w:tcPr>
            <w:tcW w:type="dxa" w:w="1080"/>
          </w:tcPr>
          <w:p>
            <w:r>
              <w:t>P014</w:t>
            </w:r>
          </w:p>
        </w:tc>
        <w:tc>
          <w:tcPr>
            <w:tcW w:type="dxa" w:w="1080"/>
          </w:tcPr>
          <w:p>
            <w:r>
              <w:t>2026-02-01</w:t>
            </w:r>
          </w:p>
        </w:tc>
        <w:tc>
          <w:tcPr>
            <w:tcW w:type="dxa" w:w="1080"/>
          </w:tcPr>
          <w:p>
            <w:r>
              <w:t>1265.5</w:t>
            </w:r>
          </w:p>
        </w:tc>
        <w:tc>
          <w:tcPr>
            <w:tcW w:type="dxa" w:w="1080"/>
          </w:tcPr>
          <w:p>
            <w:r>
              <w:t>1265.5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Processed</w:t>
            </w:r>
          </w:p>
        </w:tc>
      </w:tr>
      <w:tr>
        <w:tc>
          <w:tcPr>
            <w:tcW w:type="dxa" w:w="1080"/>
          </w:tcPr>
          <w:p>
            <w:r>
              <w:t>94</w:t>
            </w:r>
          </w:p>
        </w:tc>
        <w:tc>
          <w:tcPr>
            <w:tcW w:type="dxa" w:w="1080"/>
          </w:tcPr>
          <w:p>
            <w:r>
              <w:t>FR0006</w:t>
            </w:r>
          </w:p>
        </w:tc>
        <w:tc>
          <w:tcPr>
            <w:tcW w:type="dxa" w:w="1080"/>
          </w:tcPr>
          <w:p>
            <w:r>
              <w:t>P014</w:t>
            </w:r>
          </w:p>
        </w:tc>
        <w:tc>
          <w:tcPr>
            <w:tcW w:type="dxa" w:w="1080"/>
          </w:tcPr>
          <w:p>
            <w:r>
              <w:t>2026-03-01</w:t>
            </w:r>
          </w:p>
        </w:tc>
        <w:tc>
          <w:tcPr>
            <w:tcW w:type="dxa" w:w="1080"/>
          </w:tcPr>
          <w:p>
            <w:r>
              <w:t>1515.52</w:t>
            </w:r>
          </w:p>
        </w:tc>
        <w:tc>
          <w:tcPr>
            <w:tcW w:type="dxa" w:w="1080"/>
          </w:tcPr>
          <w:p>
            <w:r>
              <w:t>1515.52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Processed</w:t>
            </w:r>
          </w:p>
        </w:tc>
      </w:tr>
      <w:tr>
        <w:tc>
          <w:tcPr>
            <w:tcW w:type="dxa" w:w="1080"/>
          </w:tcPr>
          <w:p>
            <w:r>
              <w:t>95</w:t>
            </w:r>
          </w:p>
        </w:tc>
        <w:tc>
          <w:tcPr>
            <w:tcW w:type="dxa" w:w="1080"/>
          </w:tcPr>
          <w:p>
            <w:r>
              <w:t>FR0006</w:t>
            </w:r>
          </w:p>
        </w:tc>
        <w:tc>
          <w:tcPr>
            <w:tcW w:type="dxa" w:w="1080"/>
          </w:tcPr>
          <w:p>
            <w:r>
              <w:t>P014</w:t>
            </w:r>
          </w:p>
        </w:tc>
        <w:tc>
          <w:tcPr>
            <w:tcW w:type="dxa" w:w="1080"/>
          </w:tcPr>
          <w:p>
            <w:r>
              <w:t>2026-04-01</w:t>
            </w:r>
          </w:p>
        </w:tc>
        <w:tc>
          <w:tcPr>
            <w:tcW w:type="dxa" w:w="1080"/>
          </w:tcPr>
          <w:p>
            <w:r>
              <w:t>2598.93</w:t>
            </w:r>
          </w:p>
        </w:tc>
        <w:tc>
          <w:tcPr>
            <w:tcW w:type="dxa" w:w="1080"/>
          </w:tcPr>
          <w:p>
            <w:r>
              <w:t>2598.93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Processed</w:t>
            </w:r>
          </w:p>
        </w:tc>
      </w:tr>
      <w:tr>
        <w:tc>
          <w:tcPr>
            <w:tcW w:type="dxa" w:w="1080"/>
          </w:tcPr>
          <w:p>
            <w:r>
              <w:t>96</w:t>
            </w:r>
          </w:p>
        </w:tc>
        <w:tc>
          <w:tcPr>
            <w:tcW w:type="dxa" w:w="1080"/>
          </w:tcPr>
          <w:p>
            <w:r>
              <w:t>FR0006</w:t>
            </w:r>
          </w:p>
        </w:tc>
        <w:tc>
          <w:tcPr>
            <w:tcW w:type="dxa" w:w="1080"/>
          </w:tcPr>
          <w:p>
            <w:r>
              <w:t>P014</w:t>
            </w:r>
          </w:p>
        </w:tc>
        <w:tc>
          <w:tcPr>
            <w:tcW w:type="dxa" w:w="1080"/>
          </w:tcPr>
          <w:p>
            <w:r>
              <w:t>2026-05-01</w:t>
            </w:r>
          </w:p>
        </w:tc>
        <w:tc>
          <w:tcPr>
            <w:tcW w:type="dxa" w:w="1080"/>
          </w:tcPr>
          <w:p>
            <w:r>
              <w:t>2137.97</w:t>
            </w:r>
          </w:p>
        </w:tc>
        <w:tc>
          <w:tcPr>
            <w:tcW w:type="dxa" w:w="1080"/>
          </w:tcPr>
          <w:p>
            <w:r>
              <w:t>2137.97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Processed</w:t>
            </w:r>
          </w:p>
        </w:tc>
      </w:tr>
      <w:tr>
        <w:tc>
          <w:tcPr>
            <w:tcW w:type="dxa" w:w="1080"/>
          </w:tcPr>
          <w:p>
            <w:r>
              <w:t>97</w:t>
            </w:r>
          </w:p>
        </w:tc>
        <w:tc>
          <w:tcPr>
            <w:tcW w:type="dxa" w:w="1080"/>
          </w:tcPr>
          <w:p>
            <w:r>
              <w:t>FR0006</w:t>
            </w:r>
          </w:p>
        </w:tc>
        <w:tc>
          <w:tcPr>
            <w:tcW w:type="dxa" w:w="1080"/>
          </w:tcPr>
          <w:p>
            <w:r>
              <w:t>P014</w:t>
            </w:r>
          </w:p>
        </w:tc>
        <w:tc>
          <w:tcPr>
            <w:tcW w:type="dxa" w:w="1080"/>
          </w:tcPr>
          <w:p>
            <w:r>
              <w:t>2026-06-01</w:t>
            </w:r>
          </w:p>
        </w:tc>
        <w:tc>
          <w:tcPr>
            <w:tcW w:type="dxa" w:w="1080"/>
          </w:tcPr>
          <w:p>
            <w:r>
              <w:t>2082.62</w:t>
            </w:r>
          </w:p>
        </w:tc>
        <w:tc>
          <w:tcPr>
            <w:tcW w:type="dxa" w:w="1080"/>
          </w:tcPr>
          <w:p>
            <w:r>
              <w:t>2082.62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Processed</w:t>
            </w:r>
          </w:p>
        </w:tc>
      </w:tr>
      <w:tr>
        <w:tc>
          <w:tcPr>
            <w:tcW w:type="dxa" w:w="1080"/>
          </w:tcPr>
          <w:p>
            <w:r>
              <w:t>98</w:t>
            </w:r>
          </w:p>
        </w:tc>
        <w:tc>
          <w:tcPr>
            <w:tcW w:type="dxa" w:w="1080"/>
          </w:tcPr>
          <w:p>
            <w:r>
              <w:t>FR0006</w:t>
            </w:r>
          </w:p>
        </w:tc>
        <w:tc>
          <w:tcPr>
            <w:tcW w:type="dxa" w:w="1080"/>
          </w:tcPr>
          <w:p>
            <w:r>
              <w:t>P014</w:t>
            </w:r>
          </w:p>
        </w:tc>
        <w:tc>
          <w:tcPr>
            <w:tcW w:type="dxa" w:w="1080"/>
          </w:tcPr>
          <w:p>
            <w:r>
              <w:t>2026-07-01</w:t>
            </w:r>
          </w:p>
        </w:tc>
        <w:tc>
          <w:tcPr>
            <w:tcW w:type="dxa" w:w="1080"/>
          </w:tcPr>
          <w:p>
            <w:r>
              <w:t>2460.04</w:t>
            </w:r>
          </w:p>
        </w:tc>
        <w:tc>
          <w:tcPr>
            <w:tcW w:type="dxa" w:w="1080"/>
          </w:tcPr>
          <w:p>
            <w:r>
              <w:t>2460.04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Processed</w:t>
            </w:r>
          </w:p>
        </w:tc>
      </w:tr>
      <w:tr>
        <w:tc>
          <w:tcPr>
            <w:tcW w:type="dxa" w:w="1080"/>
          </w:tcPr>
          <w:p>
            <w:r>
              <w:t>99</w:t>
            </w:r>
          </w:p>
        </w:tc>
        <w:tc>
          <w:tcPr>
            <w:tcW w:type="dxa" w:w="1080"/>
          </w:tcPr>
          <w:p>
            <w:r>
              <w:t>FR0006</w:t>
            </w:r>
          </w:p>
        </w:tc>
        <w:tc>
          <w:tcPr>
            <w:tcW w:type="dxa" w:w="1080"/>
          </w:tcPr>
          <w:p>
            <w:r>
              <w:t>P004</w:t>
            </w:r>
          </w:p>
        </w:tc>
        <w:tc>
          <w:tcPr>
            <w:tcW w:type="dxa" w:w="1080"/>
          </w:tcPr>
          <w:p>
            <w:r>
              <w:t>2026-01-01</w:t>
            </w:r>
          </w:p>
        </w:tc>
        <w:tc>
          <w:tcPr>
            <w:tcW w:type="dxa" w:w="1080"/>
          </w:tcPr>
          <w:p>
            <w:r>
              <w:t>2619.88</w:t>
            </w:r>
          </w:p>
        </w:tc>
        <w:tc>
          <w:tcPr>
            <w:tcW w:type="dxa" w:w="1080"/>
          </w:tcPr>
          <w:p>
            <w:r>
              <w:t>2619.88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Processed</w:t>
            </w:r>
          </w:p>
        </w:tc>
      </w:tr>
      <w:tr>
        <w:tc>
          <w:tcPr>
            <w:tcW w:type="dxa" w:w="1080"/>
          </w:tcPr>
          <w:p>
            <w:r>
              <w:t>100</w:t>
            </w:r>
          </w:p>
        </w:tc>
        <w:tc>
          <w:tcPr>
            <w:tcW w:type="dxa" w:w="1080"/>
          </w:tcPr>
          <w:p>
            <w:r>
              <w:t>FR0006</w:t>
            </w:r>
          </w:p>
        </w:tc>
        <w:tc>
          <w:tcPr>
            <w:tcW w:type="dxa" w:w="1080"/>
          </w:tcPr>
          <w:p>
            <w:r>
              <w:t>P004</w:t>
            </w:r>
          </w:p>
        </w:tc>
        <w:tc>
          <w:tcPr>
            <w:tcW w:type="dxa" w:w="1080"/>
          </w:tcPr>
          <w:p>
            <w:r>
              <w:t>2026-02-01</w:t>
            </w:r>
          </w:p>
        </w:tc>
        <w:tc>
          <w:tcPr>
            <w:tcW w:type="dxa" w:w="1080"/>
          </w:tcPr>
          <w:p>
            <w:r>
              <w:t>2970.85</w:t>
            </w:r>
          </w:p>
        </w:tc>
        <w:tc>
          <w:tcPr>
            <w:tcW w:type="dxa" w:w="1080"/>
          </w:tcPr>
          <w:p>
            <w:r>
              <w:t>2970.85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Processed</w:t>
            </w:r>
          </w:p>
        </w:tc>
      </w:tr>
      <w:tr>
        <w:tc>
          <w:tcPr>
            <w:tcW w:type="dxa" w:w="1080"/>
          </w:tcPr>
          <w:p>
            <w:r>
              <w:t>101</w:t>
            </w:r>
          </w:p>
        </w:tc>
        <w:tc>
          <w:tcPr>
            <w:tcW w:type="dxa" w:w="1080"/>
          </w:tcPr>
          <w:p>
            <w:r>
              <w:t>FR0006</w:t>
            </w:r>
          </w:p>
        </w:tc>
        <w:tc>
          <w:tcPr>
            <w:tcW w:type="dxa" w:w="1080"/>
          </w:tcPr>
          <w:p>
            <w:r>
              <w:t>P004</w:t>
            </w:r>
          </w:p>
        </w:tc>
        <w:tc>
          <w:tcPr>
            <w:tcW w:type="dxa" w:w="1080"/>
          </w:tcPr>
          <w:p>
            <w:r>
              <w:t>2026-03-01</w:t>
            </w:r>
          </w:p>
        </w:tc>
        <w:tc>
          <w:tcPr>
            <w:tcW w:type="dxa" w:w="1080"/>
          </w:tcPr>
          <w:p>
            <w:r>
              <w:t>2442.59</w:t>
            </w:r>
          </w:p>
        </w:tc>
        <w:tc>
          <w:tcPr>
            <w:tcW w:type="dxa" w:w="1080"/>
          </w:tcPr>
          <w:p>
            <w:r>
              <w:t>2442.59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Processed</w:t>
            </w:r>
          </w:p>
        </w:tc>
      </w:tr>
      <w:tr>
        <w:tc>
          <w:tcPr>
            <w:tcW w:type="dxa" w:w="1080"/>
          </w:tcPr>
          <w:p>
            <w:r>
              <w:t>102</w:t>
            </w:r>
          </w:p>
        </w:tc>
        <w:tc>
          <w:tcPr>
            <w:tcW w:type="dxa" w:w="1080"/>
          </w:tcPr>
          <w:p>
            <w:r>
              <w:t>FR0006</w:t>
            </w:r>
          </w:p>
        </w:tc>
        <w:tc>
          <w:tcPr>
            <w:tcW w:type="dxa" w:w="1080"/>
          </w:tcPr>
          <w:p>
            <w:r>
              <w:t>P004</w:t>
            </w:r>
          </w:p>
        </w:tc>
        <w:tc>
          <w:tcPr>
            <w:tcW w:type="dxa" w:w="1080"/>
          </w:tcPr>
          <w:p>
            <w:r>
              <w:t>2026-04-01</w:t>
            </w:r>
          </w:p>
        </w:tc>
        <w:tc>
          <w:tcPr>
            <w:tcW w:type="dxa" w:w="1080"/>
          </w:tcPr>
          <w:p>
            <w:r>
              <w:t>2980.14</w:t>
            </w:r>
          </w:p>
        </w:tc>
        <w:tc>
          <w:tcPr>
            <w:tcW w:type="dxa" w:w="1080"/>
          </w:tcPr>
          <w:p>
            <w:r>
              <w:t>2980.14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Processed</w:t>
            </w:r>
          </w:p>
        </w:tc>
      </w:tr>
      <w:tr>
        <w:tc>
          <w:tcPr>
            <w:tcW w:type="dxa" w:w="1080"/>
          </w:tcPr>
          <w:p>
            <w:r>
              <w:t>103</w:t>
            </w:r>
          </w:p>
        </w:tc>
        <w:tc>
          <w:tcPr>
            <w:tcW w:type="dxa" w:w="1080"/>
          </w:tcPr>
          <w:p>
            <w:r>
              <w:t>FR0006</w:t>
            </w:r>
          </w:p>
        </w:tc>
        <w:tc>
          <w:tcPr>
            <w:tcW w:type="dxa" w:w="1080"/>
          </w:tcPr>
          <w:p>
            <w:r>
              <w:t>P004</w:t>
            </w:r>
          </w:p>
        </w:tc>
        <w:tc>
          <w:tcPr>
            <w:tcW w:type="dxa" w:w="1080"/>
          </w:tcPr>
          <w:p>
            <w:r>
              <w:t>2026-05-01</w:t>
            </w:r>
          </w:p>
        </w:tc>
        <w:tc>
          <w:tcPr>
            <w:tcW w:type="dxa" w:w="1080"/>
          </w:tcPr>
          <w:p>
            <w:r>
              <w:t>2748.09</w:t>
            </w:r>
          </w:p>
        </w:tc>
        <w:tc>
          <w:tcPr>
            <w:tcW w:type="dxa" w:w="1080"/>
          </w:tcPr>
          <w:p>
            <w:r>
              <w:t>2748.09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Processed</w:t>
            </w:r>
          </w:p>
        </w:tc>
      </w:tr>
      <w:tr>
        <w:tc>
          <w:tcPr>
            <w:tcW w:type="dxa" w:w="1080"/>
          </w:tcPr>
          <w:p>
            <w:r>
              <w:t>104</w:t>
            </w:r>
          </w:p>
        </w:tc>
        <w:tc>
          <w:tcPr>
            <w:tcW w:type="dxa" w:w="1080"/>
          </w:tcPr>
          <w:p>
            <w:r>
              <w:t>FR0006</w:t>
            </w:r>
          </w:p>
        </w:tc>
        <w:tc>
          <w:tcPr>
            <w:tcW w:type="dxa" w:w="1080"/>
          </w:tcPr>
          <w:p>
            <w:r>
              <w:t>P004</w:t>
            </w:r>
          </w:p>
        </w:tc>
        <w:tc>
          <w:tcPr>
            <w:tcW w:type="dxa" w:w="1080"/>
          </w:tcPr>
          <w:p>
            <w:r>
              <w:t>2026-06-01</w:t>
            </w:r>
          </w:p>
        </w:tc>
        <w:tc>
          <w:tcPr>
            <w:tcW w:type="dxa" w:w="1080"/>
          </w:tcPr>
          <w:p>
            <w:r>
              <w:t>2703.68</w:t>
            </w:r>
          </w:p>
        </w:tc>
        <w:tc>
          <w:tcPr>
            <w:tcW w:type="dxa" w:w="1080"/>
          </w:tcPr>
          <w:p>
            <w:r>
              <w:t>2703.68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Processed</w:t>
            </w:r>
          </w:p>
        </w:tc>
      </w:tr>
      <w:tr>
        <w:tc>
          <w:tcPr>
            <w:tcW w:type="dxa" w:w="1080"/>
          </w:tcPr>
          <w:p>
            <w:r>
              <w:t>105</w:t>
            </w:r>
          </w:p>
        </w:tc>
        <w:tc>
          <w:tcPr>
            <w:tcW w:type="dxa" w:w="1080"/>
          </w:tcPr>
          <w:p>
            <w:r>
              <w:t>FR0006</w:t>
            </w:r>
          </w:p>
        </w:tc>
        <w:tc>
          <w:tcPr>
            <w:tcW w:type="dxa" w:w="1080"/>
          </w:tcPr>
          <w:p>
            <w:r>
              <w:t>P004</w:t>
            </w:r>
          </w:p>
        </w:tc>
        <w:tc>
          <w:tcPr>
            <w:tcW w:type="dxa" w:w="1080"/>
          </w:tcPr>
          <w:p>
            <w:r>
              <w:t>2026-07-01</w:t>
            </w:r>
          </w:p>
        </w:tc>
        <w:tc>
          <w:tcPr>
            <w:tcW w:type="dxa" w:w="1080"/>
          </w:tcPr>
          <w:p>
            <w:r>
              <w:t>2465.69</w:t>
            </w:r>
          </w:p>
        </w:tc>
        <w:tc>
          <w:tcPr>
            <w:tcW w:type="dxa" w:w="1080"/>
          </w:tcPr>
          <w:p>
            <w:r>
              <w:t>2465.69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Processed</w:t>
            </w:r>
          </w:p>
        </w:tc>
      </w:tr>
      <w:tr>
        <w:tc>
          <w:tcPr>
            <w:tcW w:type="dxa" w:w="1080"/>
          </w:tcPr>
          <w:p>
            <w:r>
              <w:t>106</w:t>
            </w:r>
          </w:p>
        </w:tc>
        <w:tc>
          <w:tcPr>
            <w:tcW w:type="dxa" w:w="1080"/>
          </w:tcPr>
          <w:p>
            <w:r>
              <w:t>FR0006</w:t>
            </w:r>
          </w:p>
        </w:tc>
        <w:tc>
          <w:tcPr>
            <w:tcW w:type="dxa" w:w="1080"/>
          </w:tcPr>
          <w:p>
            <w:r>
              <w:t>P018</w:t>
            </w:r>
          </w:p>
        </w:tc>
        <w:tc>
          <w:tcPr>
            <w:tcW w:type="dxa" w:w="1080"/>
          </w:tcPr>
          <w:p>
            <w:r>
              <w:t>2026-01-01</w:t>
            </w:r>
          </w:p>
        </w:tc>
        <w:tc>
          <w:tcPr>
            <w:tcW w:type="dxa" w:w="1080"/>
          </w:tcPr>
          <w:p>
            <w:r>
              <w:t>5189.94</w:t>
            </w:r>
          </w:p>
        </w:tc>
        <w:tc>
          <w:tcPr>
            <w:tcW w:type="dxa" w:w="1080"/>
          </w:tcPr>
          <w:p>
            <w:r>
              <w:t>5189.94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Processed</w:t>
            </w:r>
          </w:p>
        </w:tc>
      </w:tr>
      <w:tr>
        <w:tc>
          <w:tcPr>
            <w:tcW w:type="dxa" w:w="1080"/>
          </w:tcPr>
          <w:p>
            <w:r>
              <w:t>107</w:t>
            </w:r>
          </w:p>
        </w:tc>
        <w:tc>
          <w:tcPr>
            <w:tcW w:type="dxa" w:w="1080"/>
          </w:tcPr>
          <w:p>
            <w:r>
              <w:t>FR0006</w:t>
            </w:r>
          </w:p>
        </w:tc>
        <w:tc>
          <w:tcPr>
            <w:tcW w:type="dxa" w:w="1080"/>
          </w:tcPr>
          <w:p>
            <w:r>
              <w:t>P018</w:t>
            </w:r>
          </w:p>
        </w:tc>
        <w:tc>
          <w:tcPr>
            <w:tcW w:type="dxa" w:w="1080"/>
          </w:tcPr>
          <w:p>
            <w:r>
              <w:t>2026-02-01</w:t>
            </w:r>
          </w:p>
        </w:tc>
        <w:tc>
          <w:tcPr>
            <w:tcW w:type="dxa" w:w="1080"/>
          </w:tcPr>
          <w:p>
            <w:r>
              <w:t>5058.15</w:t>
            </w:r>
          </w:p>
        </w:tc>
        <w:tc>
          <w:tcPr>
            <w:tcW w:type="dxa" w:w="1080"/>
          </w:tcPr>
          <w:p>
            <w:r>
              <w:t>5058.15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Processed</w:t>
            </w:r>
          </w:p>
        </w:tc>
      </w:tr>
      <w:tr>
        <w:tc>
          <w:tcPr>
            <w:tcW w:type="dxa" w:w="1080"/>
          </w:tcPr>
          <w:p>
            <w:r>
              <w:t>108</w:t>
            </w:r>
          </w:p>
        </w:tc>
        <w:tc>
          <w:tcPr>
            <w:tcW w:type="dxa" w:w="1080"/>
          </w:tcPr>
          <w:p>
            <w:r>
              <w:t>FR0006</w:t>
            </w:r>
          </w:p>
        </w:tc>
        <w:tc>
          <w:tcPr>
            <w:tcW w:type="dxa" w:w="1080"/>
          </w:tcPr>
          <w:p>
            <w:r>
              <w:t>P018</w:t>
            </w:r>
          </w:p>
        </w:tc>
        <w:tc>
          <w:tcPr>
            <w:tcW w:type="dxa" w:w="1080"/>
          </w:tcPr>
          <w:p>
            <w:r>
              <w:t>2026-03-01</w:t>
            </w:r>
          </w:p>
        </w:tc>
        <w:tc>
          <w:tcPr>
            <w:tcW w:type="dxa" w:w="1080"/>
          </w:tcPr>
          <w:p>
            <w:r>
              <w:t>4435.01</w:t>
            </w:r>
          </w:p>
        </w:tc>
        <w:tc>
          <w:tcPr>
            <w:tcW w:type="dxa" w:w="1080"/>
          </w:tcPr>
          <w:p>
            <w:r>
              <w:t>4435.01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Processed</w:t>
            </w:r>
          </w:p>
        </w:tc>
      </w:tr>
      <w:tr>
        <w:tc>
          <w:tcPr>
            <w:tcW w:type="dxa" w:w="1080"/>
          </w:tcPr>
          <w:p>
            <w:r>
              <w:t>109</w:t>
            </w:r>
          </w:p>
        </w:tc>
        <w:tc>
          <w:tcPr>
            <w:tcW w:type="dxa" w:w="1080"/>
          </w:tcPr>
          <w:p>
            <w:r>
              <w:t>FR0006</w:t>
            </w:r>
          </w:p>
        </w:tc>
        <w:tc>
          <w:tcPr>
            <w:tcW w:type="dxa" w:w="1080"/>
          </w:tcPr>
          <w:p>
            <w:r>
              <w:t>P018</w:t>
            </w:r>
          </w:p>
        </w:tc>
        <w:tc>
          <w:tcPr>
            <w:tcW w:type="dxa" w:w="1080"/>
          </w:tcPr>
          <w:p>
            <w:r>
              <w:t>2026-04-01</w:t>
            </w:r>
          </w:p>
        </w:tc>
        <w:tc>
          <w:tcPr>
            <w:tcW w:type="dxa" w:w="1080"/>
          </w:tcPr>
          <w:p>
            <w:r>
              <w:t>4742.68</w:t>
            </w:r>
          </w:p>
        </w:tc>
        <w:tc>
          <w:tcPr>
            <w:tcW w:type="dxa" w:w="1080"/>
          </w:tcPr>
          <w:p>
            <w:r>
              <w:t>4742.68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Processed</w:t>
            </w:r>
          </w:p>
        </w:tc>
      </w:tr>
      <w:tr>
        <w:tc>
          <w:tcPr>
            <w:tcW w:type="dxa" w:w="1080"/>
          </w:tcPr>
          <w:p>
            <w:r>
              <w:t>110</w:t>
            </w:r>
          </w:p>
        </w:tc>
        <w:tc>
          <w:tcPr>
            <w:tcW w:type="dxa" w:w="1080"/>
          </w:tcPr>
          <w:p>
            <w:r>
              <w:t>FR0006</w:t>
            </w:r>
          </w:p>
        </w:tc>
        <w:tc>
          <w:tcPr>
            <w:tcW w:type="dxa" w:w="1080"/>
          </w:tcPr>
          <w:p>
            <w:r>
              <w:t>P018</w:t>
            </w:r>
          </w:p>
        </w:tc>
        <w:tc>
          <w:tcPr>
            <w:tcW w:type="dxa" w:w="1080"/>
          </w:tcPr>
          <w:p>
            <w:r>
              <w:t>2026-05-01</w:t>
            </w:r>
          </w:p>
        </w:tc>
        <w:tc>
          <w:tcPr>
            <w:tcW w:type="dxa" w:w="1080"/>
          </w:tcPr>
          <w:p>
            <w:r>
              <w:t>4468.43</w:t>
            </w:r>
          </w:p>
        </w:tc>
        <w:tc>
          <w:tcPr>
            <w:tcW w:type="dxa" w:w="1080"/>
          </w:tcPr>
          <w:p>
            <w:r>
              <w:t>8533.76</w:t>
            </w:r>
          </w:p>
        </w:tc>
        <w:tc>
          <w:tcPr>
            <w:tcW w:type="dxa" w:w="1080"/>
          </w:tcPr>
          <w:p>
            <w:r>
              <w:t>4065.33</w:t>
            </w:r>
          </w:p>
        </w:tc>
        <w:tc>
          <w:tcPr>
            <w:tcW w:type="dxa" w:w="1080"/>
          </w:tcPr>
          <w:p>
            <w:r>
              <w:t>Processed</w:t>
            </w:r>
          </w:p>
        </w:tc>
      </w:tr>
      <w:tr>
        <w:tc>
          <w:tcPr>
            <w:tcW w:type="dxa" w:w="1080"/>
          </w:tcPr>
          <w:p>
            <w:r>
              <w:t>111</w:t>
            </w:r>
          </w:p>
        </w:tc>
        <w:tc>
          <w:tcPr>
            <w:tcW w:type="dxa" w:w="1080"/>
          </w:tcPr>
          <w:p>
            <w:r>
              <w:t>FR0006</w:t>
            </w:r>
          </w:p>
        </w:tc>
        <w:tc>
          <w:tcPr>
            <w:tcW w:type="dxa" w:w="1080"/>
          </w:tcPr>
          <w:p>
            <w:r>
              <w:t>P018</w:t>
            </w:r>
          </w:p>
        </w:tc>
        <w:tc>
          <w:tcPr>
            <w:tcW w:type="dxa" w:w="1080"/>
          </w:tcPr>
          <w:p>
            <w:r>
              <w:t>2026-06-01</w:t>
            </w:r>
          </w:p>
        </w:tc>
        <w:tc>
          <w:tcPr>
            <w:tcW w:type="dxa" w:w="1080"/>
          </w:tcPr>
          <w:p>
            <w:r>
              <w:t>4760.78</w:t>
            </w:r>
          </w:p>
        </w:tc>
        <w:tc>
          <w:tcPr>
            <w:tcW w:type="dxa" w:w="1080"/>
          </w:tcPr>
          <w:p>
            <w:r>
              <w:t>4760.78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Processed</w:t>
            </w:r>
          </w:p>
        </w:tc>
      </w:tr>
      <w:tr>
        <w:tc>
          <w:tcPr>
            <w:tcW w:type="dxa" w:w="1080"/>
          </w:tcPr>
          <w:p>
            <w:r>
              <w:t>112</w:t>
            </w:r>
          </w:p>
        </w:tc>
        <w:tc>
          <w:tcPr>
            <w:tcW w:type="dxa" w:w="1080"/>
          </w:tcPr>
          <w:p>
            <w:r>
              <w:t>FR0006</w:t>
            </w:r>
          </w:p>
        </w:tc>
        <w:tc>
          <w:tcPr>
            <w:tcW w:type="dxa" w:w="1080"/>
          </w:tcPr>
          <w:p>
            <w:r>
              <w:t>P018</w:t>
            </w:r>
          </w:p>
        </w:tc>
        <w:tc>
          <w:tcPr>
            <w:tcW w:type="dxa" w:w="1080"/>
          </w:tcPr>
          <w:p>
            <w:r>
              <w:t>2026-07-01</w:t>
            </w:r>
          </w:p>
        </w:tc>
        <w:tc>
          <w:tcPr>
            <w:tcW w:type="dxa" w:w="1080"/>
          </w:tcPr>
          <w:p>
            <w:r>
              <w:t>4533.12</w:t>
            </w:r>
          </w:p>
        </w:tc>
        <w:tc>
          <w:tcPr>
            <w:tcW w:type="dxa" w:w="1080"/>
          </w:tcPr>
          <w:p>
            <w:r>
              <w:t>4533.12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Processed</w:t>
            </w:r>
          </w:p>
        </w:tc>
      </w:tr>
      <w:tr>
        <w:tc>
          <w:tcPr>
            <w:tcW w:type="dxa" w:w="1080"/>
          </w:tcPr>
          <w:p>
            <w:r>
              <w:t>113</w:t>
            </w:r>
          </w:p>
        </w:tc>
        <w:tc>
          <w:tcPr>
            <w:tcW w:type="dxa" w:w="1080"/>
          </w:tcPr>
          <w:p>
            <w:r>
              <w:t>FR0006</w:t>
            </w:r>
          </w:p>
        </w:tc>
        <w:tc>
          <w:tcPr>
            <w:tcW w:type="dxa" w:w="1080"/>
          </w:tcPr>
          <w:p>
            <w:r>
              <w:t>P008</w:t>
            </w:r>
          </w:p>
        </w:tc>
        <w:tc>
          <w:tcPr>
            <w:tcW w:type="dxa" w:w="1080"/>
          </w:tcPr>
          <w:p>
            <w:r>
              <w:t>2026-01-01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Processed</w:t>
            </w:r>
          </w:p>
        </w:tc>
      </w:tr>
      <w:tr>
        <w:tc>
          <w:tcPr>
            <w:tcW w:type="dxa" w:w="1080"/>
          </w:tcPr>
          <w:p>
            <w:r>
              <w:t>114</w:t>
            </w:r>
          </w:p>
        </w:tc>
        <w:tc>
          <w:tcPr>
            <w:tcW w:type="dxa" w:w="1080"/>
          </w:tcPr>
          <w:p>
            <w:r>
              <w:t>FR0006</w:t>
            </w:r>
          </w:p>
        </w:tc>
        <w:tc>
          <w:tcPr>
            <w:tcW w:type="dxa" w:w="1080"/>
          </w:tcPr>
          <w:p>
            <w:r>
              <w:t>P008</w:t>
            </w:r>
          </w:p>
        </w:tc>
        <w:tc>
          <w:tcPr>
            <w:tcW w:type="dxa" w:w="1080"/>
          </w:tcPr>
          <w:p>
            <w:r>
              <w:t>2026-02-01</w:t>
            </w:r>
          </w:p>
        </w:tc>
        <w:tc>
          <w:tcPr>
            <w:tcW w:type="dxa" w:w="1080"/>
          </w:tcPr>
          <w:p>
            <w:r>
              <w:t>101.92</w:t>
            </w:r>
          </w:p>
        </w:tc>
        <w:tc>
          <w:tcPr>
            <w:tcW w:type="dxa" w:w="1080"/>
          </w:tcPr>
          <w:p>
            <w:r>
              <w:t>101.92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Processed</w:t>
            </w:r>
          </w:p>
        </w:tc>
      </w:tr>
      <w:tr>
        <w:tc>
          <w:tcPr>
            <w:tcW w:type="dxa" w:w="1080"/>
          </w:tcPr>
          <w:p>
            <w:r>
              <w:t>115</w:t>
            </w:r>
          </w:p>
        </w:tc>
        <w:tc>
          <w:tcPr>
            <w:tcW w:type="dxa" w:w="1080"/>
          </w:tcPr>
          <w:p>
            <w:r>
              <w:t>FR0006</w:t>
            </w:r>
          </w:p>
        </w:tc>
        <w:tc>
          <w:tcPr>
            <w:tcW w:type="dxa" w:w="1080"/>
          </w:tcPr>
          <w:p>
            <w:r>
              <w:t>P008</w:t>
            </w:r>
          </w:p>
        </w:tc>
        <w:tc>
          <w:tcPr>
            <w:tcW w:type="dxa" w:w="1080"/>
          </w:tcPr>
          <w:p>
            <w:r>
              <w:t>2026-03-01</w:t>
            </w:r>
          </w:p>
        </w:tc>
        <w:tc>
          <w:tcPr>
            <w:tcW w:type="dxa" w:w="1080"/>
          </w:tcPr>
          <w:p>
            <w:r>
              <w:t>262.76</w:t>
            </w:r>
          </w:p>
        </w:tc>
        <w:tc>
          <w:tcPr>
            <w:tcW w:type="dxa" w:w="1080"/>
          </w:tcPr>
          <w:p>
            <w:r>
              <w:t>262.76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Processed</w:t>
            </w:r>
          </w:p>
        </w:tc>
      </w:tr>
      <w:tr>
        <w:tc>
          <w:tcPr>
            <w:tcW w:type="dxa" w:w="1080"/>
          </w:tcPr>
          <w:p>
            <w:r>
              <w:t>116</w:t>
            </w:r>
          </w:p>
        </w:tc>
        <w:tc>
          <w:tcPr>
            <w:tcW w:type="dxa" w:w="1080"/>
          </w:tcPr>
          <w:p>
            <w:r>
              <w:t>FR0006</w:t>
            </w:r>
          </w:p>
        </w:tc>
        <w:tc>
          <w:tcPr>
            <w:tcW w:type="dxa" w:w="1080"/>
          </w:tcPr>
          <w:p>
            <w:r>
              <w:t>P008</w:t>
            </w:r>
          </w:p>
        </w:tc>
        <w:tc>
          <w:tcPr>
            <w:tcW w:type="dxa" w:w="1080"/>
          </w:tcPr>
          <w:p>
            <w:r>
              <w:t>2026-04-01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Processed</w:t>
            </w:r>
          </w:p>
        </w:tc>
      </w:tr>
      <w:tr>
        <w:tc>
          <w:tcPr>
            <w:tcW w:type="dxa" w:w="1080"/>
          </w:tcPr>
          <w:p>
            <w:r>
              <w:t>117</w:t>
            </w:r>
          </w:p>
        </w:tc>
        <w:tc>
          <w:tcPr>
            <w:tcW w:type="dxa" w:w="1080"/>
          </w:tcPr>
          <w:p>
            <w:r>
              <w:t>FR0006</w:t>
            </w:r>
          </w:p>
        </w:tc>
        <w:tc>
          <w:tcPr>
            <w:tcW w:type="dxa" w:w="1080"/>
          </w:tcPr>
          <w:p>
            <w:r>
              <w:t>P008</w:t>
            </w:r>
          </w:p>
        </w:tc>
        <w:tc>
          <w:tcPr>
            <w:tcW w:type="dxa" w:w="1080"/>
          </w:tcPr>
          <w:p>
            <w:r>
              <w:t>2026-05-01</w:t>
            </w:r>
          </w:p>
        </w:tc>
        <w:tc>
          <w:tcPr>
            <w:tcW w:type="dxa" w:w="1080"/>
          </w:tcPr>
          <w:p>
            <w:r>
              <w:t>280.18</w:t>
            </w:r>
          </w:p>
        </w:tc>
        <w:tc>
          <w:tcPr>
            <w:tcW w:type="dxa" w:w="1080"/>
          </w:tcPr>
          <w:p>
            <w:r>
              <w:t>280.18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Processed</w:t>
            </w:r>
          </w:p>
        </w:tc>
      </w:tr>
      <w:tr>
        <w:tc>
          <w:tcPr>
            <w:tcW w:type="dxa" w:w="1080"/>
          </w:tcPr>
          <w:p>
            <w:r>
              <w:t>118</w:t>
            </w:r>
          </w:p>
        </w:tc>
        <w:tc>
          <w:tcPr>
            <w:tcW w:type="dxa" w:w="1080"/>
          </w:tcPr>
          <w:p>
            <w:r>
              <w:t>FR0006</w:t>
            </w:r>
          </w:p>
        </w:tc>
        <w:tc>
          <w:tcPr>
            <w:tcW w:type="dxa" w:w="1080"/>
          </w:tcPr>
          <w:p>
            <w:r>
              <w:t>P008</w:t>
            </w:r>
          </w:p>
        </w:tc>
        <w:tc>
          <w:tcPr>
            <w:tcW w:type="dxa" w:w="1080"/>
          </w:tcPr>
          <w:p>
            <w:r>
              <w:t>2026-06-01</w:t>
            </w:r>
          </w:p>
        </w:tc>
        <w:tc>
          <w:tcPr>
            <w:tcW w:type="dxa" w:w="1080"/>
          </w:tcPr>
          <w:p>
            <w:r>
              <w:t>75.45</w:t>
            </w:r>
          </w:p>
        </w:tc>
        <w:tc>
          <w:tcPr>
            <w:tcW w:type="dxa" w:w="1080"/>
          </w:tcPr>
          <w:p>
            <w:r>
              <w:t>75.45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Processed</w:t>
            </w:r>
          </w:p>
        </w:tc>
      </w:tr>
      <w:tr>
        <w:tc>
          <w:tcPr>
            <w:tcW w:type="dxa" w:w="1080"/>
          </w:tcPr>
          <w:p>
            <w:r>
              <w:t>119</w:t>
            </w:r>
          </w:p>
        </w:tc>
        <w:tc>
          <w:tcPr>
            <w:tcW w:type="dxa" w:w="1080"/>
          </w:tcPr>
          <w:p>
            <w:r>
              <w:t>FR0006</w:t>
            </w:r>
          </w:p>
        </w:tc>
        <w:tc>
          <w:tcPr>
            <w:tcW w:type="dxa" w:w="1080"/>
          </w:tcPr>
          <w:p>
            <w:r>
              <w:t>P008</w:t>
            </w:r>
          </w:p>
        </w:tc>
        <w:tc>
          <w:tcPr>
            <w:tcW w:type="dxa" w:w="1080"/>
          </w:tcPr>
          <w:p>
            <w:r>
              <w:t>2026-07-01</w:t>
            </w:r>
          </w:p>
        </w:tc>
        <w:tc>
          <w:tcPr>
            <w:tcW w:type="dxa" w:w="1080"/>
          </w:tcPr>
          <w:p>
            <w:r>
              <w:t>46.32</w:t>
            </w:r>
          </w:p>
        </w:tc>
        <w:tc>
          <w:tcPr>
            <w:tcW w:type="dxa" w:w="1080"/>
          </w:tcPr>
          <w:p>
            <w:r>
              <w:t>46.32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Processed</w:t>
            </w:r>
          </w:p>
        </w:tc>
      </w:tr>
      <w:tr>
        <w:tc>
          <w:tcPr>
            <w:tcW w:type="dxa" w:w="1080"/>
          </w:tcPr>
          <w:p>
            <w:r>
              <w:t>120</w:t>
            </w:r>
          </w:p>
        </w:tc>
        <w:tc>
          <w:tcPr>
            <w:tcW w:type="dxa" w:w="1080"/>
          </w:tcPr>
          <w:p>
            <w:r>
              <w:t>FR0007</w:t>
            </w:r>
          </w:p>
        </w:tc>
        <w:tc>
          <w:tcPr>
            <w:tcW w:type="dxa" w:w="1080"/>
          </w:tcPr>
          <w:p>
            <w:r>
              <w:t>P028</w:t>
            </w:r>
          </w:p>
        </w:tc>
        <w:tc>
          <w:tcPr>
            <w:tcW w:type="dxa" w:w="1080"/>
          </w:tcPr>
          <w:p>
            <w:r>
              <w:t>2026-01-01</w:t>
            </w:r>
          </w:p>
        </w:tc>
        <w:tc>
          <w:tcPr>
            <w:tcW w:type="dxa" w:w="1080"/>
          </w:tcPr>
          <w:p>
            <w:r>
              <w:t>1786.4</w:t>
            </w:r>
          </w:p>
        </w:tc>
        <w:tc>
          <w:tcPr>
            <w:tcW w:type="dxa" w:w="1080"/>
          </w:tcPr>
          <w:p>
            <w:r>
              <w:t>1786.4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Processed</w:t>
            </w:r>
          </w:p>
        </w:tc>
      </w:tr>
      <w:tr>
        <w:tc>
          <w:tcPr>
            <w:tcW w:type="dxa" w:w="1080"/>
          </w:tcPr>
          <w:p>
            <w:r>
              <w:t>121</w:t>
            </w:r>
          </w:p>
        </w:tc>
        <w:tc>
          <w:tcPr>
            <w:tcW w:type="dxa" w:w="1080"/>
          </w:tcPr>
          <w:p>
            <w:r>
              <w:t>FR0007</w:t>
            </w:r>
          </w:p>
        </w:tc>
        <w:tc>
          <w:tcPr>
            <w:tcW w:type="dxa" w:w="1080"/>
          </w:tcPr>
          <w:p>
            <w:r>
              <w:t>P028</w:t>
            </w:r>
          </w:p>
        </w:tc>
        <w:tc>
          <w:tcPr>
            <w:tcW w:type="dxa" w:w="1080"/>
          </w:tcPr>
          <w:p>
            <w:r>
              <w:t>2026-02-01</w:t>
            </w:r>
          </w:p>
        </w:tc>
        <w:tc>
          <w:tcPr>
            <w:tcW w:type="dxa" w:w="1080"/>
          </w:tcPr>
          <w:p>
            <w:r>
              <w:t>1224.11</w:t>
            </w:r>
          </w:p>
        </w:tc>
        <w:tc>
          <w:tcPr>
            <w:tcW w:type="dxa" w:w="1080"/>
          </w:tcPr>
          <w:p>
            <w:r>
              <w:t>1224.11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Processed</w:t>
            </w:r>
          </w:p>
        </w:tc>
      </w:tr>
      <w:tr>
        <w:tc>
          <w:tcPr>
            <w:tcW w:type="dxa" w:w="1080"/>
          </w:tcPr>
          <w:p>
            <w:r>
              <w:t>122</w:t>
            </w:r>
          </w:p>
        </w:tc>
        <w:tc>
          <w:tcPr>
            <w:tcW w:type="dxa" w:w="1080"/>
          </w:tcPr>
          <w:p>
            <w:r>
              <w:t>FR0007</w:t>
            </w:r>
          </w:p>
        </w:tc>
        <w:tc>
          <w:tcPr>
            <w:tcW w:type="dxa" w:w="1080"/>
          </w:tcPr>
          <w:p>
            <w:r>
              <w:t>P028</w:t>
            </w:r>
          </w:p>
        </w:tc>
        <w:tc>
          <w:tcPr>
            <w:tcW w:type="dxa" w:w="1080"/>
          </w:tcPr>
          <w:p>
            <w:r>
              <w:t>2026-03-01</w:t>
            </w:r>
          </w:p>
        </w:tc>
        <w:tc>
          <w:tcPr>
            <w:tcW w:type="dxa" w:w="1080"/>
          </w:tcPr>
          <w:p>
            <w:r>
              <w:t>2122.0</w:t>
            </w:r>
          </w:p>
        </w:tc>
        <w:tc>
          <w:tcPr>
            <w:tcW w:type="dxa" w:w="1080"/>
          </w:tcPr>
          <w:p>
            <w:r>
              <w:t>2122.0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Processed</w:t>
            </w:r>
          </w:p>
        </w:tc>
      </w:tr>
      <w:tr>
        <w:tc>
          <w:tcPr>
            <w:tcW w:type="dxa" w:w="1080"/>
          </w:tcPr>
          <w:p>
            <w:r>
              <w:t>123</w:t>
            </w:r>
          </w:p>
        </w:tc>
        <w:tc>
          <w:tcPr>
            <w:tcW w:type="dxa" w:w="1080"/>
          </w:tcPr>
          <w:p>
            <w:r>
              <w:t>FR0007</w:t>
            </w:r>
          </w:p>
        </w:tc>
        <w:tc>
          <w:tcPr>
            <w:tcW w:type="dxa" w:w="1080"/>
          </w:tcPr>
          <w:p>
            <w:r>
              <w:t>P028</w:t>
            </w:r>
          </w:p>
        </w:tc>
        <w:tc>
          <w:tcPr>
            <w:tcW w:type="dxa" w:w="1080"/>
          </w:tcPr>
          <w:p>
            <w:r>
              <w:t>2026-04-01</w:t>
            </w:r>
          </w:p>
        </w:tc>
        <w:tc>
          <w:tcPr>
            <w:tcW w:type="dxa" w:w="1080"/>
          </w:tcPr>
          <w:p>
            <w:r>
              <w:t>1666.42</w:t>
            </w:r>
          </w:p>
        </w:tc>
        <w:tc>
          <w:tcPr>
            <w:tcW w:type="dxa" w:w="1080"/>
          </w:tcPr>
          <w:p>
            <w:r>
              <w:t>1666.42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Processed</w:t>
            </w:r>
          </w:p>
        </w:tc>
      </w:tr>
      <w:tr>
        <w:tc>
          <w:tcPr>
            <w:tcW w:type="dxa" w:w="1080"/>
          </w:tcPr>
          <w:p>
            <w:r>
              <w:t>124</w:t>
            </w:r>
          </w:p>
        </w:tc>
        <w:tc>
          <w:tcPr>
            <w:tcW w:type="dxa" w:w="1080"/>
          </w:tcPr>
          <w:p>
            <w:r>
              <w:t>FR0007</w:t>
            </w:r>
          </w:p>
        </w:tc>
        <w:tc>
          <w:tcPr>
            <w:tcW w:type="dxa" w:w="1080"/>
          </w:tcPr>
          <w:p>
            <w:r>
              <w:t>P028</w:t>
            </w:r>
          </w:p>
        </w:tc>
        <w:tc>
          <w:tcPr>
            <w:tcW w:type="dxa" w:w="1080"/>
          </w:tcPr>
          <w:p>
            <w:r>
              <w:t>2026-05-01</w:t>
            </w:r>
          </w:p>
        </w:tc>
        <w:tc>
          <w:tcPr>
            <w:tcW w:type="dxa" w:w="1080"/>
          </w:tcPr>
          <w:p>
            <w:r>
              <w:t>1107.51</w:t>
            </w:r>
          </w:p>
        </w:tc>
        <w:tc>
          <w:tcPr>
            <w:tcW w:type="dxa" w:w="1080"/>
          </w:tcPr>
          <w:p>
            <w:r>
              <w:t>1107.51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Processed</w:t>
            </w:r>
          </w:p>
        </w:tc>
      </w:tr>
      <w:tr>
        <w:tc>
          <w:tcPr>
            <w:tcW w:type="dxa" w:w="1080"/>
          </w:tcPr>
          <w:p>
            <w:r>
              <w:t>125</w:t>
            </w:r>
          </w:p>
        </w:tc>
        <w:tc>
          <w:tcPr>
            <w:tcW w:type="dxa" w:w="1080"/>
          </w:tcPr>
          <w:p>
            <w:r>
              <w:t>FR0007</w:t>
            </w:r>
          </w:p>
        </w:tc>
        <w:tc>
          <w:tcPr>
            <w:tcW w:type="dxa" w:w="1080"/>
          </w:tcPr>
          <w:p>
            <w:r>
              <w:t>P028</w:t>
            </w:r>
          </w:p>
        </w:tc>
        <w:tc>
          <w:tcPr>
            <w:tcW w:type="dxa" w:w="1080"/>
          </w:tcPr>
          <w:p>
            <w:r>
              <w:t>2026-06-01</w:t>
            </w:r>
          </w:p>
        </w:tc>
        <w:tc>
          <w:tcPr>
            <w:tcW w:type="dxa" w:w="1080"/>
          </w:tcPr>
          <w:p>
            <w:r>
              <w:t>1116.18</w:t>
            </w:r>
          </w:p>
        </w:tc>
        <w:tc>
          <w:tcPr>
            <w:tcW w:type="dxa" w:w="1080"/>
          </w:tcPr>
          <w:p>
            <w:r>
              <w:t>1116.18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Processed</w:t>
            </w:r>
          </w:p>
        </w:tc>
      </w:tr>
      <w:tr>
        <w:tc>
          <w:tcPr>
            <w:tcW w:type="dxa" w:w="1080"/>
          </w:tcPr>
          <w:p>
            <w:r>
              <w:t>126</w:t>
            </w:r>
          </w:p>
        </w:tc>
        <w:tc>
          <w:tcPr>
            <w:tcW w:type="dxa" w:w="1080"/>
          </w:tcPr>
          <w:p>
            <w:r>
              <w:t>FR0007</w:t>
            </w:r>
          </w:p>
        </w:tc>
        <w:tc>
          <w:tcPr>
            <w:tcW w:type="dxa" w:w="1080"/>
          </w:tcPr>
          <w:p>
            <w:r>
              <w:t>P028</w:t>
            </w:r>
          </w:p>
        </w:tc>
        <w:tc>
          <w:tcPr>
            <w:tcW w:type="dxa" w:w="1080"/>
          </w:tcPr>
          <w:p>
            <w:r>
              <w:t>2026-07-01</w:t>
            </w:r>
          </w:p>
        </w:tc>
        <w:tc>
          <w:tcPr>
            <w:tcW w:type="dxa" w:w="1080"/>
          </w:tcPr>
          <w:p>
            <w:r>
              <w:t>1953.89</w:t>
            </w:r>
          </w:p>
        </w:tc>
        <w:tc>
          <w:tcPr>
            <w:tcW w:type="dxa" w:w="1080"/>
          </w:tcPr>
          <w:p>
            <w:r>
              <w:t>1953.89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Processed</w:t>
            </w:r>
          </w:p>
        </w:tc>
      </w:tr>
      <w:tr>
        <w:tc>
          <w:tcPr>
            <w:tcW w:type="dxa" w:w="1080"/>
          </w:tcPr>
          <w:p>
            <w:r>
              <w:t>127</w:t>
            </w:r>
          </w:p>
        </w:tc>
        <w:tc>
          <w:tcPr>
            <w:tcW w:type="dxa" w:w="1080"/>
          </w:tcPr>
          <w:p>
            <w:r>
              <w:t>FR0007</w:t>
            </w:r>
          </w:p>
        </w:tc>
        <w:tc>
          <w:tcPr>
            <w:tcW w:type="dxa" w:w="1080"/>
          </w:tcPr>
          <w:p>
            <w:r>
              <w:t>P010</w:t>
            </w:r>
          </w:p>
        </w:tc>
        <w:tc>
          <w:tcPr>
            <w:tcW w:type="dxa" w:w="1080"/>
          </w:tcPr>
          <w:p>
            <w:r>
              <w:t>2026-01-01</w:t>
            </w:r>
          </w:p>
        </w:tc>
        <w:tc>
          <w:tcPr>
            <w:tcW w:type="dxa" w:w="1080"/>
          </w:tcPr>
          <w:p>
            <w:r>
              <w:t>4256.21</w:t>
            </w:r>
          </w:p>
        </w:tc>
        <w:tc>
          <w:tcPr>
            <w:tcW w:type="dxa" w:w="1080"/>
          </w:tcPr>
          <w:p>
            <w:r>
              <w:t>4256.21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Processed</w:t>
            </w:r>
          </w:p>
        </w:tc>
      </w:tr>
      <w:tr>
        <w:tc>
          <w:tcPr>
            <w:tcW w:type="dxa" w:w="1080"/>
          </w:tcPr>
          <w:p>
            <w:r>
              <w:t>128</w:t>
            </w:r>
          </w:p>
        </w:tc>
        <w:tc>
          <w:tcPr>
            <w:tcW w:type="dxa" w:w="1080"/>
          </w:tcPr>
          <w:p>
            <w:r>
              <w:t>FR0007</w:t>
            </w:r>
          </w:p>
        </w:tc>
        <w:tc>
          <w:tcPr>
            <w:tcW w:type="dxa" w:w="1080"/>
          </w:tcPr>
          <w:p>
            <w:r>
              <w:t>P010</w:t>
            </w:r>
          </w:p>
        </w:tc>
        <w:tc>
          <w:tcPr>
            <w:tcW w:type="dxa" w:w="1080"/>
          </w:tcPr>
          <w:p>
            <w:r>
              <w:t>2026-02-01</w:t>
            </w:r>
          </w:p>
        </w:tc>
        <w:tc>
          <w:tcPr>
            <w:tcW w:type="dxa" w:w="1080"/>
          </w:tcPr>
          <w:p>
            <w:r>
              <w:t>4732.38</w:t>
            </w:r>
          </w:p>
        </w:tc>
        <w:tc>
          <w:tcPr>
            <w:tcW w:type="dxa" w:w="1080"/>
          </w:tcPr>
          <w:p>
            <w:r>
              <w:t>4732.38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Processed</w:t>
            </w:r>
          </w:p>
        </w:tc>
      </w:tr>
      <w:tr>
        <w:tc>
          <w:tcPr>
            <w:tcW w:type="dxa" w:w="1080"/>
          </w:tcPr>
          <w:p>
            <w:r>
              <w:t>129</w:t>
            </w:r>
          </w:p>
        </w:tc>
        <w:tc>
          <w:tcPr>
            <w:tcW w:type="dxa" w:w="1080"/>
          </w:tcPr>
          <w:p>
            <w:r>
              <w:t>FR0007</w:t>
            </w:r>
          </w:p>
        </w:tc>
        <w:tc>
          <w:tcPr>
            <w:tcW w:type="dxa" w:w="1080"/>
          </w:tcPr>
          <w:p>
            <w:r>
              <w:t>P010</w:t>
            </w:r>
          </w:p>
        </w:tc>
        <w:tc>
          <w:tcPr>
            <w:tcW w:type="dxa" w:w="1080"/>
          </w:tcPr>
          <w:p>
            <w:r>
              <w:t>2026-03-01</w:t>
            </w:r>
          </w:p>
        </w:tc>
        <w:tc>
          <w:tcPr>
            <w:tcW w:type="dxa" w:w="1080"/>
          </w:tcPr>
          <w:p>
            <w:r>
              <w:t>4066.87</w:t>
            </w:r>
          </w:p>
        </w:tc>
        <w:tc>
          <w:tcPr>
            <w:tcW w:type="dxa" w:w="1080"/>
          </w:tcPr>
          <w:p>
            <w:r>
              <w:t>4066.87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Processed</w:t>
            </w:r>
          </w:p>
        </w:tc>
      </w:tr>
      <w:tr>
        <w:tc>
          <w:tcPr>
            <w:tcW w:type="dxa" w:w="1080"/>
          </w:tcPr>
          <w:p>
            <w:r>
              <w:t>130</w:t>
            </w:r>
          </w:p>
        </w:tc>
        <w:tc>
          <w:tcPr>
            <w:tcW w:type="dxa" w:w="1080"/>
          </w:tcPr>
          <w:p>
            <w:r>
              <w:t>FR0007</w:t>
            </w:r>
          </w:p>
        </w:tc>
        <w:tc>
          <w:tcPr>
            <w:tcW w:type="dxa" w:w="1080"/>
          </w:tcPr>
          <w:p>
            <w:r>
              <w:t>P010</w:t>
            </w:r>
          </w:p>
        </w:tc>
        <w:tc>
          <w:tcPr>
            <w:tcW w:type="dxa" w:w="1080"/>
          </w:tcPr>
          <w:p>
            <w:r>
              <w:t>2026-04-01</w:t>
            </w:r>
          </w:p>
        </w:tc>
        <w:tc>
          <w:tcPr>
            <w:tcW w:type="dxa" w:w="1080"/>
          </w:tcPr>
          <w:p>
            <w:r>
              <w:t>4197.79</w:t>
            </w:r>
          </w:p>
        </w:tc>
        <w:tc>
          <w:tcPr>
            <w:tcW w:type="dxa" w:w="1080"/>
          </w:tcPr>
          <w:p>
            <w:r>
              <w:t>4197.79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Processed</w:t>
            </w:r>
          </w:p>
        </w:tc>
      </w:tr>
      <w:tr>
        <w:tc>
          <w:tcPr>
            <w:tcW w:type="dxa" w:w="1080"/>
          </w:tcPr>
          <w:p>
            <w:r>
              <w:t>131</w:t>
            </w:r>
          </w:p>
        </w:tc>
        <w:tc>
          <w:tcPr>
            <w:tcW w:type="dxa" w:w="1080"/>
          </w:tcPr>
          <w:p>
            <w:r>
              <w:t>FR0007</w:t>
            </w:r>
          </w:p>
        </w:tc>
        <w:tc>
          <w:tcPr>
            <w:tcW w:type="dxa" w:w="1080"/>
          </w:tcPr>
          <w:p>
            <w:r>
              <w:t>P010</w:t>
            </w:r>
          </w:p>
        </w:tc>
        <w:tc>
          <w:tcPr>
            <w:tcW w:type="dxa" w:w="1080"/>
          </w:tcPr>
          <w:p>
            <w:r>
              <w:t>2026-05-01</w:t>
            </w:r>
          </w:p>
        </w:tc>
        <w:tc>
          <w:tcPr>
            <w:tcW w:type="dxa" w:w="1080"/>
          </w:tcPr>
          <w:p>
            <w:r>
              <w:t>3896.43</w:t>
            </w:r>
          </w:p>
        </w:tc>
        <w:tc>
          <w:tcPr>
            <w:tcW w:type="dxa" w:w="1080"/>
          </w:tcPr>
          <w:p>
            <w:r>
              <w:t>3896.43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Processed</w:t>
            </w:r>
          </w:p>
        </w:tc>
      </w:tr>
      <w:tr>
        <w:tc>
          <w:tcPr>
            <w:tcW w:type="dxa" w:w="1080"/>
          </w:tcPr>
          <w:p>
            <w:r>
              <w:t>132</w:t>
            </w:r>
          </w:p>
        </w:tc>
        <w:tc>
          <w:tcPr>
            <w:tcW w:type="dxa" w:w="1080"/>
          </w:tcPr>
          <w:p>
            <w:r>
              <w:t>FR0007</w:t>
            </w:r>
          </w:p>
        </w:tc>
        <w:tc>
          <w:tcPr>
            <w:tcW w:type="dxa" w:w="1080"/>
          </w:tcPr>
          <w:p>
            <w:r>
              <w:t>P010</w:t>
            </w:r>
          </w:p>
        </w:tc>
        <w:tc>
          <w:tcPr>
            <w:tcW w:type="dxa" w:w="1080"/>
          </w:tcPr>
          <w:p>
            <w:r>
              <w:t>2026-06-01</w:t>
            </w:r>
          </w:p>
        </w:tc>
        <w:tc>
          <w:tcPr>
            <w:tcW w:type="dxa" w:w="1080"/>
          </w:tcPr>
          <w:p>
            <w:r>
              <w:t>4738.64</w:t>
            </w:r>
          </w:p>
        </w:tc>
        <w:tc>
          <w:tcPr>
            <w:tcW w:type="dxa" w:w="1080"/>
          </w:tcPr>
          <w:p>
            <w:r>
              <w:t>4738.64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Processed</w:t>
            </w:r>
          </w:p>
        </w:tc>
      </w:tr>
      <w:tr>
        <w:tc>
          <w:tcPr>
            <w:tcW w:type="dxa" w:w="1080"/>
          </w:tcPr>
          <w:p>
            <w:r>
              <w:t>133</w:t>
            </w:r>
          </w:p>
        </w:tc>
        <w:tc>
          <w:tcPr>
            <w:tcW w:type="dxa" w:w="1080"/>
          </w:tcPr>
          <w:p>
            <w:r>
              <w:t>FR0007</w:t>
            </w:r>
          </w:p>
        </w:tc>
        <w:tc>
          <w:tcPr>
            <w:tcW w:type="dxa" w:w="1080"/>
          </w:tcPr>
          <w:p>
            <w:r>
              <w:t>P010</w:t>
            </w:r>
          </w:p>
        </w:tc>
        <w:tc>
          <w:tcPr>
            <w:tcW w:type="dxa" w:w="1080"/>
          </w:tcPr>
          <w:p>
            <w:r>
              <w:t>2026-07-01</w:t>
            </w:r>
          </w:p>
        </w:tc>
        <w:tc>
          <w:tcPr>
            <w:tcW w:type="dxa" w:w="1080"/>
          </w:tcPr>
          <w:p>
            <w:r>
              <w:t>4693.97</w:t>
            </w:r>
          </w:p>
        </w:tc>
        <w:tc>
          <w:tcPr>
            <w:tcW w:type="dxa" w:w="1080"/>
          </w:tcPr>
          <w:p>
            <w:r>
              <w:t>4693.97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Processed</w:t>
            </w:r>
          </w:p>
        </w:tc>
      </w:tr>
      <w:tr>
        <w:tc>
          <w:tcPr>
            <w:tcW w:type="dxa" w:w="1080"/>
          </w:tcPr>
          <w:p>
            <w:r>
              <w:t>134</w:t>
            </w:r>
          </w:p>
        </w:tc>
        <w:tc>
          <w:tcPr>
            <w:tcW w:type="dxa" w:w="1080"/>
          </w:tcPr>
          <w:p>
            <w:r>
              <w:t>FR0007</w:t>
            </w:r>
          </w:p>
        </w:tc>
        <w:tc>
          <w:tcPr>
            <w:tcW w:type="dxa" w:w="1080"/>
          </w:tcPr>
          <w:p>
            <w:r>
              <w:t>P024</w:t>
            </w:r>
          </w:p>
        </w:tc>
        <w:tc>
          <w:tcPr>
            <w:tcW w:type="dxa" w:w="1080"/>
          </w:tcPr>
          <w:p>
            <w:r>
              <w:t>2026-01-01</w:t>
            </w:r>
          </w:p>
        </w:tc>
        <w:tc>
          <w:tcPr>
            <w:tcW w:type="dxa" w:w="1080"/>
          </w:tcPr>
          <w:p>
            <w:r>
              <w:t>8540.62</w:t>
            </w:r>
          </w:p>
        </w:tc>
        <w:tc>
          <w:tcPr>
            <w:tcW w:type="dxa" w:w="1080"/>
          </w:tcPr>
          <w:p>
            <w:r>
              <w:t>8540.62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Processed</w:t>
            </w:r>
          </w:p>
        </w:tc>
      </w:tr>
      <w:tr>
        <w:tc>
          <w:tcPr>
            <w:tcW w:type="dxa" w:w="1080"/>
          </w:tcPr>
          <w:p>
            <w:r>
              <w:t>135</w:t>
            </w:r>
          </w:p>
        </w:tc>
        <w:tc>
          <w:tcPr>
            <w:tcW w:type="dxa" w:w="1080"/>
          </w:tcPr>
          <w:p>
            <w:r>
              <w:t>FR0007</w:t>
            </w:r>
          </w:p>
        </w:tc>
        <w:tc>
          <w:tcPr>
            <w:tcW w:type="dxa" w:w="1080"/>
          </w:tcPr>
          <w:p>
            <w:r>
              <w:t>P024</w:t>
            </w:r>
          </w:p>
        </w:tc>
        <w:tc>
          <w:tcPr>
            <w:tcW w:type="dxa" w:w="1080"/>
          </w:tcPr>
          <w:p>
            <w:r>
              <w:t>2026-02-01</w:t>
            </w:r>
          </w:p>
        </w:tc>
        <w:tc>
          <w:tcPr>
            <w:tcW w:type="dxa" w:w="1080"/>
          </w:tcPr>
          <w:p>
            <w:r>
              <w:t>7458.63</w:t>
            </w:r>
          </w:p>
        </w:tc>
        <w:tc>
          <w:tcPr>
            <w:tcW w:type="dxa" w:w="1080"/>
          </w:tcPr>
          <w:p>
            <w:r>
              <w:t>7458.63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Processed</w:t>
            </w:r>
          </w:p>
        </w:tc>
      </w:tr>
      <w:tr>
        <w:tc>
          <w:tcPr>
            <w:tcW w:type="dxa" w:w="1080"/>
          </w:tcPr>
          <w:p>
            <w:r>
              <w:t>136</w:t>
            </w:r>
          </w:p>
        </w:tc>
        <w:tc>
          <w:tcPr>
            <w:tcW w:type="dxa" w:w="1080"/>
          </w:tcPr>
          <w:p>
            <w:r>
              <w:t>FR0007</w:t>
            </w:r>
          </w:p>
        </w:tc>
        <w:tc>
          <w:tcPr>
            <w:tcW w:type="dxa" w:w="1080"/>
          </w:tcPr>
          <w:p>
            <w:r>
              <w:t>P024</w:t>
            </w:r>
          </w:p>
        </w:tc>
        <w:tc>
          <w:tcPr>
            <w:tcW w:type="dxa" w:w="1080"/>
          </w:tcPr>
          <w:p>
            <w:r>
              <w:t>2026-03-01</w:t>
            </w:r>
          </w:p>
        </w:tc>
        <w:tc>
          <w:tcPr>
            <w:tcW w:type="dxa" w:w="1080"/>
          </w:tcPr>
          <w:p>
            <w:r>
              <w:t>7118.08</w:t>
            </w:r>
          </w:p>
        </w:tc>
        <w:tc>
          <w:tcPr>
            <w:tcW w:type="dxa" w:w="1080"/>
          </w:tcPr>
          <w:p>
            <w:r>
              <w:t>7118.08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Processed</w:t>
            </w:r>
          </w:p>
        </w:tc>
      </w:tr>
      <w:tr>
        <w:tc>
          <w:tcPr>
            <w:tcW w:type="dxa" w:w="1080"/>
          </w:tcPr>
          <w:p>
            <w:r>
              <w:t>137</w:t>
            </w:r>
          </w:p>
        </w:tc>
        <w:tc>
          <w:tcPr>
            <w:tcW w:type="dxa" w:w="1080"/>
          </w:tcPr>
          <w:p>
            <w:r>
              <w:t>FR0007</w:t>
            </w:r>
          </w:p>
        </w:tc>
        <w:tc>
          <w:tcPr>
            <w:tcW w:type="dxa" w:w="1080"/>
          </w:tcPr>
          <w:p>
            <w:r>
              <w:t>P024</w:t>
            </w:r>
          </w:p>
        </w:tc>
        <w:tc>
          <w:tcPr>
            <w:tcW w:type="dxa" w:w="1080"/>
          </w:tcPr>
          <w:p>
            <w:r>
              <w:t>2026-04-01</w:t>
            </w:r>
          </w:p>
        </w:tc>
        <w:tc>
          <w:tcPr>
            <w:tcW w:type="dxa" w:w="1080"/>
          </w:tcPr>
          <w:p>
            <w:r>
              <w:t>7906.55</w:t>
            </w:r>
          </w:p>
        </w:tc>
        <w:tc>
          <w:tcPr>
            <w:tcW w:type="dxa" w:w="1080"/>
          </w:tcPr>
          <w:p>
            <w:r>
              <w:t>7906.55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Processed</w:t>
            </w:r>
          </w:p>
        </w:tc>
      </w:tr>
      <w:tr>
        <w:tc>
          <w:tcPr>
            <w:tcW w:type="dxa" w:w="1080"/>
          </w:tcPr>
          <w:p>
            <w:r>
              <w:t>138</w:t>
            </w:r>
          </w:p>
        </w:tc>
        <w:tc>
          <w:tcPr>
            <w:tcW w:type="dxa" w:w="1080"/>
          </w:tcPr>
          <w:p>
            <w:r>
              <w:t>FR0007</w:t>
            </w:r>
          </w:p>
        </w:tc>
        <w:tc>
          <w:tcPr>
            <w:tcW w:type="dxa" w:w="1080"/>
          </w:tcPr>
          <w:p>
            <w:r>
              <w:t>P024</w:t>
            </w:r>
          </w:p>
        </w:tc>
        <w:tc>
          <w:tcPr>
            <w:tcW w:type="dxa" w:w="1080"/>
          </w:tcPr>
          <w:p>
            <w:r>
              <w:t>2026-05-01</w:t>
            </w:r>
          </w:p>
        </w:tc>
        <w:tc>
          <w:tcPr>
            <w:tcW w:type="dxa" w:w="1080"/>
          </w:tcPr>
          <w:p>
            <w:r>
              <w:t>8103.55</w:t>
            </w:r>
          </w:p>
        </w:tc>
        <w:tc>
          <w:tcPr>
            <w:tcW w:type="dxa" w:w="1080"/>
          </w:tcPr>
          <w:p>
            <w:r>
              <w:t>8103.55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Processed</w:t>
            </w:r>
          </w:p>
        </w:tc>
      </w:tr>
      <w:tr>
        <w:tc>
          <w:tcPr>
            <w:tcW w:type="dxa" w:w="1080"/>
          </w:tcPr>
          <w:p>
            <w:r>
              <w:t>139</w:t>
            </w:r>
          </w:p>
        </w:tc>
        <w:tc>
          <w:tcPr>
            <w:tcW w:type="dxa" w:w="1080"/>
          </w:tcPr>
          <w:p>
            <w:r>
              <w:t>FR0007</w:t>
            </w:r>
          </w:p>
        </w:tc>
        <w:tc>
          <w:tcPr>
            <w:tcW w:type="dxa" w:w="1080"/>
          </w:tcPr>
          <w:p>
            <w:r>
              <w:t>P024</w:t>
            </w:r>
          </w:p>
        </w:tc>
        <w:tc>
          <w:tcPr>
            <w:tcW w:type="dxa" w:w="1080"/>
          </w:tcPr>
          <w:p>
            <w:r>
              <w:t>2026-06-01</w:t>
            </w:r>
          </w:p>
        </w:tc>
        <w:tc>
          <w:tcPr>
            <w:tcW w:type="dxa" w:w="1080"/>
          </w:tcPr>
          <w:p>
            <w:r>
              <w:t>8120.44</w:t>
            </w:r>
          </w:p>
        </w:tc>
        <w:tc>
          <w:tcPr>
            <w:tcW w:type="dxa" w:w="1080"/>
          </w:tcPr>
          <w:p>
            <w:r>
              <w:t>8120.44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Processed</w:t>
            </w:r>
          </w:p>
        </w:tc>
      </w:tr>
      <w:tr>
        <w:tc>
          <w:tcPr>
            <w:tcW w:type="dxa" w:w="1080"/>
          </w:tcPr>
          <w:p>
            <w:r>
              <w:t>140</w:t>
            </w:r>
          </w:p>
        </w:tc>
        <w:tc>
          <w:tcPr>
            <w:tcW w:type="dxa" w:w="1080"/>
          </w:tcPr>
          <w:p>
            <w:r>
              <w:t>FR0007</w:t>
            </w:r>
          </w:p>
        </w:tc>
        <w:tc>
          <w:tcPr>
            <w:tcW w:type="dxa" w:w="1080"/>
          </w:tcPr>
          <w:p>
            <w:r>
              <w:t>P024</w:t>
            </w:r>
          </w:p>
        </w:tc>
        <w:tc>
          <w:tcPr>
            <w:tcW w:type="dxa" w:w="1080"/>
          </w:tcPr>
          <w:p>
            <w:r>
              <w:t>2026-07-01</w:t>
            </w:r>
          </w:p>
        </w:tc>
        <w:tc>
          <w:tcPr>
            <w:tcW w:type="dxa" w:w="1080"/>
          </w:tcPr>
          <w:p>
            <w:r>
              <w:t>7145.74</w:t>
            </w:r>
          </w:p>
        </w:tc>
        <w:tc>
          <w:tcPr>
            <w:tcW w:type="dxa" w:w="1080"/>
          </w:tcPr>
          <w:p>
            <w:r>
              <w:t>7145.74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Processed</w:t>
            </w:r>
          </w:p>
        </w:tc>
      </w:tr>
      <w:tr>
        <w:tc>
          <w:tcPr>
            <w:tcW w:type="dxa" w:w="1080"/>
          </w:tcPr>
          <w:p>
            <w:r>
              <w:t>141</w:t>
            </w:r>
          </w:p>
        </w:tc>
        <w:tc>
          <w:tcPr>
            <w:tcW w:type="dxa" w:w="1080"/>
          </w:tcPr>
          <w:p>
            <w:r>
              <w:t>FR0007</w:t>
            </w:r>
          </w:p>
        </w:tc>
        <w:tc>
          <w:tcPr>
            <w:tcW w:type="dxa" w:w="1080"/>
          </w:tcPr>
          <w:p>
            <w:r>
              <w:t>P011</w:t>
            </w:r>
          </w:p>
        </w:tc>
        <w:tc>
          <w:tcPr>
            <w:tcW w:type="dxa" w:w="1080"/>
          </w:tcPr>
          <w:p>
            <w:r>
              <w:t>2026-01-01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Processed</w:t>
            </w:r>
          </w:p>
        </w:tc>
      </w:tr>
      <w:tr>
        <w:tc>
          <w:tcPr>
            <w:tcW w:type="dxa" w:w="1080"/>
          </w:tcPr>
          <w:p>
            <w:r>
              <w:t>142</w:t>
            </w:r>
          </w:p>
        </w:tc>
        <w:tc>
          <w:tcPr>
            <w:tcW w:type="dxa" w:w="1080"/>
          </w:tcPr>
          <w:p>
            <w:r>
              <w:t>FR0007</w:t>
            </w:r>
          </w:p>
        </w:tc>
        <w:tc>
          <w:tcPr>
            <w:tcW w:type="dxa" w:w="1080"/>
          </w:tcPr>
          <w:p>
            <w:r>
              <w:t>P011</w:t>
            </w:r>
          </w:p>
        </w:tc>
        <w:tc>
          <w:tcPr>
            <w:tcW w:type="dxa" w:w="1080"/>
          </w:tcPr>
          <w:p>
            <w:r>
              <w:t>2026-02-01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Processed</w:t>
            </w:r>
          </w:p>
        </w:tc>
      </w:tr>
      <w:tr>
        <w:tc>
          <w:tcPr>
            <w:tcW w:type="dxa" w:w="1080"/>
          </w:tcPr>
          <w:p>
            <w:r>
              <w:t>143</w:t>
            </w:r>
          </w:p>
        </w:tc>
        <w:tc>
          <w:tcPr>
            <w:tcW w:type="dxa" w:w="1080"/>
          </w:tcPr>
          <w:p>
            <w:r>
              <w:t>FR0007</w:t>
            </w:r>
          </w:p>
        </w:tc>
        <w:tc>
          <w:tcPr>
            <w:tcW w:type="dxa" w:w="1080"/>
          </w:tcPr>
          <w:p>
            <w:r>
              <w:t>P011</w:t>
            </w:r>
          </w:p>
        </w:tc>
        <w:tc>
          <w:tcPr>
            <w:tcW w:type="dxa" w:w="1080"/>
          </w:tcPr>
          <w:p>
            <w:r>
              <w:t>2026-03-01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Processed</w:t>
            </w:r>
          </w:p>
        </w:tc>
      </w:tr>
      <w:tr>
        <w:tc>
          <w:tcPr>
            <w:tcW w:type="dxa" w:w="1080"/>
          </w:tcPr>
          <w:p>
            <w:r>
              <w:t>144</w:t>
            </w:r>
          </w:p>
        </w:tc>
        <w:tc>
          <w:tcPr>
            <w:tcW w:type="dxa" w:w="1080"/>
          </w:tcPr>
          <w:p>
            <w:r>
              <w:t>FR0007</w:t>
            </w:r>
          </w:p>
        </w:tc>
        <w:tc>
          <w:tcPr>
            <w:tcW w:type="dxa" w:w="1080"/>
          </w:tcPr>
          <w:p>
            <w:r>
              <w:t>P011</w:t>
            </w:r>
          </w:p>
        </w:tc>
        <w:tc>
          <w:tcPr>
            <w:tcW w:type="dxa" w:w="1080"/>
          </w:tcPr>
          <w:p>
            <w:r>
              <w:t>2026-04-01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Processed</w:t>
            </w:r>
          </w:p>
        </w:tc>
      </w:tr>
      <w:tr>
        <w:tc>
          <w:tcPr>
            <w:tcW w:type="dxa" w:w="1080"/>
          </w:tcPr>
          <w:p>
            <w:r>
              <w:t>145</w:t>
            </w:r>
          </w:p>
        </w:tc>
        <w:tc>
          <w:tcPr>
            <w:tcW w:type="dxa" w:w="1080"/>
          </w:tcPr>
          <w:p>
            <w:r>
              <w:t>FR0007</w:t>
            </w:r>
          </w:p>
        </w:tc>
        <w:tc>
          <w:tcPr>
            <w:tcW w:type="dxa" w:w="1080"/>
          </w:tcPr>
          <w:p>
            <w:r>
              <w:t>P011</w:t>
            </w:r>
          </w:p>
        </w:tc>
        <w:tc>
          <w:tcPr>
            <w:tcW w:type="dxa" w:w="1080"/>
          </w:tcPr>
          <w:p>
            <w:r>
              <w:t>2026-05-01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Processed</w:t>
            </w:r>
          </w:p>
        </w:tc>
      </w:tr>
      <w:tr>
        <w:tc>
          <w:tcPr>
            <w:tcW w:type="dxa" w:w="1080"/>
          </w:tcPr>
          <w:p>
            <w:r>
              <w:t>146</w:t>
            </w:r>
          </w:p>
        </w:tc>
        <w:tc>
          <w:tcPr>
            <w:tcW w:type="dxa" w:w="1080"/>
          </w:tcPr>
          <w:p>
            <w:r>
              <w:t>FR0007</w:t>
            </w:r>
          </w:p>
        </w:tc>
        <w:tc>
          <w:tcPr>
            <w:tcW w:type="dxa" w:w="1080"/>
          </w:tcPr>
          <w:p>
            <w:r>
              <w:t>P011</w:t>
            </w:r>
          </w:p>
        </w:tc>
        <w:tc>
          <w:tcPr>
            <w:tcW w:type="dxa" w:w="1080"/>
          </w:tcPr>
          <w:p>
            <w:r>
              <w:t>2026-06-01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Processed</w:t>
            </w:r>
          </w:p>
        </w:tc>
      </w:tr>
      <w:tr>
        <w:tc>
          <w:tcPr>
            <w:tcW w:type="dxa" w:w="1080"/>
          </w:tcPr>
          <w:p>
            <w:r>
              <w:t>147</w:t>
            </w:r>
          </w:p>
        </w:tc>
        <w:tc>
          <w:tcPr>
            <w:tcW w:type="dxa" w:w="1080"/>
          </w:tcPr>
          <w:p>
            <w:r>
              <w:t>FR0007</w:t>
            </w:r>
          </w:p>
        </w:tc>
        <w:tc>
          <w:tcPr>
            <w:tcW w:type="dxa" w:w="1080"/>
          </w:tcPr>
          <w:p>
            <w:r>
              <w:t>P011</w:t>
            </w:r>
          </w:p>
        </w:tc>
        <w:tc>
          <w:tcPr>
            <w:tcW w:type="dxa" w:w="1080"/>
          </w:tcPr>
          <w:p>
            <w:r>
              <w:t>2026-07-01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Processed</w:t>
            </w:r>
          </w:p>
        </w:tc>
      </w:tr>
      <w:tr>
        <w:tc>
          <w:tcPr>
            <w:tcW w:type="dxa" w:w="1080"/>
          </w:tcPr>
          <w:p>
            <w:r>
              <w:t>148</w:t>
            </w:r>
          </w:p>
        </w:tc>
        <w:tc>
          <w:tcPr>
            <w:tcW w:type="dxa" w:w="1080"/>
          </w:tcPr>
          <w:p>
            <w:r>
              <w:t>FR0007</w:t>
            </w:r>
          </w:p>
        </w:tc>
        <w:tc>
          <w:tcPr>
            <w:tcW w:type="dxa" w:w="1080"/>
          </w:tcPr>
          <w:p>
            <w:r>
              <w:t>P008</w:t>
            </w:r>
          </w:p>
        </w:tc>
        <w:tc>
          <w:tcPr>
            <w:tcW w:type="dxa" w:w="1080"/>
          </w:tcPr>
          <w:p>
            <w:r>
              <w:t>2026-01-01</w:t>
            </w:r>
          </w:p>
        </w:tc>
        <w:tc>
          <w:tcPr>
            <w:tcW w:type="dxa" w:w="1080"/>
          </w:tcPr>
          <w:p>
            <w:r>
              <w:t>701.01</w:t>
            </w:r>
          </w:p>
        </w:tc>
        <w:tc>
          <w:tcPr>
            <w:tcW w:type="dxa" w:w="1080"/>
          </w:tcPr>
          <w:p>
            <w:r>
              <w:t>701.01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Processed</w:t>
            </w:r>
          </w:p>
        </w:tc>
      </w:tr>
      <w:tr>
        <w:tc>
          <w:tcPr>
            <w:tcW w:type="dxa" w:w="1080"/>
          </w:tcPr>
          <w:p>
            <w:r>
              <w:t>149</w:t>
            </w:r>
          </w:p>
        </w:tc>
        <w:tc>
          <w:tcPr>
            <w:tcW w:type="dxa" w:w="1080"/>
          </w:tcPr>
          <w:p>
            <w:r>
              <w:t>FR0007</w:t>
            </w:r>
          </w:p>
        </w:tc>
        <w:tc>
          <w:tcPr>
            <w:tcW w:type="dxa" w:w="1080"/>
          </w:tcPr>
          <w:p>
            <w:r>
              <w:t>P008</w:t>
            </w:r>
          </w:p>
        </w:tc>
        <w:tc>
          <w:tcPr>
            <w:tcW w:type="dxa" w:w="1080"/>
          </w:tcPr>
          <w:p>
            <w:r>
              <w:t>2026-02-01</w:t>
            </w:r>
          </w:p>
        </w:tc>
        <w:tc>
          <w:tcPr>
            <w:tcW w:type="dxa" w:w="1080"/>
          </w:tcPr>
          <w:p>
            <w:r>
              <w:t>782.71</w:t>
            </w:r>
          </w:p>
        </w:tc>
        <w:tc>
          <w:tcPr>
            <w:tcW w:type="dxa" w:w="1080"/>
          </w:tcPr>
          <w:p>
            <w:r>
              <w:t>782.71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Processed</w:t>
            </w:r>
          </w:p>
        </w:tc>
      </w:tr>
      <w:tr>
        <w:tc>
          <w:tcPr>
            <w:tcW w:type="dxa" w:w="1080"/>
          </w:tcPr>
          <w:p>
            <w:r>
              <w:t>150</w:t>
            </w:r>
          </w:p>
        </w:tc>
        <w:tc>
          <w:tcPr>
            <w:tcW w:type="dxa" w:w="1080"/>
          </w:tcPr>
          <w:p>
            <w:r>
              <w:t>FR0007</w:t>
            </w:r>
          </w:p>
        </w:tc>
        <w:tc>
          <w:tcPr>
            <w:tcW w:type="dxa" w:w="1080"/>
          </w:tcPr>
          <w:p>
            <w:r>
              <w:t>P008</w:t>
            </w:r>
          </w:p>
        </w:tc>
        <w:tc>
          <w:tcPr>
            <w:tcW w:type="dxa" w:w="1080"/>
          </w:tcPr>
          <w:p>
            <w:r>
              <w:t>2026-03-01</w:t>
            </w:r>
          </w:p>
        </w:tc>
        <w:tc>
          <w:tcPr>
            <w:tcW w:type="dxa" w:w="1080"/>
          </w:tcPr>
          <w:p>
            <w:r>
              <w:t>580.8</w:t>
            </w:r>
          </w:p>
        </w:tc>
        <w:tc>
          <w:tcPr>
            <w:tcW w:type="dxa" w:w="1080"/>
          </w:tcPr>
          <w:p>
            <w:r>
              <w:t>580.8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Processed</w:t>
            </w:r>
          </w:p>
        </w:tc>
      </w:tr>
      <w:tr>
        <w:tc>
          <w:tcPr>
            <w:tcW w:type="dxa" w:w="1080"/>
          </w:tcPr>
          <w:p>
            <w:r>
              <w:t>151</w:t>
            </w:r>
          </w:p>
        </w:tc>
        <w:tc>
          <w:tcPr>
            <w:tcW w:type="dxa" w:w="1080"/>
          </w:tcPr>
          <w:p>
            <w:r>
              <w:t>FR0007</w:t>
            </w:r>
          </w:p>
        </w:tc>
        <w:tc>
          <w:tcPr>
            <w:tcW w:type="dxa" w:w="1080"/>
          </w:tcPr>
          <w:p>
            <w:r>
              <w:t>P008</w:t>
            </w:r>
          </w:p>
        </w:tc>
        <w:tc>
          <w:tcPr>
            <w:tcW w:type="dxa" w:w="1080"/>
          </w:tcPr>
          <w:p>
            <w:r>
              <w:t>2026-04-01</w:t>
            </w:r>
          </w:p>
        </w:tc>
        <w:tc>
          <w:tcPr>
            <w:tcW w:type="dxa" w:w="1080"/>
          </w:tcPr>
          <w:p>
            <w:r>
              <w:t>742.78</w:t>
            </w:r>
          </w:p>
        </w:tc>
        <w:tc>
          <w:tcPr>
            <w:tcW w:type="dxa" w:w="1080"/>
          </w:tcPr>
          <w:p>
            <w:r>
              <w:t>742.78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Processed</w:t>
            </w:r>
          </w:p>
        </w:tc>
      </w:tr>
      <w:tr>
        <w:tc>
          <w:tcPr>
            <w:tcW w:type="dxa" w:w="1080"/>
          </w:tcPr>
          <w:p>
            <w:r>
              <w:t>152</w:t>
            </w:r>
          </w:p>
        </w:tc>
        <w:tc>
          <w:tcPr>
            <w:tcW w:type="dxa" w:w="1080"/>
          </w:tcPr>
          <w:p>
            <w:r>
              <w:t>FR0007</w:t>
            </w:r>
          </w:p>
        </w:tc>
        <w:tc>
          <w:tcPr>
            <w:tcW w:type="dxa" w:w="1080"/>
          </w:tcPr>
          <w:p>
            <w:r>
              <w:t>P008</w:t>
            </w:r>
          </w:p>
        </w:tc>
        <w:tc>
          <w:tcPr>
            <w:tcW w:type="dxa" w:w="1080"/>
          </w:tcPr>
          <w:p>
            <w:r>
              <w:t>2026-05-01</w:t>
            </w:r>
          </w:p>
        </w:tc>
        <w:tc>
          <w:tcPr>
            <w:tcW w:type="dxa" w:w="1080"/>
          </w:tcPr>
          <w:p>
            <w:r>
              <w:t>336.55</w:t>
            </w:r>
          </w:p>
        </w:tc>
        <w:tc>
          <w:tcPr>
            <w:tcW w:type="dxa" w:w="1080"/>
          </w:tcPr>
          <w:p>
            <w:r>
              <w:t>336.55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Processed</w:t>
            </w:r>
          </w:p>
        </w:tc>
      </w:tr>
      <w:tr>
        <w:tc>
          <w:tcPr>
            <w:tcW w:type="dxa" w:w="1080"/>
          </w:tcPr>
          <w:p>
            <w:r>
              <w:t>153</w:t>
            </w:r>
          </w:p>
        </w:tc>
        <w:tc>
          <w:tcPr>
            <w:tcW w:type="dxa" w:w="1080"/>
          </w:tcPr>
          <w:p>
            <w:r>
              <w:t>FR0007</w:t>
            </w:r>
          </w:p>
        </w:tc>
        <w:tc>
          <w:tcPr>
            <w:tcW w:type="dxa" w:w="1080"/>
          </w:tcPr>
          <w:p>
            <w:r>
              <w:t>P008</w:t>
            </w:r>
          </w:p>
        </w:tc>
        <w:tc>
          <w:tcPr>
            <w:tcW w:type="dxa" w:w="1080"/>
          </w:tcPr>
          <w:p>
            <w:r>
              <w:t>2026-06-01</w:t>
            </w:r>
          </w:p>
        </w:tc>
        <w:tc>
          <w:tcPr>
            <w:tcW w:type="dxa" w:w="1080"/>
          </w:tcPr>
          <w:p>
            <w:r>
              <w:t>762.06</w:t>
            </w:r>
          </w:p>
        </w:tc>
        <w:tc>
          <w:tcPr>
            <w:tcW w:type="dxa" w:w="1080"/>
          </w:tcPr>
          <w:p>
            <w:r>
              <w:t>762.06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Processed</w:t>
            </w:r>
          </w:p>
        </w:tc>
      </w:tr>
      <w:tr>
        <w:tc>
          <w:tcPr>
            <w:tcW w:type="dxa" w:w="1080"/>
          </w:tcPr>
          <w:p>
            <w:r>
              <w:t>154</w:t>
            </w:r>
          </w:p>
        </w:tc>
        <w:tc>
          <w:tcPr>
            <w:tcW w:type="dxa" w:w="1080"/>
          </w:tcPr>
          <w:p>
            <w:r>
              <w:t>FR0007</w:t>
            </w:r>
          </w:p>
        </w:tc>
        <w:tc>
          <w:tcPr>
            <w:tcW w:type="dxa" w:w="1080"/>
          </w:tcPr>
          <w:p>
            <w:r>
              <w:t>P008</w:t>
            </w:r>
          </w:p>
        </w:tc>
        <w:tc>
          <w:tcPr>
            <w:tcW w:type="dxa" w:w="1080"/>
          </w:tcPr>
          <w:p>
            <w:r>
              <w:t>2026-07-01</w:t>
            </w:r>
          </w:p>
        </w:tc>
        <w:tc>
          <w:tcPr>
            <w:tcW w:type="dxa" w:w="1080"/>
          </w:tcPr>
          <w:p>
            <w:r>
              <w:t>3483.05</w:t>
            </w:r>
          </w:p>
        </w:tc>
        <w:tc>
          <w:tcPr>
            <w:tcW w:type="dxa" w:w="1080"/>
          </w:tcPr>
          <w:p>
            <w:r>
              <w:t>11404.11</w:t>
            </w:r>
          </w:p>
        </w:tc>
        <w:tc>
          <w:tcPr>
            <w:tcW w:type="dxa" w:w="1080"/>
          </w:tcPr>
          <w:p>
            <w:r>
              <w:t>7921.05</w:t>
            </w:r>
          </w:p>
        </w:tc>
        <w:tc>
          <w:tcPr>
            <w:tcW w:type="dxa" w:w="1080"/>
          </w:tcPr>
          <w:p>
            <w:r>
              <w:t>Processed</w:t>
            </w:r>
          </w:p>
        </w:tc>
      </w:tr>
      <w:tr>
        <w:tc>
          <w:tcPr>
            <w:tcW w:type="dxa" w:w="1080"/>
          </w:tcPr>
          <w:p>
            <w:r>
              <w:t>155</w:t>
            </w:r>
          </w:p>
        </w:tc>
        <w:tc>
          <w:tcPr>
            <w:tcW w:type="dxa" w:w="1080"/>
          </w:tcPr>
          <w:p>
            <w:r>
              <w:t>FR0007</w:t>
            </w:r>
          </w:p>
        </w:tc>
        <w:tc>
          <w:tcPr>
            <w:tcW w:type="dxa" w:w="1080"/>
          </w:tcPr>
          <w:p>
            <w:r>
              <w:t>P027</w:t>
            </w:r>
          </w:p>
        </w:tc>
        <w:tc>
          <w:tcPr>
            <w:tcW w:type="dxa" w:w="1080"/>
          </w:tcPr>
          <w:p>
            <w:r>
              <w:t>2026-01-01</w:t>
            </w:r>
          </w:p>
        </w:tc>
        <w:tc>
          <w:tcPr>
            <w:tcW w:type="dxa" w:w="1080"/>
          </w:tcPr>
          <w:p>
            <w:r>
              <w:t>391.71</w:t>
            </w:r>
          </w:p>
        </w:tc>
        <w:tc>
          <w:tcPr>
            <w:tcW w:type="dxa" w:w="1080"/>
          </w:tcPr>
          <w:p>
            <w:r>
              <w:t>391.71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Processed</w:t>
            </w:r>
          </w:p>
        </w:tc>
      </w:tr>
      <w:tr>
        <w:tc>
          <w:tcPr>
            <w:tcW w:type="dxa" w:w="1080"/>
          </w:tcPr>
          <w:p>
            <w:r>
              <w:t>156</w:t>
            </w:r>
          </w:p>
        </w:tc>
        <w:tc>
          <w:tcPr>
            <w:tcW w:type="dxa" w:w="1080"/>
          </w:tcPr>
          <w:p>
            <w:r>
              <w:t>FR0007</w:t>
            </w:r>
          </w:p>
        </w:tc>
        <w:tc>
          <w:tcPr>
            <w:tcW w:type="dxa" w:w="1080"/>
          </w:tcPr>
          <w:p>
            <w:r>
              <w:t>P027</w:t>
            </w:r>
          </w:p>
        </w:tc>
        <w:tc>
          <w:tcPr>
            <w:tcW w:type="dxa" w:w="1080"/>
          </w:tcPr>
          <w:p>
            <w:r>
              <w:t>2026-02-01</w:t>
            </w:r>
          </w:p>
        </w:tc>
        <w:tc>
          <w:tcPr>
            <w:tcW w:type="dxa" w:w="1080"/>
          </w:tcPr>
          <w:p>
            <w:r>
              <w:t>4229.76</w:t>
            </w:r>
          </w:p>
        </w:tc>
        <w:tc>
          <w:tcPr>
            <w:tcW w:type="dxa" w:w="1080"/>
          </w:tcPr>
          <w:p>
            <w:r>
              <w:t>4229.76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Processed</w:t>
            </w:r>
          </w:p>
        </w:tc>
      </w:tr>
      <w:tr>
        <w:tc>
          <w:tcPr>
            <w:tcW w:type="dxa" w:w="1080"/>
          </w:tcPr>
          <w:p>
            <w:r>
              <w:t>157</w:t>
            </w:r>
          </w:p>
        </w:tc>
        <w:tc>
          <w:tcPr>
            <w:tcW w:type="dxa" w:w="1080"/>
          </w:tcPr>
          <w:p>
            <w:r>
              <w:t>FR0007</w:t>
            </w:r>
          </w:p>
        </w:tc>
        <w:tc>
          <w:tcPr>
            <w:tcW w:type="dxa" w:w="1080"/>
          </w:tcPr>
          <w:p>
            <w:r>
              <w:t>P027</w:t>
            </w:r>
          </w:p>
        </w:tc>
        <w:tc>
          <w:tcPr>
            <w:tcW w:type="dxa" w:w="1080"/>
          </w:tcPr>
          <w:p>
            <w:r>
              <w:t>2026-03-01</w:t>
            </w:r>
          </w:p>
        </w:tc>
        <w:tc>
          <w:tcPr>
            <w:tcW w:type="dxa" w:w="1080"/>
          </w:tcPr>
          <w:p>
            <w:r>
              <w:t>227.27</w:t>
            </w:r>
          </w:p>
        </w:tc>
        <w:tc>
          <w:tcPr>
            <w:tcW w:type="dxa" w:w="1080"/>
          </w:tcPr>
          <w:p>
            <w:r>
              <w:t>227.27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Processed</w:t>
            </w:r>
          </w:p>
        </w:tc>
      </w:tr>
      <w:tr>
        <w:tc>
          <w:tcPr>
            <w:tcW w:type="dxa" w:w="1080"/>
          </w:tcPr>
          <w:p>
            <w:r>
              <w:t>158</w:t>
            </w:r>
          </w:p>
        </w:tc>
        <w:tc>
          <w:tcPr>
            <w:tcW w:type="dxa" w:w="1080"/>
          </w:tcPr>
          <w:p>
            <w:r>
              <w:t>FR0007</w:t>
            </w:r>
          </w:p>
        </w:tc>
        <w:tc>
          <w:tcPr>
            <w:tcW w:type="dxa" w:w="1080"/>
          </w:tcPr>
          <w:p>
            <w:r>
              <w:t>P027</w:t>
            </w:r>
          </w:p>
        </w:tc>
        <w:tc>
          <w:tcPr>
            <w:tcW w:type="dxa" w:w="1080"/>
          </w:tcPr>
          <w:p>
            <w:r>
              <w:t>2026-04-01</w:t>
            </w:r>
          </w:p>
        </w:tc>
        <w:tc>
          <w:tcPr>
            <w:tcW w:type="dxa" w:w="1080"/>
          </w:tcPr>
          <w:p>
            <w:r>
              <w:t>305.76</w:t>
            </w:r>
          </w:p>
        </w:tc>
        <w:tc>
          <w:tcPr>
            <w:tcW w:type="dxa" w:w="1080"/>
          </w:tcPr>
          <w:p>
            <w:r>
              <w:t>9899.49</w:t>
            </w:r>
          </w:p>
        </w:tc>
        <w:tc>
          <w:tcPr>
            <w:tcW w:type="dxa" w:w="1080"/>
          </w:tcPr>
          <w:p>
            <w:r>
              <w:t>9593.73</w:t>
            </w:r>
          </w:p>
        </w:tc>
        <w:tc>
          <w:tcPr>
            <w:tcW w:type="dxa" w:w="1080"/>
          </w:tcPr>
          <w:p>
            <w:r>
              <w:t>Processed</w:t>
            </w:r>
          </w:p>
        </w:tc>
      </w:tr>
      <w:tr>
        <w:tc>
          <w:tcPr>
            <w:tcW w:type="dxa" w:w="1080"/>
          </w:tcPr>
          <w:p>
            <w:r>
              <w:t>159</w:t>
            </w:r>
          </w:p>
        </w:tc>
        <w:tc>
          <w:tcPr>
            <w:tcW w:type="dxa" w:w="1080"/>
          </w:tcPr>
          <w:p>
            <w:r>
              <w:t>FR0007</w:t>
            </w:r>
          </w:p>
        </w:tc>
        <w:tc>
          <w:tcPr>
            <w:tcW w:type="dxa" w:w="1080"/>
          </w:tcPr>
          <w:p>
            <w:r>
              <w:t>P027</w:t>
            </w:r>
          </w:p>
        </w:tc>
        <w:tc>
          <w:tcPr>
            <w:tcW w:type="dxa" w:w="1080"/>
          </w:tcPr>
          <w:p>
            <w:r>
              <w:t>2026-05-01</w:t>
            </w:r>
          </w:p>
        </w:tc>
        <w:tc>
          <w:tcPr>
            <w:tcW w:type="dxa" w:w="1080"/>
          </w:tcPr>
          <w:p>
            <w:r>
              <w:t>492.81</w:t>
            </w:r>
          </w:p>
        </w:tc>
        <w:tc>
          <w:tcPr>
            <w:tcW w:type="dxa" w:w="1080"/>
          </w:tcPr>
          <w:p>
            <w:r>
              <w:t>492.81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Processed</w:t>
            </w:r>
          </w:p>
        </w:tc>
      </w:tr>
      <w:tr>
        <w:tc>
          <w:tcPr>
            <w:tcW w:type="dxa" w:w="1080"/>
          </w:tcPr>
          <w:p>
            <w:r>
              <w:t>160</w:t>
            </w:r>
          </w:p>
        </w:tc>
        <w:tc>
          <w:tcPr>
            <w:tcW w:type="dxa" w:w="1080"/>
          </w:tcPr>
          <w:p>
            <w:r>
              <w:t>FR0007</w:t>
            </w:r>
          </w:p>
        </w:tc>
        <w:tc>
          <w:tcPr>
            <w:tcW w:type="dxa" w:w="1080"/>
          </w:tcPr>
          <w:p>
            <w:r>
              <w:t>P027</w:t>
            </w:r>
          </w:p>
        </w:tc>
        <w:tc>
          <w:tcPr>
            <w:tcW w:type="dxa" w:w="1080"/>
          </w:tcPr>
          <w:p>
            <w:r>
              <w:t>2026-06-01</w:t>
            </w:r>
          </w:p>
        </w:tc>
        <w:tc>
          <w:tcPr>
            <w:tcW w:type="dxa" w:w="1080"/>
          </w:tcPr>
          <w:p>
            <w:r>
              <w:t>421.8</w:t>
            </w:r>
          </w:p>
        </w:tc>
        <w:tc>
          <w:tcPr>
            <w:tcW w:type="dxa" w:w="1080"/>
          </w:tcPr>
          <w:p>
            <w:r>
              <w:t>421.8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Processed</w:t>
            </w:r>
          </w:p>
        </w:tc>
      </w:tr>
      <w:tr>
        <w:tc>
          <w:tcPr>
            <w:tcW w:type="dxa" w:w="1080"/>
          </w:tcPr>
          <w:p>
            <w:r>
              <w:t>161</w:t>
            </w:r>
          </w:p>
        </w:tc>
        <w:tc>
          <w:tcPr>
            <w:tcW w:type="dxa" w:w="1080"/>
          </w:tcPr>
          <w:p>
            <w:r>
              <w:t>FR0007</w:t>
            </w:r>
          </w:p>
        </w:tc>
        <w:tc>
          <w:tcPr>
            <w:tcW w:type="dxa" w:w="1080"/>
          </w:tcPr>
          <w:p>
            <w:r>
              <w:t>P027</w:t>
            </w:r>
          </w:p>
        </w:tc>
        <w:tc>
          <w:tcPr>
            <w:tcW w:type="dxa" w:w="1080"/>
          </w:tcPr>
          <w:p>
            <w:r>
              <w:t>2026-07-01</w:t>
            </w:r>
          </w:p>
        </w:tc>
        <w:tc>
          <w:tcPr>
            <w:tcW w:type="dxa" w:w="1080"/>
          </w:tcPr>
          <w:p>
            <w:r>
              <w:t>62.54</w:t>
            </w:r>
          </w:p>
        </w:tc>
        <w:tc>
          <w:tcPr>
            <w:tcW w:type="dxa" w:w="1080"/>
          </w:tcPr>
          <w:p>
            <w:r>
              <w:t>62.54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Processed</w:t>
            </w:r>
          </w:p>
        </w:tc>
      </w:tr>
      <w:tr>
        <w:tc>
          <w:tcPr>
            <w:tcW w:type="dxa" w:w="1080"/>
          </w:tcPr>
          <w:p>
            <w:r>
              <w:t>162</w:t>
            </w:r>
          </w:p>
        </w:tc>
        <w:tc>
          <w:tcPr>
            <w:tcW w:type="dxa" w:w="1080"/>
          </w:tcPr>
          <w:p>
            <w:r>
              <w:t>FR0009</w:t>
            </w:r>
          </w:p>
        </w:tc>
        <w:tc>
          <w:tcPr>
            <w:tcW w:type="dxa" w:w="1080"/>
          </w:tcPr>
          <w:p>
            <w:r>
              <w:t>P015</w:t>
            </w:r>
          </w:p>
        </w:tc>
        <w:tc>
          <w:tcPr>
            <w:tcW w:type="dxa" w:w="1080"/>
          </w:tcPr>
          <w:p>
            <w:r>
              <w:t>2026-01-01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Processed</w:t>
            </w:r>
          </w:p>
        </w:tc>
      </w:tr>
      <w:tr>
        <w:tc>
          <w:tcPr>
            <w:tcW w:type="dxa" w:w="1080"/>
          </w:tcPr>
          <w:p>
            <w:r>
              <w:t>163</w:t>
            </w:r>
          </w:p>
        </w:tc>
        <w:tc>
          <w:tcPr>
            <w:tcW w:type="dxa" w:w="1080"/>
          </w:tcPr>
          <w:p>
            <w:r>
              <w:t>FR0009</w:t>
            </w:r>
          </w:p>
        </w:tc>
        <w:tc>
          <w:tcPr>
            <w:tcW w:type="dxa" w:w="1080"/>
          </w:tcPr>
          <w:p>
            <w:r>
              <w:t>P015</w:t>
            </w:r>
          </w:p>
        </w:tc>
        <w:tc>
          <w:tcPr>
            <w:tcW w:type="dxa" w:w="1080"/>
          </w:tcPr>
          <w:p>
            <w:r>
              <w:t>2026-02-01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Processed</w:t>
            </w:r>
          </w:p>
        </w:tc>
      </w:tr>
      <w:tr>
        <w:tc>
          <w:tcPr>
            <w:tcW w:type="dxa" w:w="1080"/>
          </w:tcPr>
          <w:p>
            <w:r>
              <w:t>164</w:t>
            </w:r>
          </w:p>
        </w:tc>
        <w:tc>
          <w:tcPr>
            <w:tcW w:type="dxa" w:w="1080"/>
          </w:tcPr>
          <w:p>
            <w:r>
              <w:t>FR0009</w:t>
            </w:r>
          </w:p>
        </w:tc>
        <w:tc>
          <w:tcPr>
            <w:tcW w:type="dxa" w:w="1080"/>
          </w:tcPr>
          <w:p>
            <w:r>
              <w:t>P015</w:t>
            </w:r>
          </w:p>
        </w:tc>
        <w:tc>
          <w:tcPr>
            <w:tcW w:type="dxa" w:w="1080"/>
          </w:tcPr>
          <w:p>
            <w:r>
              <w:t>2026-03-01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Processed</w:t>
            </w:r>
          </w:p>
        </w:tc>
      </w:tr>
      <w:tr>
        <w:tc>
          <w:tcPr>
            <w:tcW w:type="dxa" w:w="1080"/>
          </w:tcPr>
          <w:p>
            <w:r>
              <w:t>165</w:t>
            </w:r>
          </w:p>
        </w:tc>
        <w:tc>
          <w:tcPr>
            <w:tcW w:type="dxa" w:w="1080"/>
          </w:tcPr>
          <w:p>
            <w:r>
              <w:t>FR0009</w:t>
            </w:r>
          </w:p>
        </w:tc>
        <w:tc>
          <w:tcPr>
            <w:tcW w:type="dxa" w:w="1080"/>
          </w:tcPr>
          <w:p>
            <w:r>
              <w:t>P015</w:t>
            </w:r>
          </w:p>
        </w:tc>
        <w:tc>
          <w:tcPr>
            <w:tcW w:type="dxa" w:w="1080"/>
          </w:tcPr>
          <w:p>
            <w:r>
              <w:t>2026-04-01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Processed</w:t>
            </w:r>
          </w:p>
        </w:tc>
      </w:tr>
      <w:tr>
        <w:tc>
          <w:tcPr>
            <w:tcW w:type="dxa" w:w="1080"/>
          </w:tcPr>
          <w:p>
            <w:r>
              <w:t>166</w:t>
            </w:r>
          </w:p>
        </w:tc>
        <w:tc>
          <w:tcPr>
            <w:tcW w:type="dxa" w:w="1080"/>
          </w:tcPr>
          <w:p>
            <w:r>
              <w:t>FR0009</w:t>
            </w:r>
          </w:p>
        </w:tc>
        <w:tc>
          <w:tcPr>
            <w:tcW w:type="dxa" w:w="1080"/>
          </w:tcPr>
          <w:p>
            <w:r>
              <w:t>P015</w:t>
            </w:r>
          </w:p>
        </w:tc>
        <w:tc>
          <w:tcPr>
            <w:tcW w:type="dxa" w:w="1080"/>
          </w:tcPr>
          <w:p>
            <w:r>
              <w:t>2026-05-01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Processed</w:t>
            </w:r>
          </w:p>
        </w:tc>
      </w:tr>
      <w:tr>
        <w:tc>
          <w:tcPr>
            <w:tcW w:type="dxa" w:w="1080"/>
          </w:tcPr>
          <w:p>
            <w:r>
              <w:t>167</w:t>
            </w:r>
          </w:p>
        </w:tc>
        <w:tc>
          <w:tcPr>
            <w:tcW w:type="dxa" w:w="1080"/>
          </w:tcPr>
          <w:p>
            <w:r>
              <w:t>FR0009</w:t>
            </w:r>
          </w:p>
        </w:tc>
        <w:tc>
          <w:tcPr>
            <w:tcW w:type="dxa" w:w="1080"/>
          </w:tcPr>
          <w:p>
            <w:r>
              <w:t>P015</w:t>
            </w:r>
          </w:p>
        </w:tc>
        <w:tc>
          <w:tcPr>
            <w:tcW w:type="dxa" w:w="1080"/>
          </w:tcPr>
          <w:p>
            <w:r>
              <w:t>2026-06-01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Processed</w:t>
            </w:r>
          </w:p>
        </w:tc>
      </w:tr>
      <w:tr>
        <w:tc>
          <w:tcPr>
            <w:tcW w:type="dxa" w:w="1080"/>
          </w:tcPr>
          <w:p>
            <w:r>
              <w:t>168</w:t>
            </w:r>
          </w:p>
        </w:tc>
        <w:tc>
          <w:tcPr>
            <w:tcW w:type="dxa" w:w="1080"/>
          </w:tcPr>
          <w:p>
            <w:r>
              <w:t>FR0009</w:t>
            </w:r>
          </w:p>
        </w:tc>
        <w:tc>
          <w:tcPr>
            <w:tcW w:type="dxa" w:w="1080"/>
          </w:tcPr>
          <w:p>
            <w:r>
              <w:t>P015</w:t>
            </w:r>
          </w:p>
        </w:tc>
        <w:tc>
          <w:tcPr>
            <w:tcW w:type="dxa" w:w="1080"/>
          </w:tcPr>
          <w:p>
            <w:r>
              <w:t>2026-07-01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Processed</w:t>
            </w:r>
          </w:p>
        </w:tc>
      </w:tr>
      <w:tr>
        <w:tc>
          <w:tcPr>
            <w:tcW w:type="dxa" w:w="1080"/>
          </w:tcPr>
          <w:p>
            <w:r>
              <w:t>169</w:t>
            </w:r>
          </w:p>
        </w:tc>
        <w:tc>
          <w:tcPr>
            <w:tcW w:type="dxa" w:w="1080"/>
          </w:tcPr>
          <w:p>
            <w:r>
              <w:t>FR0009</w:t>
            </w:r>
          </w:p>
        </w:tc>
        <w:tc>
          <w:tcPr>
            <w:tcW w:type="dxa" w:w="1080"/>
          </w:tcPr>
          <w:p>
            <w:r>
              <w:t>P002</w:t>
            </w:r>
          </w:p>
        </w:tc>
        <w:tc>
          <w:tcPr>
            <w:tcW w:type="dxa" w:w="1080"/>
          </w:tcPr>
          <w:p>
            <w:r>
              <w:t>2026-01-01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Processed</w:t>
            </w:r>
          </w:p>
        </w:tc>
      </w:tr>
      <w:tr>
        <w:tc>
          <w:tcPr>
            <w:tcW w:type="dxa" w:w="1080"/>
          </w:tcPr>
          <w:p>
            <w:r>
              <w:t>170</w:t>
            </w:r>
          </w:p>
        </w:tc>
        <w:tc>
          <w:tcPr>
            <w:tcW w:type="dxa" w:w="1080"/>
          </w:tcPr>
          <w:p>
            <w:r>
              <w:t>FR0009</w:t>
            </w:r>
          </w:p>
        </w:tc>
        <w:tc>
          <w:tcPr>
            <w:tcW w:type="dxa" w:w="1080"/>
          </w:tcPr>
          <w:p>
            <w:r>
              <w:t>P002</w:t>
            </w:r>
          </w:p>
        </w:tc>
        <w:tc>
          <w:tcPr>
            <w:tcW w:type="dxa" w:w="1080"/>
          </w:tcPr>
          <w:p>
            <w:r>
              <w:t>2026-02-01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Processed</w:t>
            </w:r>
          </w:p>
        </w:tc>
      </w:tr>
      <w:tr>
        <w:tc>
          <w:tcPr>
            <w:tcW w:type="dxa" w:w="1080"/>
          </w:tcPr>
          <w:p>
            <w:r>
              <w:t>171</w:t>
            </w:r>
          </w:p>
        </w:tc>
        <w:tc>
          <w:tcPr>
            <w:tcW w:type="dxa" w:w="1080"/>
          </w:tcPr>
          <w:p>
            <w:r>
              <w:t>FR0009</w:t>
            </w:r>
          </w:p>
        </w:tc>
        <w:tc>
          <w:tcPr>
            <w:tcW w:type="dxa" w:w="1080"/>
          </w:tcPr>
          <w:p>
            <w:r>
              <w:t>P002</w:t>
            </w:r>
          </w:p>
        </w:tc>
        <w:tc>
          <w:tcPr>
            <w:tcW w:type="dxa" w:w="1080"/>
          </w:tcPr>
          <w:p>
            <w:r>
              <w:t>2026-03-01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Processed</w:t>
            </w:r>
          </w:p>
        </w:tc>
      </w:tr>
      <w:tr>
        <w:tc>
          <w:tcPr>
            <w:tcW w:type="dxa" w:w="1080"/>
          </w:tcPr>
          <w:p>
            <w:r>
              <w:t>172</w:t>
            </w:r>
          </w:p>
        </w:tc>
        <w:tc>
          <w:tcPr>
            <w:tcW w:type="dxa" w:w="1080"/>
          </w:tcPr>
          <w:p>
            <w:r>
              <w:t>FR0009</w:t>
            </w:r>
          </w:p>
        </w:tc>
        <w:tc>
          <w:tcPr>
            <w:tcW w:type="dxa" w:w="1080"/>
          </w:tcPr>
          <w:p>
            <w:r>
              <w:t>P002</w:t>
            </w:r>
          </w:p>
        </w:tc>
        <w:tc>
          <w:tcPr>
            <w:tcW w:type="dxa" w:w="1080"/>
          </w:tcPr>
          <w:p>
            <w:r>
              <w:t>2026-04-01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Processed</w:t>
            </w:r>
          </w:p>
        </w:tc>
      </w:tr>
      <w:tr>
        <w:tc>
          <w:tcPr>
            <w:tcW w:type="dxa" w:w="1080"/>
          </w:tcPr>
          <w:p>
            <w:r>
              <w:t>173</w:t>
            </w:r>
          </w:p>
        </w:tc>
        <w:tc>
          <w:tcPr>
            <w:tcW w:type="dxa" w:w="1080"/>
          </w:tcPr>
          <w:p>
            <w:r>
              <w:t>FR0009</w:t>
            </w:r>
          </w:p>
        </w:tc>
        <w:tc>
          <w:tcPr>
            <w:tcW w:type="dxa" w:w="1080"/>
          </w:tcPr>
          <w:p>
            <w:r>
              <w:t>P002</w:t>
            </w:r>
          </w:p>
        </w:tc>
        <w:tc>
          <w:tcPr>
            <w:tcW w:type="dxa" w:w="1080"/>
          </w:tcPr>
          <w:p>
            <w:r>
              <w:t>2026-05-01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Processed</w:t>
            </w:r>
          </w:p>
        </w:tc>
      </w:tr>
      <w:tr>
        <w:tc>
          <w:tcPr>
            <w:tcW w:type="dxa" w:w="1080"/>
          </w:tcPr>
          <w:p>
            <w:r>
              <w:t>174</w:t>
            </w:r>
          </w:p>
        </w:tc>
        <w:tc>
          <w:tcPr>
            <w:tcW w:type="dxa" w:w="1080"/>
          </w:tcPr>
          <w:p>
            <w:r>
              <w:t>FR0009</w:t>
            </w:r>
          </w:p>
        </w:tc>
        <w:tc>
          <w:tcPr>
            <w:tcW w:type="dxa" w:w="1080"/>
          </w:tcPr>
          <w:p>
            <w:r>
              <w:t>P002</w:t>
            </w:r>
          </w:p>
        </w:tc>
        <w:tc>
          <w:tcPr>
            <w:tcW w:type="dxa" w:w="1080"/>
          </w:tcPr>
          <w:p>
            <w:r>
              <w:t>2026-06-01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Processed</w:t>
            </w:r>
          </w:p>
        </w:tc>
      </w:tr>
      <w:tr>
        <w:tc>
          <w:tcPr>
            <w:tcW w:type="dxa" w:w="1080"/>
          </w:tcPr>
          <w:p>
            <w:r>
              <w:t>175</w:t>
            </w:r>
          </w:p>
        </w:tc>
        <w:tc>
          <w:tcPr>
            <w:tcW w:type="dxa" w:w="1080"/>
          </w:tcPr>
          <w:p>
            <w:r>
              <w:t>FR0009</w:t>
            </w:r>
          </w:p>
        </w:tc>
        <w:tc>
          <w:tcPr>
            <w:tcW w:type="dxa" w:w="1080"/>
          </w:tcPr>
          <w:p>
            <w:r>
              <w:t>P002</w:t>
            </w:r>
          </w:p>
        </w:tc>
        <w:tc>
          <w:tcPr>
            <w:tcW w:type="dxa" w:w="1080"/>
          </w:tcPr>
          <w:p>
            <w:r>
              <w:t>2026-07-01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Processed</w:t>
            </w:r>
          </w:p>
        </w:tc>
      </w:tr>
      <w:tr>
        <w:tc>
          <w:tcPr>
            <w:tcW w:type="dxa" w:w="1080"/>
          </w:tcPr>
          <w:p>
            <w:r>
              <w:t>176</w:t>
            </w:r>
          </w:p>
        </w:tc>
        <w:tc>
          <w:tcPr>
            <w:tcW w:type="dxa" w:w="1080"/>
          </w:tcPr>
          <w:p>
            <w:r>
              <w:t>FR0009</w:t>
            </w:r>
          </w:p>
        </w:tc>
        <w:tc>
          <w:tcPr>
            <w:tcW w:type="dxa" w:w="1080"/>
          </w:tcPr>
          <w:p>
            <w:r>
              <w:t>P024</w:t>
            </w:r>
          </w:p>
        </w:tc>
        <w:tc>
          <w:tcPr>
            <w:tcW w:type="dxa" w:w="1080"/>
          </w:tcPr>
          <w:p>
            <w:r>
              <w:t>2026-01-01</w:t>
            </w:r>
          </w:p>
        </w:tc>
        <w:tc>
          <w:tcPr>
            <w:tcW w:type="dxa" w:w="1080"/>
          </w:tcPr>
          <w:p>
            <w:r>
              <w:t>3271.25</w:t>
            </w:r>
          </w:p>
        </w:tc>
        <w:tc>
          <w:tcPr>
            <w:tcW w:type="dxa" w:w="1080"/>
          </w:tcPr>
          <w:p>
            <w:r>
              <w:t>3271.25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Processed</w:t>
            </w:r>
          </w:p>
        </w:tc>
      </w:tr>
      <w:tr>
        <w:tc>
          <w:tcPr>
            <w:tcW w:type="dxa" w:w="1080"/>
          </w:tcPr>
          <w:p>
            <w:r>
              <w:t>177</w:t>
            </w:r>
          </w:p>
        </w:tc>
        <w:tc>
          <w:tcPr>
            <w:tcW w:type="dxa" w:w="1080"/>
          </w:tcPr>
          <w:p>
            <w:r>
              <w:t>FR0009</w:t>
            </w:r>
          </w:p>
        </w:tc>
        <w:tc>
          <w:tcPr>
            <w:tcW w:type="dxa" w:w="1080"/>
          </w:tcPr>
          <w:p>
            <w:r>
              <w:t>P024</w:t>
            </w:r>
          </w:p>
        </w:tc>
        <w:tc>
          <w:tcPr>
            <w:tcW w:type="dxa" w:w="1080"/>
          </w:tcPr>
          <w:p>
            <w:r>
              <w:t>2026-02-01</w:t>
            </w:r>
          </w:p>
        </w:tc>
        <w:tc>
          <w:tcPr>
            <w:tcW w:type="dxa" w:w="1080"/>
          </w:tcPr>
          <w:p>
            <w:r>
              <w:t>3426.06</w:t>
            </w:r>
          </w:p>
        </w:tc>
        <w:tc>
          <w:tcPr>
            <w:tcW w:type="dxa" w:w="1080"/>
          </w:tcPr>
          <w:p>
            <w:r>
              <w:t>3426.06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Processed</w:t>
            </w:r>
          </w:p>
        </w:tc>
      </w:tr>
      <w:tr>
        <w:tc>
          <w:tcPr>
            <w:tcW w:type="dxa" w:w="1080"/>
          </w:tcPr>
          <w:p>
            <w:r>
              <w:t>178</w:t>
            </w:r>
          </w:p>
        </w:tc>
        <w:tc>
          <w:tcPr>
            <w:tcW w:type="dxa" w:w="1080"/>
          </w:tcPr>
          <w:p>
            <w:r>
              <w:t>FR0009</w:t>
            </w:r>
          </w:p>
        </w:tc>
        <w:tc>
          <w:tcPr>
            <w:tcW w:type="dxa" w:w="1080"/>
          </w:tcPr>
          <w:p>
            <w:r>
              <w:t>P024</w:t>
            </w:r>
          </w:p>
        </w:tc>
        <w:tc>
          <w:tcPr>
            <w:tcW w:type="dxa" w:w="1080"/>
          </w:tcPr>
          <w:p>
            <w:r>
              <w:t>2026-03-01</w:t>
            </w:r>
          </w:p>
        </w:tc>
        <w:tc>
          <w:tcPr>
            <w:tcW w:type="dxa" w:w="1080"/>
          </w:tcPr>
          <w:p>
            <w:r>
              <w:t>3970.09</w:t>
            </w:r>
          </w:p>
        </w:tc>
        <w:tc>
          <w:tcPr>
            <w:tcW w:type="dxa" w:w="1080"/>
          </w:tcPr>
          <w:p>
            <w:r>
              <w:t>3970.09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Processed</w:t>
            </w:r>
          </w:p>
        </w:tc>
      </w:tr>
      <w:tr>
        <w:tc>
          <w:tcPr>
            <w:tcW w:type="dxa" w:w="1080"/>
          </w:tcPr>
          <w:p>
            <w:r>
              <w:t>179</w:t>
            </w:r>
          </w:p>
        </w:tc>
        <w:tc>
          <w:tcPr>
            <w:tcW w:type="dxa" w:w="1080"/>
          </w:tcPr>
          <w:p>
            <w:r>
              <w:t>FR0009</w:t>
            </w:r>
          </w:p>
        </w:tc>
        <w:tc>
          <w:tcPr>
            <w:tcW w:type="dxa" w:w="1080"/>
          </w:tcPr>
          <w:p>
            <w:r>
              <w:t>P024</w:t>
            </w:r>
          </w:p>
        </w:tc>
        <w:tc>
          <w:tcPr>
            <w:tcW w:type="dxa" w:w="1080"/>
          </w:tcPr>
          <w:p>
            <w:r>
              <w:t>2026-04-01</w:t>
            </w:r>
          </w:p>
        </w:tc>
        <w:tc>
          <w:tcPr>
            <w:tcW w:type="dxa" w:w="1080"/>
          </w:tcPr>
          <w:p>
            <w:r>
              <w:t>3398.62</w:t>
            </w:r>
          </w:p>
        </w:tc>
        <w:tc>
          <w:tcPr>
            <w:tcW w:type="dxa" w:w="1080"/>
          </w:tcPr>
          <w:p>
            <w:r>
              <w:t>3398.62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Processed</w:t>
            </w:r>
          </w:p>
        </w:tc>
      </w:tr>
      <w:tr>
        <w:tc>
          <w:tcPr>
            <w:tcW w:type="dxa" w:w="1080"/>
          </w:tcPr>
          <w:p>
            <w:r>
              <w:t>180</w:t>
            </w:r>
          </w:p>
        </w:tc>
        <w:tc>
          <w:tcPr>
            <w:tcW w:type="dxa" w:w="1080"/>
          </w:tcPr>
          <w:p>
            <w:r>
              <w:t>FR0009</w:t>
            </w:r>
          </w:p>
        </w:tc>
        <w:tc>
          <w:tcPr>
            <w:tcW w:type="dxa" w:w="1080"/>
          </w:tcPr>
          <w:p>
            <w:r>
              <w:t>P024</w:t>
            </w:r>
          </w:p>
        </w:tc>
        <w:tc>
          <w:tcPr>
            <w:tcW w:type="dxa" w:w="1080"/>
          </w:tcPr>
          <w:p>
            <w:r>
              <w:t>2026-05-01</w:t>
            </w:r>
          </w:p>
        </w:tc>
        <w:tc>
          <w:tcPr>
            <w:tcW w:type="dxa" w:w="1080"/>
          </w:tcPr>
          <w:p>
            <w:r>
              <w:t>3998.41</w:t>
            </w:r>
          </w:p>
        </w:tc>
        <w:tc>
          <w:tcPr>
            <w:tcW w:type="dxa" w:w="1080"/>
          </w:tcPr>
          <w:p>
            <w:r>
              <w:t>3998.41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Processed</w:t>
            </w:r>
          </w:p>
        </w:tc>
      </w:tr>
      <w:tr>
        <w:tc>
          <w:tcPr>
            <w:tcW w:type="dxa" w:w="1080"/>
          </w:tcPr>
          <w:p>
            <w:r>
              <w:t>181</w:t>
            </w:r>
          </w:p>
        </w:tc>
        <w:tc>
          <w:tcPr>
            <w:tcW w:type="dxa" w:w="1080"/>
          </w:tcPr>
          <w:p>
            <w:r>
              <w:t>FR0009</w:t>
            </w:r>
          </w:p>
        </w:tc>
        <w:tc>
          <w:tcPr>
            <w:tcW w:type="dxa" w:w="1080"/>
          </w:tcPr>
          <w:p>
            <w:r>
              <w:t>P024</w:t>
            </w:r>
          </w:p>
        </w:tc>
        <w:tc>
          <w:tcPr>
            <w:tcW w:type="dxa" w:w="1080"/>
          </w:tcPr>
          <w:p>
            <w:r>
              <w:t>2026-06-01</w:t>
            </w:r>
          </w:p>
        </w:tc>
        <w:tc>
          <w:tcPr>
            <w:tcW w:type="dxa" w:w="1080"/>
          </w:tcPr>
          <w:p>
            <w:r>
              <w:t>2694.2</w:t>
            </w:r>
          </w:p>
        </w:tc>
        <w:tc>
          <w:tcPr>
            <w:tcW w:type="dxa" w:w="1080"/>
          </w:tcPr>
          <w:p>
            <w:r>
              <w:t>2694.2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Processed</w:t>
            </w:r>
          </w:p>
        </w:tc>
      </w:tr>
      <w:tr>
        <w:tc>
          <w:tcPr>
            <w:tcW w:type="dxa" w:w="1080"/>
          </w:tcPr>
          <w:p>
            <w:r>
              <w:t>182</w:t>
            </w:r>
          </w:p>
        </w:tc>
        <w:tc>
          <w:tcPr>
            <w:tcW w:type="dxa" w:w="1080"/>
          </w:tcPr>
          <w:p>
            <w:r>
              <w:t>FR0009</w:t>
            </w:r>
          </w:p>
        </w:tc>
        <w:tc>
          <w:tcPr>
            <w:tcW w:type="dxa" w:w="1080"/>
          </w:tcPr>
          <w:p>
            <w:r>
              <w:t>P024</w:t>
            </w:r>
          </w:p>
        </w:tc>
        <w:tc>
          <w:tcPr>
            <w:tcW w:type="dxa" w:w="1080"/>
          </w:tcPr>
          <w:p>
            <w:r>
              <w:t>2026-07-01</w:t>
            </w:r>
          </w:p>
        </w:tc>
        <w:tc>
          <w:tcPr>
            <w:tcW w:type="dxa" w:w="1080"/>
          </w:tcPr>
          <w:p>
            <w:r>
              <w:t>4164.73</w:t>
            </w:r>
          </w:p>
        </w:tc>
        <w:tc>
          <w:tcPr>
            <w:tcW w:type="dxa" w:w="1080"/>
          </w:tcPr>
          <w:p>
            <w:r>
              <w:t>4164.73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Processed</w:t>
            </w:r>
          </w:p>
        </w:tc>
      </w:tr>
      <w:tr>
        <w:tc>
          <w:tcPr>
            <w:tcW w:type="dxa" w:w="1080"/>
          </w:tcPr>
          <w:p>
            <w:r>
              <w:t>183</w:t>
            </w:r>
          </w:p>
        </w:tc>
        <w:tc>
          <w:tcPr>
            <w:tcW w:type="dxa" w:w="1080"/>
          </w:tcPr>
          <w:p>
            <w:r>
              <w:t>FR0009</w:t>
            </w:r>
          </w:p>
        </w:tc>
        <w:tc>
          <w:tcPr>
            <w:tcW w:type="dxa" w:w="1080"/>
          </w:tcPr>
          <w:p>
            <w:r>
              <w:t>P028</w:t>
            </w:r>
          </w:p>
        </w:tc>
        <w:tc>
          <w:tcPr>
            <w:tcW w:type="dxa" w:w="1080"/>
          </w:tcPr>
          <w:p>
            <w:r>
              <w:t>2026-01-01</w:t>
            </w:r>
          </w:p>
        </w:tc>
        <w:tc>
          <w:tcPr>
            <w:tcW w:type="dxa" w:w="1080"/>
          </w:tcPr>
          <w:p>
            <w:r>
              <w:t>520.99</w:t>
            </w:r>
          </w:p>
        </w:tc>
        <w:tc>
          <w:tcPr>
            <w:tcW w:type="dxa" w:w="1080"/>
          </w:tcPr>
          <w:p>
            <w:r>
              <w:t>520.99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Processed</w:t>
            </w:r>
          </w:p>
        </w:tc>
      </w:tr>
      <w:tr>
        <w:tc>
          <w:tcPr>
            <w:tcW w:type="dxa" w:w="1080"/>
          </w:tcPr>
          <w:p>
            <w:r>
              <w:t>184</w:t>
            </w:r>
          </w:p>
        </w:tc>
        <w:tc>
          <w:tcPr>
            <w:tcW w:type="dxa" w:w="1080"/>
          </w:tcPr>
          <w:p>
            <w:r>
              <w:t>FR0009</w:t>
            </w:r>
          </w:p>
        </w:tc>
        <w:tc>
          <w:tcPr>
            <w:tcW w:type="dxa" w:w="1080"/>
          </w:tcPr>
          <w:p>
            <w:r>
              <w:t>P028</w:t>
            </w:r>
          </w:p>
        </w:tc>
        <w:tc>
          <w:tcPr>
            <w:tcW w:type="dxa" w:w="1080"/>
          </w:tcPr>
          <w:p>
            <w:r>
              <w:t>2026-02-01</w:t>
            </w:r>
          </w:p>
        </w:tc>
        <w:tc>
          <w:tcPr>
            <w:tcW w:type="dxa" w:w="1080"/>
          </w:tcPr>
          <w:p>
            <w:r>
              <w:t>349.87</w:t>
            </w:r>
          </w:p>
        </w:tc>
        <w:tc>
          <w:tcPr>
            <w:tcW w:type="dxa" w:w="1080"/>
          </w:tcPr>
          <w:p>
            <w:r>
              <w:t>349.87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Processed</w:t>
            </w:r>
          </w:p>
        </w:tc>
      </w:tr>
      <w:tr>
        <w:tc>
          <w:tcPr>
            <w:tcW w:type="dxa" w:w="1080"/>
          </w:tcPr>
          <w:p>
            <w:r>
              <w:t>185</w:t>
            </w:r>
          </w:p>
        </w:tc>
        <w:tc>
          <w:tcPr>
            <w:tcW w:type="dxa" w:w="1080"/>
          </w:tcPr>
          <w:p>
            <w:r>
              <w:t>FR0009</w:t>
            </w:r>
          </w:p>
        </w:tc>
        <w:tc>
          <w:tcPr>
            <w:tcW w:type="dxa" w:w="1080"/>
          </w:tcPr>
          <w:p>
            <w:r>
              <w:t>P028</w:t>
            </w:r>
          </w:p>
        </w:tc>
        <w:tc>
          <w:tcPr>
            <w:tcW w:type="dxa" w:w="1080"/>
          </w:tcPr>
          <w:p>
            <w:r>
              <w:t>2026-03-01</w:t>
            </w:r>
          </w:p>
        </w:tc>
        <w:tc>
          <w:tcPr>
            <w:tcW w:type="dxa" w:w="1080"/>
          </w:tcPr>
          <w:p>
            <w:r>
              <w:t>409.07</w:t>
            </w:r>
          </w:p>
        </w:tc>
        <w:tc>
          <w:tcPr>
            <w:tcW w:type="dxa" w:w="1080"/>
          </w:tcPr>
          <w:p>
            <w:r>
              <w:t>409.07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Processed</w:t>
            </w:r>
          </w:p>
        </w:tc>
      </w:tr>
      <w:tr>
        <w:tc>
          <w:tcPr>
            <w:tcW w:type="dxa" w:w="1080"/>
          </w:tcPr>
          <w:p>
            <w:r>
              <w:t>186</w:t>
            </w:r>
          </w:p>
        </w:tc>
        <w:tc>
          <w:tcPr>
            <w:tcW w:type="dxa" w:w="1080"/>
          </w:tcPr>
          <w:p>
            <w:r>
              <w:t>FR0009</w:t>
            </w:r>
          </w:p>
        </w:tc>
        <w:tc>
          <w:tcPr>
            <w:tcW w:type="dxa" w:w="1080"/>
          </w:tcPr>
          <w:p>
            <w:r>
              <w:t>P028</w:t>
            </w:r>
          </w:p>
        </w:tc>
        <w:tc>
          <w:tcPr>
            <w:tcW w:type="dxa" w:w="1080"/>
          </w:tcPr>
          <w:p>
            <w:r>
              <w:t>2026-04-01</w:t>
            </w:r>
          </w:p>
        </w:tc>
        <w:tc>
          <w:tcPr>
            <w:tcW w:type="dxa" w:w="1080"/>
          </w:tcPr>
          <w:p>
            <w:r>
              <w:t>498.92</w:t>
            </w:r>
          </w:p>
        </w:tc>
        <w:tc>
          <w:tcPr>
            <w:tcW w:type="dxa" w:w="1080"/>
          </w:tcPr>
          <w:p>
            <w:r>
              <w:t>498.92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Processed</w:t>
            </w:r>
          </w:p>
        </w:tc>
      </w:tr>
      <w:tr>
        <w:tc>
          <w:tcPr>
            <w:tcW w:type="dxa" w:w="1080"/>
          </w:tcPr>
          <w:p>
            <w:r>
              <w:t>187</w:t>
            </w:r>
          </w:p>
        </w:tc>
        <w:tc>
          <w:tcPr>
            <w:tcW w:type="dxa" w:w="1080"/>
          </w:tcPr>
          <w:p>
            <w:r>
              <w:t>FR0009</w:t>
            </w:r>
          </w:p>
        </w:tc>
        <w:tc>
          <w:tcPr>
            <w:tcW w:type="dxa" w:w="1080"/>
          </w:tcPr>
          <w:p>
            <w:r>
              <w:t>P028</w:t>
            </w:r>
          </w:p>
        </w:tc>
        <w:tc>
          <w:tcPr>
            <w:tcW w:type="dxa" w:w="1080"/>
          </w:tcPr>
          <w:p>
            <w:r>
              <w:t>2026-05-01</w:t>
            </w:r>
          </w:p>
        </w:tc>
        <w:tc>
          <w:tcPr>
            <w:tcW w:type="dxa" w:w="1080"/>
          </w:tcPr>
          <w:p>
            <w:r>
              <w:t>79.96</w:t>
            </w:r>
          </w:p>
        </w:tc>
        <w:tc>
          <w:tcPr>
            <w:tcW w:type="dxa" w:w="1080"/>
          </w:tcPr>
          <w:p>
            <w:r>
              <w:t>79.96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Processed</w:t>
            </w:r>
          </w:p>
        </w:tc>
      </w:tr>
      <w:tr>
        <w:tc>
          <w:tcPr>
            <w:tcW w:type="dxa" w:w="1080"/>
          </w:tcPr>
          <w:p>
            <w:r>
              <w:t>188</w:t>
            </w:r>
          </w:p>
        </w:tc>
        <w:tc>
          <w:tcPr>
            <w:tcW w:type="dxa" w:w="1080"/>
          </w:tcPr>
          <w:p>
            <w:r>
              <w:t>FR0009</w:t>
            </w:r>
          </w:p>
        </w:tc>
        <w:tc>
          <w:tcPr>
            <w:tcW w:type="dxa" w:w="1080"/>
          </w:tcPr>
          <w:p>
            <w:r>
              <w:t>P028</w:t>
            </w:r>
          </w:p>
        </w:tc>
        <w:tc>
          <w:tcPr>
            <w:tcW w:type="dxa" w:w="1080"/>
          </w:tcPr>
          <w:p>
            <w:r>
              <w:t>2026-06-01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Processed</w:t>
            </w:r>
          </w:p>
        </w:tc>
      </w:tr>
      <w:tr>
        <w:tc>
          <w:tcPr>
            <w:tcW w:type="dxa" w:w="1080"/>
          </w:tcPr>
          <w:p>
            <w:r>
              <w:t>189</w:t>
            </w:r>
          </w:p>
        </w:tc>
        <w:tc>
          <w:tcPr>
            <w:tcW w:type="dxa" w:w="1080"/>
          </w:tcPr>
          <w:p>
            <w:r>
              <w:t>FR0009</w:t>
            </w:r>
          </w:p>
        </w:tc>
        <w:tc>
          <w:tcPr>
            <w:tcW w:type="dxa" w:w="1080"/>
          </w:tcPr>
          <w:p>
            <w:r>
              <w:t>P028</w:t>
            </w:r>
          </w:p>
        </w:tc>
        <w:tc>
          <w:tcPr>
            <w:tcW w:type="dxa" w:w="1080"/>
          </w:tcPr>
          <w:p>
            <w:r>
              <w:t>2026-07-01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4570.33</w:t>
            </w:r>
          </w:p>
        </w:tc>
        <w:tc>
          <w:tcPr>
            <w:tcW w:type="dxa" w:w="1080"/>
          </w:tcPr>
          <w:p>
            <w:r>
              <w:t>4570.33</w:t>
            </w:r>
          </w:p>
        </w:tc>
        <w:tc>
          <w:tcPr>
            <w:tcW w:type="dxa" w:w="1080"/>
          </w:tcPr>
          <w:p>
            <w:r>
              <w:t>Processed</w:t>
            </w:r>
          </w:p>
        </w:tc>
      </w:tr>
      <w:tr>
        <w:tc>
          <w:tcPr>
            <w:tcW w:type="dxa" w:w="1080"/>
          </w:tcPr>
          <w:p>
            <w:r>
              <w:t>190</w:t>
            </w:r>
          </w:p>
        </w:tc>
        <w:tc>
          <w:tcPr>
            <w:tcW w:type="dxa" w:w="1080"/>
          </w:tcPr>
          <w:p>
            <w:r>
              <w:t>FR0009</w:t>
            </w:r>
          </w:p>
        </w:tc>
        <w:tc>
          <w:tcPr>
            <w:tcW w:type="dxa" w:w="1080"/>
          </w:tcPr>
          <w:p>
            <w:r>
              <w:t>P030</w:t>
            </w:r>
          </w:p>
        </w:tc>
        <w:tc>
          <w:tcPr>
            <w:tcW w:type="dxa" w:w="1080"/>
          </w:tcPr>
          <w:p>
            <w:r>
              <w:t>2026-01-01</w:t>
            </w:r>
          </w:p>
        </w:tc>
        <w:tc>
          <w:tcPr>
            <w:tcW w:type="dxa" w:w="1080"/>
          </w:tcPr>
          <w:p>
            <w:r>
              <w:t>3011.22</w:t>
            </w:r>
          </w:p>
        </w:tc>
        <w:tc>
          <w:tcPr>
            <w:tcW w:type="dxa" w:w="1080"/>
          </w:tcPr>
          <w:p>
            <w:r>
              <w:t>3011.22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Processed</w:t>
            </w:r>
          </w:p>
        </w:tc>
      </w:tr>
      <w:tr>
        <w:tc>
          <w:tcPr>
            <w:tcW w:type="dxa" w:w="1080"/>
          </w:tcPr>
          <w:p>
            <w:r>
              <w:t>191</w:t>
            </w:r>
          </w:p>
        </w:tc>
        <w:tc>
          <w:tcPr>
            <w:tcW w:type="dxa" w:w="1080"/>
          </w:tcPr>
          <w:p>
            <w:r>
              <w:t>FR0009</w:t>
            </w:r>
          </w:p>
        </w:tc>
        <w:tc>
          <w:tcPr>
            <w:tcW w:type="dxa" w:w="1080"/>
          </w:tcPr>
          <w:p>
            <w:r>
              <w:t>P030</w:t>
            </w:r>
          </w:p>
        </w:tc>
        <w:tc>
          <w:tcPr>
            <w:tcW w:type="dxa" w:w="1080"/>
          </w:tcPr>
          <w:p>
            <w:r>
              <w:t>2026-02-01</w:t>
            </w:r>
          </w:p>
        </w:tc>
        <w:tc>
          <w:tcPr>
            <w:tcW w:type="dxa" w:w="1080"/>
          </w:tcPr>
          <w:p>
            <w:r>
              <w:t>2800.52</w:t>
            </w:r>
          </w:p>
        </w:tc>
        <w:tc>
          <w:tcPr>
            <w:tcW w:type="dxa" w:w="1080"/>
          </w:tcPr>
          <w:p>
            <w:r>
              <w:t>2800.52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Processed</w:t>
            </w:r>
          </w:p>
        </w:tc>
      </w:tr>
      <w:tr>
        <w:tc>
          <w:tcPr>
            <w:tcW w:type="dxa" w:w="1080"/>
          </w:tcPr>
          <w:p>
            <w:r>
              <w:t>192</w:t>
            </w:r>
          </w:p>
        </w:tc>
        <w:tc>
          <w:tcPr>
            <w:tcW w:type="dxa" w:w="1080"/>
          </w:tcPr>
          <w:p>
            <w:r>
              <w:t>FR0009</w:t>
            </w:r>
          </w:p>
        </w:tc>
        <w:tc>
          <w:tcPr>
            <w:tcW w:type="dxa" w:w="1080"/>
          </w:tcPr>
          <w:p>
            <w:r>
              <w:t>P030</w:t>
            </w:r>
          </w:p>
        </w:tc>
        <w:tc>
          <w:tcPr>
            <w:tcW w:type="dxa" w:w="1080"/>
          </w:tcPr>
          <w:p>
            <w:r>
              <w:t>2026-03-01</w:t>
            </w:r>
          </w:p>
        </w:tc>
        <w:tc>
          <w:tcPr>
            <w:tcW w:type="dxa" w:w="1080"/>
          </w:tcPr>
          <w:p>
            <w:r>
              <w:t>2635.67</w:t>
            </w:r>
          </w:p>
        </w:tc>
        <w:tc>
          <w:tcPr>
            <w:tcW w:type="dxa" w:w="1080"/>
          </w:tcPr>
          <w:p>
            <w:r>
              <w:t>2635.67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Processed</w:t>
            </w:r>
          </w:p>
        </w:tc>
      </w:tr>
      <w:tr>
        <w:tc>
          <w:tcPr>
            <w:tcW w:type="dxa" w:w="1080"/>
          </w:tcPr>
          <w:p>
            <w:r>
              <w:t>193</w:t>
            </w:r>
          </w:p>
        </w:tc>
        <w:tc>
          <w:tcPr>
            <w:tcW w:type="dxa" w:w="1080"/>
          </w:tcPr>
          <w:p>
            <w:r>
              <w:t>FR0009</w:t>
            </w:r>
          </w:p>
        </w:tc>
        <w:tc>
          <w:tcPr>
            <w:tcW w:type="dxa" w:w="1080"/>
          </w:tcPr>
          <w:p>
            <w:r>
              <w:t>P030</w:t>
            </w:r>
          </w:p>
        </w:tc>
        <w:tc>
          <w:tcPr>
            <w:tcW w:type="dxa" w:w="1080"/>
          </w:tcPr>
          <w:p>
            <w:r>
              <w:t>2026-04-01</w:t>
            </w:r>
          </w:p>
        </w:tc>
        <w:tc>
          <w:tcPr>
            <w:tcW w:type="dxa" w:w="1080"/>
          </w:tcPr>
          <w:p>
            <w:r>
              <w:t>2847.3</w:t>
            </w:r>
          </w:p>
        </w:tc>
        <w:tc>
          <w:tcPr>
            <w:tcW w:type="dxa" w:w="1080"/>
          </w:tcPr>
          <w:p>
            <w:r>
              <w:t>2847.3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Processed</w:t>
            </w:r>
          </w:p>
        </w:tc>
      </w:tr>
      <w:tr>
        <w:tc>
          <w:tcPr>
            <w:tcW w:type="dxa" w:w="1080"/>
          </w:tcPr>
          <w:p>
            <w:r>
              <w:t>194</w:t>
            </w:r>
          </w:p>
        </w:tc>
        <w:tc>
          <w:tcPr>
            <w:tcW w:type="dxa" w:w="1080"/>
          </w:tcPr>
          <w:p>
            <w:r>
              <w:t>FR0009</w:t>
            </w:r>
          </w:p>
        </w:tc>
        <w:tc>
          <w:tcPr>
            <w:tcW w:type="dxa" w:w="1080"/>
          </w:tcPr>
          <w:p>
            <w:r>
              <w:t>P030</w:t>
            </w:r>
          </w:p>
        </w:tc>
        <w:tc>
          <w:tcPr>
            <w:tcW w:type="dxa" w:w="1080"/>
          </w:tcPr>
          <w:p>
            <w:r>
              <w:t>2026-05-01</w:t>
            </w:r>
          </w:p>
        </w:tc>
        <w:tc>
          <w:tcPr>
            <w:tcW w:type="dxa" w:w="1080"/>
          </w:tcPr>
          <w:p>
            <w:r>
              <w:t>2837.29</w:t>
            </w:r>
          </w:p>
        </w:tc>
        <w:tc>
          <w:tcPr>
            <w:tcW w:type="dxa" w:w="1080"/>
          </w:tcPr>
          <w:p>
            <w:r>
              <w:t>2837.29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Processed</w:t>
            </w:r>
          </w:p>
        </w:tc>
      </w:tr>
      <w:tr>
        <w:tc>
          <w:tcPr>
            <w:tcW w:type="dxa" w:w="1080"/>
          </w:tcPr>
          <w:p>
            <w:r>
              <w:t>195</w:t>
            </w:r>
          </w:p>
        </w:tc>
        <w:tc>
          <w:tcPr>
            <w:tcW w:type="dxa" w:w="1080"/>
          </w:tcPr>
          <w:p>
            <w:r>
              <w:t>FR0009</w:t>
            </w:r>
          </w:p>
        </w:tc>
        <w:tc>
          <w:tcPr>
            <w:tcW w:type="dxa" w:w="1080"/>
          </w:tcPr>
          <w:p>
            <w:r>
              <w:t>P030</w:t>
            </w:r>
          </w:p>
        </w:tc>
        <w:tc>
          <w:tcPr>
            <w:tcW w:type="dxa" w:w="1080"/>
          </w:tcPr>
          <w:p>
            <w:r>
              <w:t>2026-06-01</w:t>
            </w:r>
          </w:p>
        </w:tc>
        <w:tc>
          <w:tcPr>
            <w:tcW w:type="dxa" w:w="1080"/>
          </w:tcPr>
          <w:p>
            <w:r>
              <w:t>2677.11</w:t>
            </w:r>
          </w:p>
        </w:tc>
        <w:tc>
          <w:tcPr>
            <w:tcW w:type="dxa" w:w="1080"/>
          </w:tcPr>
          <w:p>
            <w:r>
              <w:t>2677.11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Processed</w:t>
            </w:r>
          </w:p>
        </w:tc>
      </w:tr>
      <w:tr>
        <w:tc>
          <w:tcPr>
            <w:tcW w:type="dxa" w:w="1080"/>
          </w:tcPr>
          <w:p>
            <w:r>
              <w:t>196</w:t>
            </w:r>
          </w:p>
        </w:tc>
        <w:tc>
          <w:tcPr>
            <w:tcW w:type="dxa" w:w="1080"/>
          </w:tcPr>
          <w:p>
            <w:r>
              <w:t>FR0009</w:t>
            </w:r>
          </w:p>
        </w:tc>
        <w:tc>
          <w:tcPr>
            <w:tcW w:type="dxa" w:w="1080"/>
          </w:tcPr>
          <w:p>
            <w:r>
              <w:t>P030</w:t>
            </w:r>
          </w:p>
        </w:tc>
        <w:tc>
          <w:tcPr>
            <w:tcW w:type="dxa" w:w="1080"/>
          </w:tcPr>
          <w:p>
            <w:r>
              <w:t>2026-07-01</w:t>
            </w:r>
          </w:p>
        </w:tc>
        <w:tc>
          <w:tcPr>
            <w:tcW w:type="dxa" w:w="1080"/>
          </w:tcPr>
          <w:p>
            <w:r>
              <w:t>2602.81</w:t>
            </w:r>
          </w:p>
        </w:tc>
        <w:tc>
          <w:tcPr>
            <w:tcW w:type="dxa" w:w="1080"/>
          </w:tcPr>
          <w:p>
            <w:r>
              <w:t>2602.81</w:t>
            </w:r>
          </w:p>
        </w:tc>
        <w:tc>
          <w:tcPr>
            <w:tcW w:type="dxa" w:w="1080"/>
          </w:tcPr>
          <w:p>
            <w:r>
              <w:t>0.0</w:t>
            </w:r>
          </w:p>
        </w:tc>
        <w:tc>
          <w:tcPr>
            <w:tcW w:type="dxa" w:w="1080"/>
          </w:tcPr>
          <w:p>
            <w:r>
              <w:t>Processed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