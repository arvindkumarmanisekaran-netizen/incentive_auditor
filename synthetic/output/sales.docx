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1093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sale id</w:t>
            </w:r>
          </w:p>
        </w:tc>
        <w:tc>
          <w:tcPr>
            <w:tcW w:type="dxa" w:w="1080"/>
          </w:tcPr>
          <w:p>
            <w:r>
              <w:t>sales date</w:t>
            </w:r>
          </w:p>
        </w:tc>
        <w:tc>
          <w:tcPr>
            <w:tcW w:type="dxa" w:w="1080"/>
          </w:tcPr>
          <w:p>
            <w:r>
              <w:t>physician id</w:t>
            </w:r>
          </w:p>
        </w:tc>
        <w:tc>
          <w:tcPr>
            <w:tcW w:type="dxa" w:w="1080"/>
          </w:tcPr>
          <w:p>
            <w:r>
              <w:t>product id</w:t>
            </w:r>
          </w:p>
        </w:tc>
        <w:tc>
          <w:tcPr>
            <w:tcW w:type="dxa" w:w="1080"/>
          </w:tcPr>
          <w:p>
            <w:r>
              <w:t>territory code</w:t>
            </w:r>
          </w:p>
        </w:tc>
        <w:tc>
          <w:tcPr>
            <w:tcW w:type="dxa" w:w="1080"/>
          </w:tcPr>
          <w:p>
            <w:r>
              <w:t>units</w:t>
            </w:r>
          </w:p>
        </w:tc>
        <w:tc>
          <w:tcPr>
            <w:tcW w:type="dxa" w:w="1080"/>
          </w:tcPr>
          <w:p>
            <w:r>
              <w:t>sales amount</w:t>
            </w:r>
          </w:p>
        </w:tc>
        <w:tc>
          <w:tcPr>
            <w:tcW w:type="dxa" w:w="1080"/>
          </w:tcPr>
          <w:p>
            <w:r>
              <w:t>sale status</w:t>
            </w:r>
          </w:p>
        </w:tc>
      </w:tr>
      <w:tr>
        <w:tc>
          <w:tcPr>
            <w:tcW w:type="dxa" w:w="1080"/>
          </w:tcPr>
          <w:p>
            <w:r>
              <w:t>S0003009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27039.08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S0001265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D000077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43678.49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S0002541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21864.46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S0003974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12064.51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S0000951</w:t>
            </w:r>
          </w:p>
        </w:tc>
        <w:tc>
          <w:tcPr>
            <w:tcW w:type="dxa" w:w="1080"/>
          </w:tcPr>
          <w:p>
            <w:r>
              <w:t>2026-02-27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14175.8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S0000656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32007.39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S0002849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46554.39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S0003533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D000181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49047.53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S0004252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30384.16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S0000559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36537.52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S0000092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51740.78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S0001942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12081.54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S0001363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59967.17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25410.41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S0000863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10173.48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S0002640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D000017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26409.41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S0002674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19499.19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S0003308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25456.48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S0003694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9219.98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S0002106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19915.02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S0001699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10729.83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S0000402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35936.78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S0000204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25698.52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S0003655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18841.78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S0000081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38716.69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S0003528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18286.64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S0003122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D000224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77578.44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S0003150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16451.51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S0003207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17499.32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S0004297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28374.78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S0001524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23417.41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S0002967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31914.32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S0000379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8095.71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S0003580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26722.76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S0004240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38672.06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S0001584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D000278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26954.51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S0002858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26269.3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S0003394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22105.35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S0001759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81179.93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S0001406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D000143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10021.54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S0001776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38979.09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S0002331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7893.02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S0000710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D000065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26229.62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S0002713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38886.74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S0002303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D000008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17914.91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S0003445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46737.44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S0000118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20385.99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S0002817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11519.85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S0004056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24658.21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S0001405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10021.54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S0001800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12300.71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S0003711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23965.7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S0003096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24239.85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S0002437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10750.48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S0002410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9931.94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S0003192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18132.38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S0004129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16827.06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S0003706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19830.4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S0001707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31772.45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S0002157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20005.78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S0004184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38078.89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S0000188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D000247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16146.3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S0001948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29250.14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S0001100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20478.21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S0000685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28518.76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S0003805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26482.12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S0004108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11503.7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S0001369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9193.72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S0001000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25759.73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S0001667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26757.15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S0003723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14500.86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S0000478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24780.89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S0001901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D000168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25062.76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S0003967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17278.94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S0001630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36732.98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15050.37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S0001746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43287.31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S0003402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45604.99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S0003644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27362.96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S0002342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19082.96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S0001556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20138.24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S0002577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D000088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34809.75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S0003650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28046.26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S0002234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29606.01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S0002044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D000043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15399.97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S0001892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32542.52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S0000094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24305.89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S0003734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21551.69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S0003101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23527.99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S0000861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10173.48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S0004076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20140.51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S0003569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10118.28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S0001274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10227.76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S0004002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35403.51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S0000736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22992.01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S0001239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D000077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23933.12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S0001071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D000050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39379.45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S0000674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D000185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47903.49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42082.12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S0002666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28348.62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S0003108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42382.11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S0003182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D000027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18319.51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S0001206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25360.71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S0004215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25006.09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S0000537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262</w:t>
            </w:r>
          </w:p>
        </w:tc>
        <w:tc>
          <w:tcPr>
            <w:tcW w:type="dxa" w:w="1080"/>
          </w:tcPr>
          <w:p>
            <w:r>
              <w:t>53575.74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S0002386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D000079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332</w:t>
            </w:r>
          </w:p>
        </w:tc>
        <w:tc>
          <w:tcPr>
            <w:tcW w:type="dxa" w:w="1080"/>
          </w:tcPr>
          <w:p>
            <w:r>
              <w:t>68073.74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S0001106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D000229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17800.03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S0003551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D000267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17811.24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S0000498</w:t>
            </w:r>
          </w:p>
        </w:tc>
        <w:tc>
          <w:tcPr>
            <w:tcW w:type="dxa" w:w="1080"/>
          </w:tcPr>
          <w:p>
            <w:r>
              <w:t>2026-02-07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32710.64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S0000254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D000188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21897.8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S0001425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D000143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32117.72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S0004282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14368.71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S0001858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10822.55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S0003143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22609.31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S0001678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28306.71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S0003466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20100.43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S0003924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32641.37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S0003721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D000051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14500.86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S0001690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11236.5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S0004116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26308.76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S0003940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37620.6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S0002809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11106.4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S0001266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43678.49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S0001929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13721.93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S0000181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D000109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20748.72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S0003489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9712.44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S0003953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12754.85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S0002930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20507.21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S0004130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D000092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17184.49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S0003587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23781.95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S0003645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D000166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27362.96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S0001278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17021.88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S0000437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12106.42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S0004324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19864.58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S0000102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23795.91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S0002996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40171.78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S0001246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D000238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13361.84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S0002678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26610.84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S0000219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D000295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19231.67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S0002628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D000118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29021.58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S0000549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11456.52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S0004287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20576.95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S0002834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31466.0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S0002033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13821.66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S0002252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D000078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12738.76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S0003693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9219.98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S0003424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30205.72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S0002744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17685.06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S0000789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15738.41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S0003852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44900.24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S0003702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D000051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24720.17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S0000542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13262.65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S0000884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31287.74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S0000207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15155.46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S0001083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16917.25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S0000370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7818.57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S0002315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D000251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14783.54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S0002253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D000008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12738.76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S0002526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20053.5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S0000939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14966.59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S0003103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23527.99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S0000433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14410.37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S0003079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19346.46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S0000192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D000109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46378.31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S0002424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7270.67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S0003157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24842.31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S0004348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16536.17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S0000566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10469.54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S0002682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68377.07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S0002405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9931.94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S0000695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33824.31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S0001973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23117.8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S0001606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D000129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28339.68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S0001209</w:t>
            </w:r>
          </w:p>
        </w:tc>
        <w:tc>
          <w:tcPr>
            <w:tcW w:type="dxa" w:w="1080"/>
          </w:tcPr>
          <w:p>
            <w:r>
              <w:t>2026-07-17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25360.71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S0000759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16776.79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S0003667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14533.96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S0000857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9953.19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S0003381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18125.32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S0001567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D000270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26821.47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S0004079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18622.01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S0003201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17356.75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S0002487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44008.57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S0001671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24798.34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S0002591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D000103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6745.09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S0003802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14816.65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S0002383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24199.21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S0000041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31686.56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S0001166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D000237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17411.16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S0001016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8625.13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S0002978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22773.09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S0002796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13878.56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S0003824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37578.01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S0002765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23072.48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S0002507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17564.56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S0001836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16214.65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S0003235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D000071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20204.91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S0003244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38449.98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S0002831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31466.0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S0001377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32515.57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S0000603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18217.59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S0004191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D000294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21490.29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S0003730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25041.3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S0004330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11618.02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S0002823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28464.68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S0003125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31479.58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S0002244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D000242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10354.49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S0003066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D000224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7338.93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S0003539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20749.93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S0002733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18674.31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S0003517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33673.28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S0003906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29782.63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S0000264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44147.4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S0002191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D000286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91378.43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S0003662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46766.45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S0001939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D000168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12081.54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S0004246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D000294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29100.09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S0001755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41568.52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S0000604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19621.03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S0002542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21864.46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S0000681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37750.41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S0003237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D000268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20204.91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S0002412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22218.02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S0003020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65662.69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S0000471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42860.53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S0001374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9193.72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S0001956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21130.99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S0002580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D000054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22661.51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S0001245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D000297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13361.84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S0004091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24959.93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S0002347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D000251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26905.14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S0002993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28451.23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S0000200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D000247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39352.88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S0002034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D000184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13821.66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S0002571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12353.56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S0004043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D000028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36362.74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S0001431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D000081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12693.62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S0003137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17616.63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S0000339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8169.74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S0002111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29838.39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S0001173</w:t>
            </w:r>
          </w:p>
        </w:tc>
        <w:tc>
          <w:tcPr>
            <w:tcW w:type="dxa" w:w="1080"/>
          </w:tcPr>
          <w:p>
            <w:r>
              <w:t>2026-07-06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31528.69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S0003956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11027.21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S0003926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21913.62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S0000127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17557.75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S0003506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16525.1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S0000637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23123.44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S0001043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22069.14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S0001539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D000014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13087.12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S0000224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127769.04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S0001934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30231.08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S0000150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D000109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9849.17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S0003333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D000204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14615.82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S0001261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D000062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18067.06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S0000868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D000038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11895.56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S0001195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32859.88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S0001682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21898.4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S0003948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21189.9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S0002617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82665.71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S0004058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14013.65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S0000852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13030.53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S0001915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36687.04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S0000997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27452.27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S0003527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18286.64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S0003522</w:t>
            </w:r>
          </w:p>
        </w:tc>
        <w:tc>
          <w:tcPr>
            <w:tcW w:type="dxa" w:w="1080"/>
          </w:tcPr>
          <w:p>
            <w:r>
              <w:t>2026-06-25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31514.81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S0003986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12702.3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S0000998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22474.27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S0003658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43979.81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S0000237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25903.5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S0000424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24603.54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S0004220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29476.16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S0000515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27112.75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S0001878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21722.34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S0001004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8054.77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S0003231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18878.96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S0000087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42385.86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S0001971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D000168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23117.8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S0003845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23451.42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S0000320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57484.67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S0003262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D000071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56770.87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S0001026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26291.64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S0004161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66445.2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S0001569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26821.47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S0003672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27087.62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S0002162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D000019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227</w:t>
            </w:r>
          </w:p>
        </w:tc>
        <w:tc>
          <w:tcPr>
            <w:tcW w:type="dxa" w:w="1080"/>
          </w:tcPr>
          <w:p>
            <w:r>
              <w:t>46473.72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S0002020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D000154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36025.96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S0000344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26283.31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S0002232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D000053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35829.54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S0001933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30231.08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S0002657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20965.63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S0002012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D000260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75790.18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S0000306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26988.55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S0000163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D000109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9126.66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S0004154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42975.18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S0003435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19110.88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S0000401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35936.78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S0003977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16963.83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S0001604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D000226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28339.68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S0000523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33959.99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S0003879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30848.35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S0000781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11212.97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S0002289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9331.63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S0001528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38229.98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S0001697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10729.83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S0000562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10469.54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S0000447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36038.37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S0000774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31015.32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S0001235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T017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21294.19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S0001023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18601.14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S0001074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D000070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21736.95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S0002757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25292.85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S0003429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27904.98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S0002233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64656.04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S0001859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10822.55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S0003544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17844.63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S0003556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19640.45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S0001895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D000168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32542.52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S0001784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16238.02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S0003415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D000204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318</w:t>
            </w:r>
          </w:p>
        </w:tc>
        <w:tc>
          <w:tcPr>
            <w:tcW w:type="dxa" w:w="1080"/>
          </w:tcPr>
          <w:p>
            <w:r>
              <w:t>60087.22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S0002687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35739.46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S0003010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27039.08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S0000785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11212.97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S0001197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32859.88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S0000485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24018.48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S0001570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D000278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28923.03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S0002158</w:t>
            </w:r>
          </w:p>
        </w:tc>
        <w:tc>
          <w:tcPr>
            <w:tcW w:type="dxa" w:w="1080"/>
          </w:tcPr>
          <w:p>
            <w:r>
              <w:t>2026-02-07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20005.78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S0003343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15583.37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S0000021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44835.96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S0002456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121952.45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S0003083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10463.31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S0002559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46499.43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S0002417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D000054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9934.02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S0002333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D000008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7893.02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S0003088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28177.35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S0002219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43930.76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S0001791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12980.42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S0003183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18319.51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S0001014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D000047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13442.89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S0000007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49625.2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S0002167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D000056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27841.39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S0003629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21511.82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S0003731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25041.3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S0000803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D000155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17282.18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S0003739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21551.69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S0001395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14974.37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S0000597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78498.83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S0001192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33719.16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S0002603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D000118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11933.39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S0002681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26610.84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S0001350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D000081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33220.26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S0002187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D000015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19063.46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S0001061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29773.44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S0000714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22382.86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S0003777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D000051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33720.25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S0001218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D000297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20057.05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S0003692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9219.98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S0001263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18067.06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S0001003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D000047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8054.77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S0001692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11236.5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S0001228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D000297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40618.68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S0002994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40171.78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S0002770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23509.79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S0003014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21941.35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S0004048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10385.96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S0004329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20845.75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S0003912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82564.52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S0004170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24355.96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S0002726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19902.16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S0002438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D000120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6756.16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S0002227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26665.32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S0001044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D000050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46199.72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S0003983</w:t>
            </w:r>
          </w:p>
        </w:tc>
        <w:tc>
          <w:tcPr>
            <w:tcW w:type="dxa" w:w="1080"/>
          </w:tcPr>
          <w:p>
            <w:r>
              <w:t>2026-04-06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48586.32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S0000766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D000179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19619.88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S0004176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33547.89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S0003969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17278.94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S0003436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7685.7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S0003598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24303.88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S0001052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27307.6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S0003075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D000131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8359.58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S0000146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12325.1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S0001133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D000110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10248.24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S0002492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24531.48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S0003151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16451.51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S0003957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11027.21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S0000019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47951.35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S0003938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61820.76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S0001045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46199.72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S0000801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D000179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17282.18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S0000616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19850.37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S0002719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40857.06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S0003542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20749.93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S0002540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21864.46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S0001119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D000034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11268.14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S0002662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28348.62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S0000332</w:t>
            </w:r>
          </w:p>
        </w:tc>
        <w:tc>
          <w:tcPr>
            <w:tcW w:type="dxa" w:w="1080"/>
          </w:tcPr>
          <w:p>
            <w:r>
              <w:t>2026-04-11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21019.95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S0004024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13649.34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S0001757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41568.52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S0003771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28952.73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S0002646</w:t>
            </w:r>
          </w:p>
        </w:tc>
        <w:tc>
          <w:tcPr>
            <w:tcW w:type="dxa" w:w="1080"/>
          </w:tcPr>
          <w:p>
            <w:r>
              <w:t>2026-02-07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43997.02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S0002285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14499.23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S0001741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50996.53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S0001451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14554.02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S0000751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19841.28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S0002115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16189.12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S0003708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19830.4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S0003604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D000115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20296.26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S0003981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10481.88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S0000458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94104.65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S0002964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29210.16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S0002021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36025.96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S0004033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9593.57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S0002777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22481.17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S0000874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37743.57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S0002578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32484.29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S0002409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9931.94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S0003029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49549.49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S0004334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11618.02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S0001749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50507.21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S0000949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D000293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13502.15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S0000911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18984.38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S0002694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34953.62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S0001754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41568.52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S0000444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41038.5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S0002265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D000153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33423.57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S0003267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D000268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63531.69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S0001535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D000226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13087.12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S0004265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26994.85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S0000170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31151.22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S0000973</w:t>
            </w:r>
          </w:p>
        </w:tc>
        <w:tc>
          <w:tcPr>
            <w:tcW w:type="dxa" w:w="1080"/>
          </w:tcPr>
          <w:p>
            <w:r>
              <w:t>2026-07-12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27460.15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S0002793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11834.2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S0003733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D000051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25041.3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S0001411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29315.56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S0001104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D000082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20478.21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S0000970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15050.37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S0001810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6398.02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S0002648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34571.76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S0002972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26859.51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S0002907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24357.02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S0000768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19619.88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S0002087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13361.97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S0002942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D000172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19257.66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S0003602</w:t>
            </w:r>
          </w:p>
        </w:tc>
        <w:tc>
          <w:tcPr>
            <w:tcW w:type="dxa" w:w="1080"/>
          </w:tcPr>
          <w:p>
            <w:r>
              <w:t>2026-03-04</w:t>
            </w:r>
          </w:p>
        </w:tc>
        <w:tc>
          <w:tcPr>
            <w:tcW w:type="dxa" w:w="1080"/>
          </w:tcPr>
          <w:p>
            <w:r>
              <w:t>D000290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20296.26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S0002948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21199.96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S0003323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13746.11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S0000034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26040.81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S0000198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42013.04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S0002172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D000208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344</w:t>
            </w:r>
          </w:p>
        </w:tc>
        <w:tc>
          <w:tcPr>
            <w:tcW w:type="dxa" w:w="1080"/>
          </w:tcPr>
          <w:p>
            <w:r>
              <w:t>70337.8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S0000496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32710.64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S0000296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39044.84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S0002444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47971.55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S0003535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34740.73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S0002061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17570.42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S0004049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10385.96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S0001889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D000274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11099.71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S0003920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41244.97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S0002506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17564.56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S0001633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30641.35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S0002769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23509.79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S0002166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27841.39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S0002997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40171.78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S0000009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83608.9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S0002728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D000182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19902.16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S0003835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27845.75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S0003004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76600.86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S0001623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31648.13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S0004040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33912.44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S0004239</w:t>
            </w:r>
          </w:p>
        </w:tc>
        <w:tc>
          <w:tcPr>
            <w:tcW w:type="dxa" w:w="1080"/>
          </w:tcPr>
          <w:p>
            <w:r>
              <w:t>2026-05-25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53103.22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S0001227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D000256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40618.68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S0001038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D000082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24633.37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S0003317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D000144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63678.89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S0001544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15894.68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S0003404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D000010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46531.1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S0000519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D000240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173</w:t>
            </w:r>
          </w:p>
        </w:tc>
        <w:tc>
          <w:tcPr>
            <w:tcW w:type="dxa" w:w="1080"/>
          </w:tcPr>
          <w:p>
            <w:r>
              <w:t>35510.31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S0000738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17954.07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S0001013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13442.89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S0002747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100776.36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S0000712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26229.62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S0001189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D000165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31937.28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S0001310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43736.3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S0002516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16212.02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S0002395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D000054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10559.82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S0001116</w:t>
            </w:r>
          </w:p>
        </w:tc>
        <w:tc>
          <w:tcPr>
            <w:tcW w:type="dxa" w:w="1080"/>
          </w:tcPr>
          <w:p>
            <w:r>
              <w:t>2026-01-09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11268.14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S0000753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19841.28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S0002264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33423.57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S0001466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D000048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19280.82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S0001990</w:t>
            </w:r>
          </w:p>
        </w:tc>
        <w:tc>
          <w:tcPr>
            <w:tcW w:type="dxa" w:w="1080"/>
          </w:tcPr>
          <w:p>
            <w:r>
              <w:t>2026-05-22</w:t>
            </w:r>
          </w:p>
        </w:tc>
        <w:tc>
          <w:tcPr>
            <w:tcW w:type="dxa" w:w="1080"/>
          </w:tcPr>
          <w:p>
            <w:r>
              <w:t>D000154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33833.76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S0001711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38340.6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S0001332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D000159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17813.35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S0003476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32943.34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S0000557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21485.7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S0001643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35775.65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S0003961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29570.3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S0002965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29210.16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S0003018</w:t>
            </w:r>
          </w:p>
        </w:tc>
        <w:tc>
          <w:tcPr>
            <w:tcW w:type="dxa" w:w="1080"/>
          </w:tcPr>
          <w:p>
            <w:r>
              <w:t>2026-02-04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21941.35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S0000845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D000236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8365.21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S0003419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379</w:t>
            </w:r>
          </w:p>
        </w:tc>
        <w:tc>
          <w:tcPr>
            <w:tcW w:type="dxa" w:w="1080"/>
          </w:tcPr>
          <w:p>
            <w:r>
              <w:t>71602.26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S0001389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11899.03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S0000314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25786.49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S0000983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9019.55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S0000554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32278.97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S0004242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38672.06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S0003583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23542.64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S0002324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D000078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9793.7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S0001907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28080.44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S0003744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21255.17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S0001883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32643.63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S0003994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7408.16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S0002225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D000056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26665.32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S0002359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24508.57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S0003324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D000071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13746.11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S0002128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D000104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23182.26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S0002835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D000215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31466.0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S0000391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24263.74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S0000220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19231.67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S0002595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22129.92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S0000046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20595.37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S0000440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19353.52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S0001967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22672.93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S0001876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21722.34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S0002663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28348.62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S0003296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D000141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10275.26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S0001034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25964.14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S0001479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D000023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17653.4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S0003023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45434.6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S0002980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22773.09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S0004369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50217.24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S0001850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10972.05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S0001067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18344.88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S0001050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20345.67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S0003288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16067.2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S0000031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28560.76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S0000673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47903.49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S0001432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D000284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12693.62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S0003630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D000181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21511.82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S0003964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16578.72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S0002616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26472.53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S0002768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23509.79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S0000564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10469.54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S0003479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15994.83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S0004086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D000028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25843.7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S0000932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D000122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20716.54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S0001838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16214.65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S0001622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31648.13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S0001641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249</w:t>
            </w:r>
          </w:p>
        </w:tc>
        <w:tc>
          <w:tcPr>
            <w:tcW w:type="dxa" w:w="1080"/>
          </w:tcPr>
          <w:p>
            <w:r>
              <w:t>47038.69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S0001691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11236.5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S0003812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40161.5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S0003449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11816.94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S0000279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D000096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24791.39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S0000229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32497.22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S0001159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16470.31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S0001621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31648.13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S0003169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20064.56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S0001955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21130.99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S0004110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D000092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11503.7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S0002983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49499.31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S0001868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D000168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20308.65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S0001820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8419.63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S0000605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19621.03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S0001727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42491.15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S0003184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18319.51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S0003585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D000115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33285.38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S0002753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D000138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21835.16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S0000249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31679.37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S0000820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D000018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6768.0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S0001311</w:t>
            </w:r>
          </w:p>
        </w:tc>
        <w:tc>
          <w:tcPr>
            <w:tcW w:type="dxa" w:w="1080"/>
          </w:tcPr>
          <w:p>
            <w:r>
              <w:t>2026-05-03</w:t>
            </w:r>
          </w:p>
        </w:tc>
        <w:tc>
          <w:tcPr>
            <w:tcW w:type="dxa" w:w="1080"/>
          </w:tcPr>
          <w:p>
            <w:r>
              <w:t>D000143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20926.2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S0001459</w:t>
            </w:r>
          </w:p>
        </w:tc>
        <w:tc>
          <w:tcPr>
            <w:tcW w:type="dxa" w:w="1080"/>
          </w:tcPr>
          <w:p>
            <w:r>
              <w:t>2026-05-10</w:t>
            </w:r>
          </w:p>
        </w:tc>
        <w:tc>
          <w:tcPr>
            <w:tcW w:type="dxa" w:w="1080"/>
          </w:tcPr>
          <w:p>
            <w:r>
              <w:t>D000002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22833.61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S0001011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17558.57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S0000587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23559.33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S0002750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21835.16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S0003718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26197.96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S0000608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19621.03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S0004172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24355.96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S0001021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8625.13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S0002852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43668.28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S0004342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D000258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11040.82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S0000957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15049.64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S0004222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29476.16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S0003729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25041.3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S0004244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29100.09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S0000531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256</w:t>
            </w:r>
          </w:p>
        </w:tc>
        <w:tc>
          <w:tcPr>
            <w:tcW w:type="dxa" w:w="1080"/>
          </w:tcPr>
          <w:p>
            <w:r>
              <w:t>52481.5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S0002618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D000277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82665.71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S0002748</w:t>
            </w:r>
          </w:p>
        </w:tc>
        <w:tc>
          <w:tcPr>
            <w:tcW w:type="dxa" w:w="1080"/>
          </w:tcPr>
          <w:p>
            <w:r>
              <w:t>2026-07-25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21835.16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S0003282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D000156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24975.55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S0003218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D000137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27835.95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S0001448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24681.01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S0002999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42850.09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S0000779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25235.7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S0004181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22432.03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S0000089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42385.86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S0000614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28639.13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S0003470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20100.43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S0000708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D000018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26229.62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S0003280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D000144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24975.55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S0000572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23676.1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S0000582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21931.05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S0001900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25062.76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S0001905</w:t>
            </w:r>
          </w:p>
        </w:tc>
        <w:tc>
          <w:tcPr>
            <w:tcW w:type="dxa" w:w="1080"/>
          </w:tcPr>
          <w:p>
            <w:r>
              <w:t>2026-04-25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25062.76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S0002587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35284.51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S0003350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D000191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23388.74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S0002778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D000266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22481.17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S0001307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D000230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16194.47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S0003362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D000204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17563.44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S0004054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12988.87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S0003421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D000123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30205.72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S0003227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18878.96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S0000029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30655.94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S0002820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D000266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11519.85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S0004029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9593.57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S0003918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23686.21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S0004364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16851.96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S0002357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D000190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24508.57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S0004361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18596.92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S0002080</w:t>
            </w:r>
          </w:p>
        </w:tc>
        <w:tc>
          <w:tcPr>
            <w:tcW w:type="dxa" w:w="1080"/>
          </w:tcPr>
          <w:p>
            <w:r>
              <w:t>2026-06-15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37583.77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S0002425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7270.67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S0003242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D000268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38449.98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S0002169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D000064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290</w:t>
            </w:r>
          </w:p>
        </w:tc>
        <w:tc>
          <w:tcPr>
            <w:tcW w:type="dxa" w:w="1080"/>
          </w:tcPr>
          <w:p>
            <w:r>
              <w:t>59405.54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S0000205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25698.52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S0000016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45545.95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S0000333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21019.95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S0000500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43507.75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S0002387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332</w:t>
            </w:r>
          </w:p>
        </w:tc>
        <w:tc>
          <w:tcPr>
            <w:tcW w:type="dxa" w:w="1080"/>
          </w:tcPr>
          <w:p>
            <w:r>
              <w:t>68073.74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S0000056</w:t>
            </w:r>
          </w:p>
        </w:tc>
        <w:tc>
          <w:tcPr>
            <w:tcW w:type="dxa" w:w="1080"/>
          </w:tcPr>
          <w:p>
            <w:r>
              <w:t>2026-07-07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19120.58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S0000971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15050.37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S0001530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13294.94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S0000439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D000240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19353.52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S0002085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30323.28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S0000342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11244.92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S0000791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15738.41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S0000543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13262.65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S0002100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D000192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19684.37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S0001108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D000070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17800.03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S0001926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13721.93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S0004314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12329.58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S0000129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21528.4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S0003413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D000241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318</w:t>
            </w:r>
          </w:p>
        </w:tc>
        <w:tc>
          <w:tcPr>
            <w:tcW w:type="dxa" w:w="1080"/>
          </w:tcPr>
          <w:p>
            <w:r>
              <w:t>60087.22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S0001774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38979.09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S0000979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9019.55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S0002006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36006.19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S0002103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19684.37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S0000693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26282.34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S0003357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D000076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12877.3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S0004001</w:t>
            </w:r>
          </w:p>
        </w:tc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35403.51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S0000455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47133.62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S0002557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67049.19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S0001516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23455.47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S0002322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24906.92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S0003398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22105.35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S0001485</w:t>
            </w:r>
          </w:p>
        </w:tc>
        <w:tc>
          <w:tcPr>
            <w:tcW w:type="dxa" w:w="1080"/>
          </w:tcPr>
          <w:p>
            <w:r>
              <w:t>2026-04-10</w:t>
            </w:r>
          </w:p>
        </w:tc>
        <w:tc>
          <w:tcPr>
            <w:tcW w:type="dxa" w:w="1080"/>
          </w:tcPr>
          <w:p>
            <w:r>
              <w:t>D000002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11392.44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S0001954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21130.99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S0000556</w:t>
            </w:r>
          </w:p>
        </w:tc>
        <w:tc>
          <w:tcPr>
            <w:tcW w:type="dxa" w:w="1080"/>
          </w:tcPr>
          <w:p>
            <w:r>
              <w:t>2026-05-07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21485.7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S0000601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18217.59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S0003859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63520.85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S0000649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51985.09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S0004195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D000210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25966.83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S0000655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32007.39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S0001187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D000189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31937.28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S0001830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15812.26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S0001487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D000048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11392.44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S0000617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19850.37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S0000369</w:t>
            </w:r>
          </w:p>
        </w:tc>
        <w:tc>
          <w:tcPr>
            <w:tcW w:type="dxa" w:w="1080"/>
          </w:tcPr>
          <w:p>
            <w:r>
              <w:t>2026-07-19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10065.84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S0000088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42385.86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S0002763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D000250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23072.48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S0002501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49121.36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S0004117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D000092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11730.6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S0000618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19850.37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S0002627</w:t>
            </w:r>
          </w:p>
        </w:tc>
        <w:tc>
          <w:tcPr>
            <w:tcW w:type="dxa" w:w="1080"/>
          </w:tcPr>
          <w:p>
            <w:r>
              <w:t>2026-04-14</w:t>
            </w:r>
          </w:p>
        </w:tc>
        <w:tc>
          <w:tcPr>
            <w:tcW w:type="dxa" w:w="1080"/>
          </w:tcPr>
          <w:p>
            <w:r>
              <w:t>D000103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29021.58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S0000706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D000018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69626.05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S0002995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40171.78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S0002120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20869.63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S0002705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31544.8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S0003284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D000268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16067.2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S0002672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D000300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19499.19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S0000579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34180.3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S0002638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D000205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26409.41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S0001898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71494.06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S0004188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15550.07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S0002932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D000041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37785.0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S0001336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22384.53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S0003511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45886.29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S0001712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38340.6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S0001446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D000223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12625.62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S0000930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D000020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22222.33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S0000175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D000225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21543.02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S0003293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D000141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11051.78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S0001592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D000212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21882.35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S0003895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33029.73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S0001861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10822.55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S0003089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T001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22436.12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S0002010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41824.67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S0004236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57690.02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S0002341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D000153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19082.96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S0000303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D000096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33245.12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S0002574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16238.6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S0001588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D000161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21882.35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S0003142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22609.31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S0003181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D000140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21157.7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S0003885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D000183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33823.16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S0004301</w:t>
            </w:r>
          </w:p>
        </w:tc>
        <w:tc>
          <w:tcPr>
            <w:tcW w:type="dxa" w:w="1080"/>
          </w:tcPr>
          <w:p>
            <w:r>
              <w:t>2026-05-06</w:t>
            </w:r>
          </w:p>
        </w:tc>
        <w:tc>
          <w:tcPr>
            <w:tcW w:type="dxa" w:w="1080"/>
          </w:tcPr>
          <w:p>
            <w:r>
              <w:t>D000132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13951.47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S0003525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18286.64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S0000660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23067.56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S0003478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15994.83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S0000104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23795.91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S0000797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14590.6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S0003168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20064.56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S0003997</w:t>
            </w:r>
          </w:p>
        </w:tc>
        <w:tc>
          <w:tcPr>
            <w:tcW w:type="dxa" w:w="1080"/>
          </w:tcPr>
          <w:p>
            <w:r>
              <w:t>2026-01-16</w:t>
            </w:r>
          </w:p>
        </w:tc>
        <w:tc>
          <w:tcPr>
            <w:tcW w:type="dxa" w:w="1080"/>
          </w:tcPr>
          <w:p>
            <w:r>
              <w:t>D000187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41604.49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S0003889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D000101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33823.16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S0001028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D000291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49976.73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S0002330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D000078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7893.02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S0004276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D000294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19845.47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S0002446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14233.82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S0001520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D000002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23417.41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S0000277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24791.39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S0000156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D000206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9407.05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S0001962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26636.81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S0000521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D000263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386</w:t>
            </w:r>
          </w:p>
        </w:tc>
        <w:tc>
          <w:tcPr>
            <w:tcW w:type="dxa" w:w="1080"/>
          </w:tcPr>
          <w:p>
            <w:r>
              <w:t>79129.88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S0000355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12076.69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S0000445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36038.37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S0001174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31528.69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S0002847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46554.39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S0001341</w:t>
            </w:r>
          </w:p>
        </w:tc>
        <w:tc>
          <w:tcPr>
            <w:tcW w:type="dxa" w:w="1080"/>
          </w:tcPr>
          <w:p>
            <w:r>
              <w:t>2026-06-19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35724.29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S0002002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30606.55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S0002612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D000277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26472.53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S0002716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D000026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82094.84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S0000172</w:t>
            </w:r>
          </w:p>
        </w:tc>
        <w:tc>
          <w:tcPr>
            <w:tcW w:type="dxa" w:w="1080"/>
          </w:tcPr>
          <w:p>
            <w:r>
              <w:t>2026-02-19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42010.26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S0000043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17698.52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S0000777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D000065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25235.7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S0001704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13179.07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S0001117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D000147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11268.14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S0002565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23922.78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S0001058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D000237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22634.55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S0002453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20091.05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S0001647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907</w:t>
            </w:r>
          </w:p>
        </w:tc>
        <w:tc>
          <w:tcPr>
            <w:tcW w:type="dxa" w:w="1080"/>
          </w:tcPr>
          <w:p>
            <w:r>
              <w:t>171373.38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S0000726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23606.83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S0003765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28437.57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S0003592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D000166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23781.95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S0002511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D000120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31223.26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S0002029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D000184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25369.04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S0003266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D000058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41563.22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S0001873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9856.08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S0003412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D000010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445</w:t>
            </w:r>
          </w:p>
        </w:tc>
        <w:tc>
          <w:tcPr>
            <w:tcW w:type="dxa" w:w="1080"/>
          </w:tcPr>
          <w:p>
            <w:r>
              <w:t>84064.48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S0000731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51720.76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S0002803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24227.01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S0003033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D000112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13349.71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S0000115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18260.17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S0002626</w:t>
            </w:r>
          </w:p>
        </w:tc>
        <w:tc>
          <w:tcPr>
            <w:tcW w:type="dxa" w:w="1080"/>
          </w:tcPr>
          <w:p>
            <w:r>
              <w:t>2026-04-27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29021.58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S0003172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24982.64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S0003387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D000010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29522.17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S0002802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D000026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18548.32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S0003830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21845.19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S0001317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D000218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23752.41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S0004353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19679.08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S0003032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13349.71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S0000812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D000179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8436.25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S0001158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D000202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16470.31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S0001615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30705.6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S0002356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D000079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32489.17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S0002683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68377.07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S0003432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18792.26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S0001968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22672.93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S0001656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198</w:t>
            </w:r>
          </w:p>
        </w:tc>
        <w:tc>
          <w:tcPr>
            <w:tcW w:type="dxa" w:w="1080"/>
          </w:tcPr>
          <w:p>
            <w:r>
              <w:t>37458.88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S0000580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34180.3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S0000269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D000117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65488.83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S0001835</w:t>
            </w:r>
          </w:p>
        </w:tc>
        <w:tc>
          <w:tcPr>
            <w:tcW w:type="dxa" w:w="1080"/>
          </w:tcPr>
          <w:p>
            <w:r>
              <w:t>2026-06-18</w:t>
            </w:r>
          </w:p>
        </w:tc>
        <w:tc>
          <w:tcPr>
            <w:tcW w:type="dxa" w:w="1080"/>
          </w:tcPr>
          <w:p>
            <w:r>
              <w:t>D000221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21788.76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S0001863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33473.95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S0003536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D000044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34740.73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S0000686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28518.76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S0003780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18891.43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S0004275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19845.47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S0002549</w:t>
            </w:r>
          </w:p>
        </w:tc>
        <w:tc>
          <w:tcPr>
            <w:tcW w:type="dxa" w:w="1080"/>
          </w:tcPr>
          <w:p>
            <w:r>
              <w:t>2026-03-03</w:t>
            </w:r>
          </w:p>
        </w:tc>
        <w:tc>
          <w:tcPr>
            <w:tcW w:type="dxa" w:w="1080"/>
          </w:tcPr>
          <w:p>
            <w:r>
              <w:t>D000120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25617.22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S0003252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D000071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26982.66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S0000725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T001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33533.24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S0000634</w:t>
            </w:r>
          </w:p>
        </w:tc>
        <w:tc>
          <w:tcPr>
            <w:tcW w:type="dxa" w:w="1080"/>
          </w:tcPr>
          <w:p>
            <w:r>
              <w:t>2026-02-16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27573.16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S0000895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20155.1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S0002544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25617.22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S0000285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47220.59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S0000114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18260.17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S0000020</w:t>
            </w:r>
          </w:p>
        </w:tc>
        <w:tc>
          <w:tcPr>
            <w:tcW w:type="dxa" w:w="1080"/>
          </w:tcPr>
          <w:p>
            <w:r>
              <w:t>2026-01-22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44835.96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S0003700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D000160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24720.17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S0003625</w:t>
            </w:r>
          </w:p>
        </w:tc>
        <w:tc>
          <w:tcPr>
            <w:tcW w:type="dxa" w:w="1080"/>
          </w:tcPr>
          <w:p>
            <w:r>
              <w:t>2026-02-03</w:t>
            </w:r>
          </w:p>
        </w:tc>
        <w:tc>
          <w:tcPr>
            <w:tcW w:type="dxa" w:w="1080"/>
          </w:tcPr>
          <w:p>
            <w:r>
              <w:t>D000166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26389.34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S0000084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43802.42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S0003080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19346.46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S0002593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6745.09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S0000822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D000148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6768.0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S0004009</w:t>
            </w:r>
          </w:p>
        </w:tc>
        <w:tc>
          <w:tcPr>
            <w:tcW w:type="dxa" w:w="1080"/>
          </w:tcPr>
          <w:p>
            <w:r>
              <w:t>2026-04-07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23766.75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S0004228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D000269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49081.19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S0000393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14137.24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S0001944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12081.54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S0001587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D000280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56383.25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S0001653</w:t>
            </w:r>
          </w:p>
        </w:tc>
        <w:tc>
          <w:tcPr>
            <w:tcW w:type="dxa" w:w="1080"/>
          </w:tcPr>
          <w:p>
            <w:r>
              <w:t>2026-05-08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745</w:t>
            </w:r>
          </w:p>
        </w:tc>
        <w:tc>
          <w:tcPr>
            <w:tcW w:type="dxa" w:w="1080"/>
          </w:tcPr>
          <w:p>
            <w:r>
              <w:t>140681.81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S0000490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23337.4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S0000121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17293.8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S0002464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D000088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17769.5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S0000661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D000146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23067.56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S0000261</w:t>
            </w:r>
          </w:p>
        </w:tc>
        <w:tc>
          <w:tcPr>
            <w:tcW w:type="dxa" w:w="1080"/>
          </w:tcPr>
          <w:p>
            <w:r>
              <w:t>2026-04-20</w:t>
            </w:r>
          </w:p>
        </w:tc>
        <w:tc>
          <w:tcPr>
            <w:tcW w:type="dxa" w:w="1080"/>
          </w:tcPr>
          <w:p>
            <w:r>
              <w:t>D000275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15313.08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S0004114</w:t>
            </w:r>
          </w:p>
        </w:tc>
        <w:tc>
          <w:tcPr>
            <w:tcW w:type="dxa" w:w="1080"/>
          </w:tcPr>
          <w:p>
            <w:r>
              <w:t>2026-05-02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26308.76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S0000217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19231.67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S0002404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17252.45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S0000591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D000031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23559.33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S0000953</w:t>
            </w:r>
          </w:p>
        </w:tc>
        <w:tc>
          <w:tcPr>
            <w:tcW w:type="dxa" w:w="1080"/>
          </w:tcPr>
          <w:p>
            <w:r>
              <w:t>2026-02-23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14175.8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S0002856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D000215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26269.3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S0002711</w:t>
            </w:r>
          </w:p>
        </w:tc>
        <w:tc>
          <w:tcPr>
            <w:tcW w:type="dxa" w:w="1080"/>
          </w:tcPr>
          <w:p>
            <w:r>
              <w:t>2026-05-24</w:t>
            </w:r>
          </w:p>
        </w:tc>
        <w:tc>
          <w:tcPr>
            <w:tcW w:type="dxa" w:w="1080"/>
          </w:tcPr>
          <w:p>
            <w:r>
              <w:t>D000227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38886.74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S0003131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45995.58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S0004179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33547.89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S0001033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25964.14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S0004148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17698.77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S0000606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19621.03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S0000236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D000247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25903.5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S0003346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46492.43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S0003707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D000228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19830.4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S0002535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25933.63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S0001103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20478.21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S0002642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26409.41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S0003561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9631.4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S0001285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14919.24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S0002079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D000042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37583.77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S0002372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D000055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20718.78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S0001318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D000259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23752.41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S0001463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15935.83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S0001494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14279.52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S0001491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22049.59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S0003059</w:t>
            </w:r>
          </w:p>
        </w:tc>
        <w:tc>
          <w:tcPr>
            <w:tcW w:type="dxa" w:w="1080"/>
          </w:tcPr>
          <w:p>
            <w:r>
              <w:t>2026-01-21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11067.97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S0001637</w:t>
            </w:r>
          </w:p>
        </w:tc>
        <w:tc>
          <w:tcPr>
            <w:tcW w:type="dxa" w:w="1080"/>
          </w:tcPr>
          <w:p>
            <w:r>
              <w:t>2026-07-10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30693.87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S0003430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D000037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27904.98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S0002279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31466.58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S0002508</w:t>
            </w:r>
          </w:p>
        </w:tc>
        <w:tc>
          <w:tcPr>
            <w:tcW w:type="dxa" w:w="1080"/>
          </w:tcPr>
          <w:p>
            <w:r>
              <w:t>2026-02-22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17564.56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S0000051</w:t>
            </w:r>
          </w:p>
        </w:tc>
        <w:tc>
          <w:tcPr>
            <w:tcW w:type="dxa" w:w="1080"/>
          </w:tcPr>
          <w:p>
            <w:r>
              <w:t>2026-05-17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36153.02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S0003452</w:t>
            </w:r>
          </w:p>
        </w:tc>
        <w:tc>
          <w:tcPr>
            <w:tcW w:type="dxa" w:w="1080"/>
          </w:tcPr>
          <w:p>
            <w:r>
              <w:t>2026-07-26</w:t>
            </w:r>
          </w:p>
        </w:tc>
        <w:tc>
          <w:tcPr>
            <w:tcW w:type="dxa" w:w="1080"/>
          </w:tcPr>
          <w:p>
            <w:r>
              <w:t>D000010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16101.62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S0003951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12754.85</w:t>
            </w:r>
          </w:p>
        </w:tc>
        <w:tc>
          <w:tcPr>
            <w:tcW w:type="dxa" w:w="1080"/>
          </w:tcPr>
          <w:p>
            <w:r>
              <w:t>Cancelled</w:t>
            </w:r>
          </w:p>
        </w:tc>
      </w:tr>
      <w:tr>
        <w:tc>
          <w:tcPr>
            <w:tcW w:type="dxa" w:w="1080"/>
          </w:tcPr>
          <w:p>
            <w:r>
              <w:t>S0001122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28352.45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S0001008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D000038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8054.77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S0001327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D000063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15176.17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S0001204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D000203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25266.48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S0003790</w:t>
            </w:r>
          </w:p>
        </w:tc>
        <w:tc>
          <w:tcPr>
            <w:tcW w:type="dxa" w:w="1080"/>
          </w:tcPr>
          <w:p>
            <w:r>
              <w:t>2026-04-09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15633.13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S0002183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19063.46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S0001079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D000009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16917.25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S0002915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D000111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20197.37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S0000312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56022.41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S0000729</w:t>
            </w:r>
          </w:p>
        </w:tc>
        <w:tc>
          <w:tcPr>
            <w:tcW w:type="dxa" w:w="1080"/>
          </w:tcPr>
          <w:p>
            <w:r>
              <w:t>2026-04-17</w:t>
            </w:r>
          </w:p>
        </w:tc>
        <w:tc>
          <w:tcPr>
            <w:tcW w:type="dxa" w:w="1080"/>
          </w:tcPr>
          <w:p>
            <w:r>
              <w:t>D000018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23606.83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S0001214</w:t>
            </w:r>
          </w:p>
        </w:tc>
        <w:tc>
          <w:tcPr>
            <w:tcW w:type="dxa" w:w="1080"/>
          </w:tcPr>
          <w:p>
            <w:r>
              <w:t>2026-01-07</w:t>
            </w:r>
          </w:p>
        </w:tc>
        <w:tc>
          <w:tcPr>
            <w:tcW w:type="dxa" w:w="1080"/>
          </w:tcPr>
          <w:p>
            <w:r>
              <w:t>D000189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17753.32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S0002074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D000133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23427.33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S0000457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47133.62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S0000653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27695.69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S0003301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D000169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13538.58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S0002898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22698.66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S0003099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121191.69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S0002547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25617.22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S0000371</w:t>
            </w:r>
          </w:p>
        </w:tc>
        <w:tc>
          <w:tcPr>
            <w:tcW w:type="dxa" w:w="1080"/>
          </w:tcPr>
          <w:p>
            <w:r>
              <w:t>2026-01-27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7818.57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S0004132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D000006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17184.49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S0002205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D000286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47086.47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S0000365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10065.84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S0003492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D000116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9712.44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S0004017</w:t>
            </w:r>
          </w:p>
        </w:tc>
        <w:tc>
          <w:tcPr>
            <w:tcW w:type="dxa" w:w="1080"/>
          </w:tcPr>
          <w:p>
            <w:r>
              <w:t>2026-06-27</w:t>
            </w:r>
          </w:p>
        </w:tc>
        <w:tc>
          <w:tcPr>
            <w:tcW w:type="dxa" w:w="1080"/>
          </w:tcPr>
          <w:p>
            <w:r>
              <w:t>D000142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27865.08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S0004037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9811.99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27069.62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S0002864</w:t>
            </w:r>
          </w:p>
        </w:tc>
        <w:tc>
          <w:tcPr>
            <w:tcW w:type="dxa" w:w="1080"/>
          </w:tcPr>
          <w:p>
            <w:r>
              <w:t>2026-02-18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28786.27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S0003211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D000027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17499.32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S0001444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12625.62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S0001469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D000157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19280.82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S0003901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32349.22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S0000405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D000177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28187.51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S0000741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17954.07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S0002741</w:t>
            </w:r>
          </w:p>
        </w:tc>
        <w:tc>
          <w:tcPr>
            <w:tcW w:type="dxa" w:w="1080"/>
          </w:tcPr>
          <w:p>
            <w:r>
              <w:t>2026-05-21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17685.06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S0002573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D000072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16238.6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S0000153</w:t>
            </w:r>
          </w:p>
        </w:tc>
        <w:tc>
          <w:tcPr>
            <w:tcW w:type="dxa" w:w="1080"/>
          </w:tcPr>
          <w:p>
            <w:r>
              <w:t>2026-05-15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26759.64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S0003868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D000135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35194.09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S0000164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9126.66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S0003340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15583.37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S0002756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25292.85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S0003130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45995.58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S0000404</w:t>
            </w:r>
          </w:p>
        </w:tc>
        <w:tc>
          <w:tcPr>
            <w:tcW w:type="dxa" w:w="1080"/>
          </w:tcPr>
          <w:p>
            <w:r>
              <w:t>2026-04-19</w:t>
            </w:r>
          </w:p>
        </w:tc>
        <w:tc>
          <w:tcPr>
            <w:tcW w:type="dxa" w:w="1080"/>
          </w:tcPr>
          <w:p>
            <w:r>
              <w:t>D000299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28187.51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S0002419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9934.02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S0001568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D000014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26821.47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S0001540</w:t>
            </w:r>
          </w:p>
        </w:tc>
        <w:tc>
          <w:tcPr>
            <w:tcW w:type="dxa" w:w="1080"/>
          </w:tcPr>
          <w:p>
            <w:r>
              <w:t>2026-03-17</w:t>
            </w:r>
          </w:p>
        </w:tc>
        <w:tc>
          <w:tcPr>
            <w:tcW w:type="dxa" w:w="1080"/>
          </w:tcPr>
          <w:p>
            <w:r>
              <w:t>D000226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15894.68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S0002297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D000209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10434.48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S0003199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242</w:t>
            </w:r>
          </w:p>
        </w:tc>
        <w:tc>
          <w:tcPr>
            <w:tcW w:type="dxa" w:w="1080"/>
          </w:tcPr>
          <w:p>
            <w:r>
              <w:t>49592.34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S0001777</w:t>
            </w:r>
          </w:p>
        </w:tc>
        <w:tc>
          <w:tcPr>
            <w:tcW w:type="dxa" w:w="1080"/>
          </w:tcPr>
          <w:p>
            <w:r>
              <w:t>2026-07-18</w:t>
            </w:r>
          </w:p>
        </w:tc>
        <w:tc>
          <w:tcPr>
            <w:tcW w:type="dxa" w:w="1080"/>
          </w:tcPr>
          <w:p>
            <w:r>
              <w:t>D000292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40592.07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S0004059</w:t>
            </w:r>
          </w:p>
        </w:tc>
        <w:tc>
          <w:tcPr>
            <w:tcW w:type="dxa" w:w="1080"/>
          </w:tcPr>
          <w:p>
            <w:r>
              <w:t>2026-04-21</w:t>
            </w:r>
          </w:p>
        </w:tc>
        <w:tc>
          <w:tcPr>
            <w:tcW w:type="dxa" w:w="1080"/>
          </w:tcPr>
          <w:p>
            <w:r>
              <w:t>D000163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14013.65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S0004371</w:t>
            </w:r>
          </w:p>
        </w:tc>
        <w:tc>
          <w:tcPr>
            <w:tcW w:type="dxa" w:w="1080"/>
          </w:tcPr>
          <w:p>
            <w:r>
              <w:t>2026-07-21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50901.99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S0001461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D000023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15935.83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S0001719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68142.22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S0001031</w:t>
            </w:r>
          </w:p>
        </w:tc>
        <w:tc>
          <w:tcPr>
            <w:tcW w:type="dxa" w:w="1080"/>
          </w:tcPr>
          <w:p>
            <w:r>
              <w:t>2026-03-25</w:t>
            </w:r>
          </w:p>
        </w:tc>
        <w:tc>
          <w:tcPr>
            <w:tcW w:type="dxa" w:w="1080"/>
          </w:tcPr>
          <w:p>
            <w:r>
              <w:t>D000082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42873.62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S0003451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16101.62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S0002614</w:t>
            </w:r>
          </w:p>
        </w:tc>
        <w:tc>
          <w:tcPr>
            <w:tcW w:type="dxa" w:w="1080"/>
          </w:tcPr>
          <w:p>
            <w:r>
              <w:t>2026-01-10</w:t>
            </w:r>
          </w:p>
        </w:tc>
        <w:tc>
          <w:tcPr>
            <w:tcW w:type="dxa" w:w="1080"/>
          </w:tcPr>
          <w:p>
            <w:r>
              <w:t>D000069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26472.53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S0002874</w:t>
            </w:r>
          </w:p>
        </w:tc>
        <w:tc>
          <w:tcPr>
            <w:tcW w:type="dxa" w:w="1080"/>
          </w:tcPr>
          <w:p>
            <w:r>
              <w:t>2026-04-08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23731.02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S0003482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D000186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28496.38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S0002472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D000093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28824.05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S0002142</w:t>
            </w:r>
          </w:p>
        </w:tc>
        <w:tc>
          <w:tcPr>
            <w:tcW w:type="dxa" w:w="1080"/>
          </w:tcPr>
          <w:p>
            <w:r>
              <w:t>2026-06-12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13969.47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S0001996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D000001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18182.52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S0002908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D000175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17193.48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S0001911</w:t>
            </w:r>
          </w:p>
        </w:tc>
        <w:tc>
          <w:tcPr>
            <w:tcW w:type="dxa" w:w="1080"/>
          </w:tcPr>
          <w:p>
            <w:r>
              <w:t>2026-06-08</w:t>
            </w:r>
          </w:p>
        </w:tc>
        <w:tc>
          <w:tcPr>
            <w:tcW w:type="dxa" w:w="1080"/>
          </w:tcPr>
          <w:p>
            <w:r>
              <w:t>D000246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42082.12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S0003433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D000298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18792.26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S0001399</w:t>
            </w:r>
          </w:p>
        </w:tc>
        <w:tc>
          <w:tcPr>
            <w:tcW w:type="dxa" w:w="1080"/>
          </w:tcPr>
          <w:p>
            <w:r>
              <w:t>2026-02-26</w:t>
            </w:r>
          </w:p>
        </w:tc>
        <w:tc>
          <w:tcPr>
            <w:tcW w:type="dxa" w:w="1080"/>
          </w:tcPr>
          <w:p>
            <w:r>
              <w:t>D000134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9514.06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S0000630</w:t>
            </w:r>
          </w:p>
        </w:tc>
        <w:tc>
          <w:tcPr>
            <w:tcW w:type="dxa" w:w="1080"/>
          </w:tcPr>
          <w:p>
            <w:r>
              <w:t>2026-01-18</w:t>
            </w:r>
          </w:p>
        </w:tc>
        <w:tc>
          <w:tcPr>
            <w:tcW w:type="dxa" w:w="1080"/>
          </w:tcPr>
          <w:p>
            <w:r>
              <w:t>D000276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18988.47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S0002217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D000105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43930.76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S0001796</w:t>
            </w:r>
          </w:p>
        </w:tc>
        <w:tc>
          <w:tcPr>
            <w:tcW w:type="dxa" w:w="1080"/>
          </w:tcPr>
          <w:p>
            <w:r>
              <w:t>2026-05-05</w:t>
            </w:r>
          </w:p>
        </w:tc>
        <w:tc>
          <w:tcPr>
            <w:tcW w:type="dxa" w:w="1080"/>
          </w:tcPr>
          <w:p>
            <w:r>
              <w:t>D000126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12300.71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S0003888</w:t>
            </w:r>
          </w:p>
        </w:tc>
        <w:tc>
          <w:tcPr>
            <w:tcW w:type="dxa" w:w="1080"/>
          </w:tcPr>
          <w:p>
            <w:r>
              <w:t>2026-06-20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33823.16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S0002148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20772.52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S0003863</w:t>
            </w:r>
          </w:p>
        </w:tc>
        <w:tc>
          <w:tcPr>
            <w:tcW w:type="dxa" w:w="1080"/>
          </w:tcPr>
          <w:p>
            <w:r>
              <w:t>2026-01-05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40320.87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S0001129</w:t>
            </w:r>
          </w:p>
        </w:tc>
        <w:tc>
          <w:tcPr>
            <w:tcW w:type="dxa" w:w="1080"/>
          </w:tcPr>
          <w:p>
            <w:r>
              <w:t>2026-05-27</w:t>
            </w:r>
          </w:p>
        </w:tc>
        <w:tc>
          <w:tcPr>
            <w:tcW w:type="dxa" w:w="1080"/>
          </w:tcPr>
          <w:p>
            <w:r>
              <w:t>D000229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12554.62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S0004263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18979.53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S0003030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D000131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49549.49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S0000576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33907.12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S0001436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13866.89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S0002423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D000149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7270.67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S0000654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32007.39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S0003894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74786.93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S0003772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D000127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28952.73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S0003094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D000222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24239.85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S0002512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31223.26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S0003735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21551.69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S0000307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26988.55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S0004169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D000287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38664.47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S0001726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93663.73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S0004101</w:t>
            </w:r>
          </w:p>
        </w:tc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40288.08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S0003516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33673.28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S0000623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19612.5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S0003821</w:t>
            </w:r>
          </w:p>
        </w:tc>
        <w:tc>
          <w:tcPr>
            <w:tcW w:type="dxa" w:w="1080"/>
          </w:tcPr>
          <w:p>
            <w:r>
              <w:t>2026-04-22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58741.18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S0002601</w:t>
            </w:r>
          </w:p>
        </w:tc>
        <w:tc>
          <w:tcPr>
            <w:tcW w:type="dxa" w:w="1080"/>
          </w:tcPr>
          <w:p>
            <w:r>
              <w:t>2026-05-14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14081.96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S0004356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D000282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43450.23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S0002842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D000265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34325.95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S0002184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D000019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19063.46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S0002174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44104.61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S0004112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D000261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11503.7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S0003050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D000243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22845.13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S0003179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D000060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21157.7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S0000581</w:t>
            </w:r>
          </w:p>
        </w:tc>
        <w:tc>
          <w:tcPr>
            <w:tcW w:type="dxa" w:w="1080"/>
          </w:tcPr>
          <w:p>
            <w:r>
              <w:t>2026-04-26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21931.05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S0003359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D000253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12877.3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S0003552</w:t>
            </w:r>
          </w:p>
        </w:tc>
        <w:tc>
          <w:tcPr>
            <w:tcW w:type="dxa" w:w="1080"/>
          </w:tcPr>
          <w:p>
            <w:r>
              <w:t>2026-06-13</w:t>
            </w:r>
          </w:p>
        </w:tc>
        <w:tc>
          <w:tcPr>
            <w:tcW w:type="dxa" w:w="1080"/>
          </w:tcPr>
          <w:p>
            <w:r>
              <w:t>D000166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17811.24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S0001854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33252.46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S0003722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14500.86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S0004020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D000196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22723.01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S0000931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20716.54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S0004051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D000025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12988.87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S0003203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D000087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17356.75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S0003127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31479.58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S0000396</w:t>
            </w:r>
          </w:p>
        </w:tc>
        <w:tc>
          <w:tcPr>
            <w:tcW w:type="dxa" w:w="1080"/>
          </w:tcPr>
          <w:p>
            <w:r>
              <w:t>2026-01-14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50769.88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S0003163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D000095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26125.02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S0001397</w:t>
            </w:r>
          </w:p>
        </w:tc>
        <w:tc>
          <w:tcPr>
            <w:tcW w:type="dxa" w:w="1080"/>
          </w:tcPr>
          <w:p>
            <w:r>
              <w:t>2026-01-13</w:t>
            </w:r>
          </w:p>
        </w:tc>
        <w:tc>
          <w:tcPr>
            <w:tcW w:type="dxa" w:w="1080"/>
          </w:tcPr>
          <w:p>
            <w:r>
              <w:t>D000178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14974.37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S0003749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19131.99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S0002685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D000254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35739.46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S0001802</w:t>
            </w:r>
          </w:p>
        </w:tc>
        <w:tc>
          <w:tcPr>
            <w:tcW w:type="dxa" w:w="1080"/>
          </w:tcPr>
          <w:p>
            <w:r>
              <w:t>2026-06-14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15199.39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S0001857</w:t>
            </w:r>
          </w:p>
        </w:tc>
        <w:tc>
          <w:tcPr>
            <w:tcW w:type="dxa" w:w="1080"/>
          </w:tcPr>
          <w:p>
            <w:r>
              <w:t>2026-06-22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10822.55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S0003808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26912.11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S0000770</w:t>
            </w:r>
          </w:p>
        </w:tc>
        <w:tc>
          <w:tcPr>
            <w:tcW w:type="dxa" w:w="1080"/>
          </w:tcPr>
          <w:p>
            <w:r>
              <w:t>2026-05-20</w:t>
            </w:r>
          </w:p>
        </w:tc>
        <w:tc>
          <w:tcPr>
            <w:tcW w:type="dxa" w:w="1080"/>
          </w:tcPr>
          <w:p>
            <w:r>
              <w:t>D000084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19619.88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S0001970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D000199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23117.8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S0001626</w:t>
            </w:r>
          </w:p>
        </w:tc>
        <w:tc>
          <w:tcPr>
            <w:tcW w:type="dxa" w:w="1080"/>
          </w:tcPr>
          <w:p>
            <w:r>
              <w:t>2026-04-12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39933.68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S0003422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D000241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30205.72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S0000059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30850.26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S0000197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D000005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19032.66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S0003712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D000113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23965.7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S0003017</w:t>
            </w:r>
          </w:p>
        </w:tc>
        <w:tc>
          <w:tcPr>
            <w:tcW w:type="dxa" w:w="1080"/>
          </w:tcPr>
          <w:p>
            <w:r>
              <w:t>2026-02-08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21941.35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S0001536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D000278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T026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13087.12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S0003858</w:t>
            </w:r>
          </w:p>
        </w:tc>
        <w:tc>
          <w:tcPr>
            <w:tcW w:type="dxa" w:w="1080"/>
          </w:tcPr>
          <w:p>
            <w:r>
              <w:t>2026-07-05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63520.85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S0002365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D000171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17283.71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S0003849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68562.22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S0001234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D000167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21294.19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S0001027</w:t>
            </w:r>
          </w:p>
        </w:tc>
        <w:tc>
          <w:tcPr>
            <w:tcW w:type="dxa" w:w="1080"/>
          </w:tcPr>
          <w:p>
            <w:r>
              <w:t>2026-01-24</w:t>
            </w:r>
          </w:p>
        </w:tc>
        <w:tc>
          <w:tcPr>
            <w:tcW w:type="dxa" w:w="1080"/>
          </w:tcPr>
          <w:p>
            <w:r>
              <w:t>D000285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49976.73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S0002520</w:t>
            </w:r>
          </w:p>
        </w:tc>
        <w:tc>
          <w:tcPr>
            <w:tcW w:type="dxa" w:w="1080"/>
          </w:tcPr>
          <w:p>
            <w:r>
              <w:t>2026-05-04</w:t>
            </w:r>
          </w:p>
        </w:tc>
        <w:tc>
          <w:tcPr>
            <w:tcW w:type="dxa" w:w="1080"/>
          </w:tcPr>
          <w:p>
            <w:r>
              <w:t>D000151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10826.06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S0002938</w:t>
            </w:r>
          </w:p>
        </w:tc>
        <w:tc>
          <w:tcPr>
            <w:tcW w:type="dxa" w:w="1080"/>
          </w:tcPr>
          <w:p>
            <w:r>
              <w:t>2026-03-13</w:t>
            </w:r>
          </w:p>
        </w:tc>
        <w:tc>
          <w:tcPr>
            <w:tcW w:type="dxa" w:w="1080"/>
          </w:tcPr>
          <w:p>
            <w:r>
              <w:t>D000119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25428.62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S0002701</w:t>
            </w:r>
          </w:p>
        </w:tc>
        <w:tc>
          <w:tcPr>
            <w:tcW w:type="dxa" w:w="1080"/>
          </w:tcPr>
          <w:p>
            <w:r>
              <w:t>2026-02-06</w:t>
            </w:r>
          </w:p>
        </w:tc>
        <w:tc>
          <w:tcPr>
            <w:tcW w:type="dxa" w:w="1080"/>
          </w:tcPr>
          <w:p>
            <w:r>
              <w:t>D000128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44124.23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S0000532</w:t>
            </w:r>
          </w:p>
        </w:tc>
        <w:tc>
          <w:tcPr>
            <w:tcW w:type="dxa" w:w="1080"/>
          </w:tcPr>
          <w:p>
            <w:r>
              <w:t>2026-05-18</w:t>
            </w:r>
          </w:p>
        </w:tc>
        <w:tc>
          <w:tcPr>
            <w:tcW w:type="dxa" w:w="1080"/>
          </w:tcPr>
          <w:p>
            <w:r>
              <w:t>D000100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256</w:t>
            </w:r>
          </w:p>
        </w:tc>
        <w:tc>
          <w:tcPr>
            <w:tcW w:type="dxa" w:w="1080"/>
          </w:tcPr>
          <w:p>
            <w:r>
              <w:t>52481.5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S0000804</w:t>
            </w:r>
          </w:p>
        </w:tc>
        <w:tc>
          <w:tcPr>
            <w:tcW w:type="dxa" w:w="1080"/>
          </w:tcPr>
          <w:p>
            <w:r>
              <w:t>2026-05-11</w:t>
            </w:r>
          </w:p>
        </w:tc>
        <w:tc>
          <w:tcPr>
            <w:tcW w:type="dxa" w:w="1080"/>
          </w:tcPr>
          <w:p>
            <w:r>
              <w:t>D000018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17282.18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S0003067</w:t>
            </w:r>
          </w:p>
        </w:tc>
        <w:tc>
          <w:tcPr>
            <w:tcW w:type="dxa" w:w="1080"/>
          </w:tcPr>
          <w:p>
            <w:r>
              <w:t>2026-03-22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7338.93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S0002935</w:t>
            </w:r>
          </w:p>
        </w:tc>
        <w:tc>
          <w:tcPr>
            <w:tcW w:type="dxa" w:w="1080"/>
          </w:tcPr>
          <w:p>
            <w:r>
              <w:t>2026-03-12</w:t>
            </w:r>
          </w:p>
        </w:tc>
        <w:tc>
          <w:tcPr>
            <w:tcW w:type="dxa" w:w="1080"/>
          </w:tcPr>
          <w:p>
            <w:r>
              <w:t>D000097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25428.62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S0002212</w:t>
            </w:r>
          </w:p>
        </w:tc>
        <w:tc>
          <w:tcPr>
            <w:tcW w:type="dxa" w:w="1080"/>
          </w:tcPr>
          <w:p>
            <w:r>
              <w:t>2026-03-14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28270.29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S0001053</w:t>
            </w:r>
          </w:p>
        </w:tc>
        <w:tc>
          <w:tcPr>
            <w:tcW w:type="dxa" w:w="1080"/>
          </w:tcPr>
          <w:p>
            <w:r>
              <w:t>2026-02-15</w:t>
            </w:r>
          </w:p>
        </w:tc>
        <w:tc>
          <w:tcPr>
            <w:tcW w:type="dxa" w:w="1080"/>
          </w:tcPr>
          <w:p>
            <w:r>
              <w:t>D000107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27307.6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S0001951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D000003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42210.28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S0003927</w:t>
            </w:r>
          </w:p>
        </w:tc>
        <w:tc>
          <w:tcPr>
            <w:tcW w:type="dxa" w:w="1080"/>
          </w:tcPr>
          <w:p>
            <w:r>
              <w:t>2026-03-18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21913.62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D000032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15199.39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S0004012</w:t>
            </w:r>
          </w:p>
        </w:tc>
        <w:tc>
          <w:tcPr>
            <w:tcW w:type="dxa" w:w="1080"/>
          </w:tcPr>
          <w:p>
            <w:r>
              <w:t>2026-05-19</w:t>
            </w:r>
          </w:p>
        </w:tc>
        <w:tc>
          <w:tcPr>
            <w:tcW w:type="dxa" w:w="1080"/>
          </w:tcPr>
          <w:p>
            <w:r>
              <w:t>D000200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68159.45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S0000272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D000150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24740.67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S0003675</w:t>
            </w:r>
          </w:p>
        </w:tc>
        <w:tc>
          <w:tcPr>
            <w:tcW w:type="dxa" w:w="1080"/>
          </w:tcPr>
          <w:p>
            <w:r>
              <w:t>2026-03-15</w:t>
            </w:r>
          </w:p>
        </w:tc>
        <w:tc>
          <w:tcPr>
            <w:tcW w:type="dxa" w:w="1080"/>
          </w:tcPr>
          <w:p>
            <w:r>
              <w:t>D000216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18119.13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S0000648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D000288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51985.09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S0002452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D000088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20091.05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S0000191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D000247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46378.31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S0003572</w:t>
            </w:r>
          </w:p>
        </w:tc>
        <w:tc>
          <w:tcPr>
            <w:tcW w:type="dxa" w:w="1080"/>
          </w:tcPr>
          <w:p>
            <w:r>
              <w:t>2026-03-08</w:t>
            </w:r>
          </w:p>
        </w:tc>
        <w:tc>
          <w:tcPr>
            <w:tcW w:type="dxa" w:w="1080"/>
          </w:tcPr>
          <w:p>
            <w:r>
              <w:t>D000197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19908.09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S0003641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22702.24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S0003209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D000283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17499.32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S0001087</w:t>
            </w:r>
          </w:p>
        </w:tc>
        <w:tc>
          <w:tcPr>
            <w:tcW w:type="dxa" w:w="1080"/>
          </w:tcPr>
          <w:p>
            <w:r>
              <w:t>2026-02-05</w:t>
            </w:r>
          </w:p>
        </w:tc>
        <w:tc>
          <w:tcPr>
            <w:tcW w:type="dxa" w:w="1080"/>
          </w:tcPr>
          <w:p>
            <w:r>
              <w:t>D000158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20443.8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S0002562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23922.78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S0002038</w:t>
            </w:r>
          </w:p>
        </w:tc>
        <w:tc>
          <w:tcPr>
            <w:tcW w:type="dxa" w:w="1080"/>
          </w:tcPr>
          <w:p>
            <w:r>
              <w:t>2026-04-15</w:t>
            </w:r>
          </w:p>
        </w:tc>
        <w:tc>
          <w:tcPr>
            <w:tcW w:type="dxa" w:w="1080"/>
          </w:tcPr>
          <w:p>
            <w:r>
              <w:t>D000133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15832.54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S0000449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75024.44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S0004094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D000013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41797.42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S0003040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D000074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22040.25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S0000716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D000108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22382.86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S0003373</w:t>
            </w:r>
          </w:p>
        </w:tc>
        <w:tc>
          <w:tcPr>
            <w:tcW w:type="dxa" w:w="1080"/>
          </w:tcPr>
          <w:p>
            <w:r>
              <w:t>2026-05-09</w:t>
            </w:r>
          </w:p>
        </w:tc>
        <w:tc>
          <w:tcPr>
            <w:tcW w:type="dxa" w:w="1080"/>
          </w:tcPr>
          <w:p>
            <w:r>
              <w:t>D000052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15326.77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S0001201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25266.48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S0000860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9953.19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S0004224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27898.33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S0000575</w:t>
            </w:r>
          </w:p>
        </w:tc>
        <w:tc>
          <w:tcPr>
            <w:tcW w:type="dxa" w:w="1080"/>
          </w:tcPr>
          <w:p>
            <w:r>
              <w:t>2026-02-21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33907.12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S0000038</w:t>
            </w:r>
          </w:p>
        </w:tc>
        <w:tc>
          <w:tcPr>
            <w:tcW w:type="dxa" w:w="1080"/>
          </w:tcPr>
          <w:p>
            <w:r>
              <w:t>2026-01-17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19986.29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S0003472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D000241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27069.62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S0003676</w:t>
            </w:r>
          </w:p>
        </w:tc>
        <w:tc>
          <w:tcPr>
            <w:tcW w:type="dxa" w:w="1080"/>
          </w:tcPr>
          <w:p>
            <w:r>
              <w:t>2026-03-27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18119.13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S0003950</w:t>
            </w:r>
          </w:p>
        </w:tc>
        <w:tc>
          <w:tcPr>
            <w:tcW w:type="dxa" w:w="1080"/>
          </w:tcPr>
          <w:p>
            <w:r>
              <w:t>2026-02-13</w:t>
            </w:r>
          </w:p>
        </w:tc>
        <w:tc>
          <w:tcPr>
            <w:tcW w:type="dxa" w:w="1080"/>
          </w:tcPr>
          <w:p>
            <w:r>
              <w:t>D000214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21189.9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S0003588</w:t>
            </w:r>
          </w:p>
        </w:tc>
        <w:tc>
          <w:tcPr>
            <w:tcW w:type="dxa" w:w="1080"/>
          </w:tcPr>
          <w:p>
            <w:r>
              <w:t>2026-01-08</w:t>
            </w:r>
          </w:p>
        </w:tc>
        <w:tc>
          <w:tcPr>
            <w:tcW w:type="dxa" w:w="1080"/>
          </w:tcPr>
          <w:p>
            <w:r>
              <w:t>D000099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23781.95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S0002665</w:t>
            </w:r>
          </w:p>
        </w:tc>
        <w:tc>
          <w:tcPr>
            <w:tcW w:type="dxa" w:w="1080"/>
          </w:tcPr>
          <w:p>
            <w:r>
              <w:t>2026-07-22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28348.62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S0001232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D000029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T031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21294.19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S0001779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40592.07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S0003874</w:t>
            </w:r>
          </w:p>
        </w:tc>
        <w:tc>
          <w:tcPr>
            <w:tcW w:type="dxa" w:w="1080"/>
          </w:tcPr>
          <w:p>
            <w:r>
              <w:t>2026-04-04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25410.41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S0003513</w:t>
            </w:r>
          </w:p>
        </w:tc>
        <w:tc>
          <w:tcPr>
            <w:tcW w:type="dxa" w:w="1080"/>
          </w:tcPr>
          <w:p>
            <w:r>
              <w:t>2026-03-16</w:t>
            </w:r>
          </w:p>
        </w:tc>
        <w:tc>
          <w:tcPr>
            <w:tcW w:type="dxa" w:w="1080"/>
          </w:tcPr>
          <w:p>
            <w:r>
              <w:t>D000180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27287.11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S0003291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D000245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11051.78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S0001872</w:t>
            </w:r>
          </w:p>
        </w:tc>
        <w:tc>
          <w:tcPr>
            <w:tcW w:type="dxa" w:w="1080"/>
          </w:tcPr>
          <w:p>
            <w:r>
              <w:t>2026-03-10</w:t>
            </w:r>
          </w:p>
        </w:tc>
        <w:tc>
          <w:tcPr>
            <w:tcW w:type="dxa" w:w="1080"/>
          </w:tcPr>
          <w:p>
            <w:r>
              <w:t>D000073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9856.08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S0001046</w:t>
            </w:r>
          </w:p>
        </w:tc>
        <w:tc>
          <w:tcPr>
            <w:tcW w:type="dxa" w:w="1080"/>
          </w:tcPr>
          <w:p>
            <w:r>
              <w:t>2026-01-19</w:t>
            </w:r>
          </w:p>
        </w:tc>
        <w:tc>
          <w:tcPr>
            <w:tcW w:type="dxa" w:w="1080"/>
          </w:tcPr>
          <w:p>
            <w:r>
              <w:t>D000176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20345.67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S0003276</w:t>
            </w:r>
          </w:p>
        </w:tc>
        <w:tc>
          <w:tcPr>
            <w:tcW w:type="dxa" w:w="1080"/>
          </w:tcPr>
          <w:p>
            <w:r>
              <w:t>2026-02-20</w:t>
            </w:r>
          </w:p>
        </w:tc>
        <w:tc>
          <w:tcPr>
            <w:tcW w:type="dxa" w:w="1080"/>
          </w:tcPr>
          <w:p>
            <w:r>
              <w:t>D000289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38702.0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S0001701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D000083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13179.07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S0002478</w:t>
            </w:r>
          </w:p>
        </w:tc>
        <w:tc>
          <w:tcPr>
            <w:tcW w:type="dxa" w:w="1080"/>
          </w:tcPr>
          <w:p>
            <w:r>
              <w:t>2026-07-03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27013.26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S0000493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D000066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34000.58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S0004335</w:t>
            </w:r>
          </w:p>
        </w:tc>
        <w:tc>
          <w:tcPr>
            <w:tcW w:type="dxa" w:w="1080"/>
          </w:tcPr>
          <w:p>
            <w:r>
              <w:t>2026-06-17</w:t>
            </w:r>
          </w:p>
        </w:tc>
        <w:tc>
          <w:tcPr>
            <w:tcW w:type="dxa" w:w="1080"/>
          </w:tcPr>
          <w:p>
            <w:r>
              <w:t>D000164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13218.11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S0003741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D000233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59076.57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S0000381</w:t>
            </w:r>
          </w:p>
        </w:tc>
        <w:tc>
          <w:tcPr>
            <w:tcW w:type="dxa" w:w="1080"/>
          </w:tcPr>
          <w:p>
            <w:r>
              <w:t>2026-03-11</w:t>
            </w:r>
          </w:p>
        </w:tc>
        <w:tc>
          <w:tcPr>
            <w:tcW w:type="dxa" w:w="1080"/>
          </w:tcPr>
          <w:p>
            <w:r>
              <w:t>D000124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24003.81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S0004044</w:t>
            </w:r>
          </w:p>
        </w:tc>
        <w:tc>
          <w:tcPr>
            <w:tcW w:type="dxa" w:w="1080"/>
          </w:tcPr>
          <w:p>
            <w:r>
              <w:t>2026-07-15</w:t>
            </w:r>
          </w:p>
        </w:tc>
        <w:tc>
          <w:tcPr>
            <w:tcW w:type="dxa" w:w="1080"/>
          </w:tcPr>
          <w:p>
            <w:r>
              <w:t>D000012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204</w:t>
            </w:r>
          </w:p>
        </w:tc>
        <w:tc>
          <w:tcPr>
            <w:tcW w:type="dxa" w:w="1080"/>
          </w:tcPr>
          <w:p>
            <w:r>
              <w:t>38591.24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S0001636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D000198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30693.87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S0001559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D000059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20138.24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S0003048</w:t>
            </w:r>
          </w:p>
        </w:tc>
        <w:tc>
          <w:tcPr>
            <w:tcW w:type="dxa" w:w="1080"/>
          </w:tcPr>
          <w:p>
            <w:r>
              <w:t>2026-05-26</w:t>
            </w:r>
          </w:p>
        </w:tc>
        <w:tc>
          <w:tcPr>
            <w:tcW w:type="dxa" w:w="1080"/>
          </w:tcPr>
          <w:p>
            <w:r>
              <w:t>D000279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14521.92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S0001537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D000270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T009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13087.12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S0001801</w:t>
            </w:r>
          </w:p>
        </w:tc>
        <w:tc>
          <w:tcPr>
            <w:tcW w:type="dxa" w:w="1080"/>
          </w:tcPr>
          <w:p>
            <w:r>
              <w:t>2026-06-07</w:t>
            </w:r>
          </w:p>
        </w:tc>
        <w:tc>
          <w:tcPr>
            <w:tcW w:type="dxa" w:w="1080"/>
          </w:tcPr>
          <w:p>
            <w:r>
              <w:t>D000036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15199.39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S0000563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D000094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10469.54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S0000890</w:t>
            </w:r>
          </w:p>
        </w:tc>
        <w:tc>
          <w:tcPr>
            <w:tcW w:type="dxa" w:w="1080"/>
          </w:tcPr>
          <w:p>
            <w:r>
              <w:t>2026-07-09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43175.59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S0001111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D000033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T005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20307.03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S0001241</w:t>
            </w:r>
          </w:p>
        </w:tc>
        <w:tc>
          <w:tcPr>
            <w:tcW w:type="dxa" w:w="1080"/>
          </w:tcPr>
          <w:p>
            <w:r>
              <w:t>2026-07-04</w:t>
            </w:r>
          </w:p>
        </w:tc>
        <w:tc>
          <w:tcPr>
            <w:tcW w:type="dxa" w:w="1080"/>
          </w:tcPr>
          <w:p>
            <w:r>
              <w:t>D000024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23933.12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S0000943</w:t>
            </w:r>
          </w:p>
        </w:tc>
        <w:tc>
          <w:tcPr>
            <w:tcW w:type="dxa" w:w="1080"/>
          </w:tcPr>
          <w:p>
            <w:r>
              <w:t>2026-06-03</w:t>
            </w:r>
          </w:p>
        </w:tc>
        <w:tc>
          <w:tcPr>
            <w:tcW w:type="dxa" w:w="1080"/>
          </w:tcPr>
          <w:p>
            <w:r>
              <w:t>D000296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14966.59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S0001342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D000085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35724.29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S0002213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D000040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28270.29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S0003460</w:t>
            </w:r>
          </w:p>
        </w:tc>
        <w:tc>
          <w:tcPr>
            <w:tcW w:type="dxa" w:w="1080"/>
          </w:tcPr>
          <w:p>
            <w:r>
              <w:t>2026-03-09</w:t>
            </w:r>
          </w:p>
        </w:tc>
        <w:tc>
          <w:tcPr>
            <w:tcW w:type="dxa" w:w="1080"/>
          </w:tcPr>
          <w:p>
            <w:r>
              <w:t>D000204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27022.73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S0000108</w:t>
            </w:r>
          </w:p>
        </w:tc>
        <w:tc>
          <w:tcPr>
            <w:tcW w:type="dxa" w:w="1080"/>
          </w:tcPr>
          <w:p>
            <w:r>
              <w:t>2026-06-06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23849.15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S0001689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11236.5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S0002906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D000097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24357.02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S0001826</w:t>
            </w:r>
          </w:p>
        </w:tc>
        <w:tc>
          <w:tcPr>
            <w:tcW w:type="dxa" w:w="1080"/>
          </w:tcPr>
          <w:p>
            <w:r>
              <w:t>2026-04-13</w:t>
            </w:r>
          </w:p>
        </w:tc>
        <w:tc>
          <w:tcPr>
            <w:tcW w:type="dxa" w:w="1080"/>
          </w:tcPr>
          <w:p>
            <w:r>
              <w:t>D000257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T006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13856.25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S0002641</w:t>
            </w:r>
          </w:p>
        </w:tc>
        <w:tc>
          <w:tcPr>
            <w:tcW w:type="dxa" w:w="1080"/>
          </w:tcPr>
          <w:p>
            <w:r>
              <w:t>2026-07-20</w:t>
            </w:r>
          </w:p>
        </w:tc>
        <w:tc>
          <w:tcPr>
            <w:tcW w:type="dxa" w:w="1080"/>
          </w:tcPr>
          <w:p>
            <w:r>
              <w:t>D000193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26409.41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S0003195</w:t>
            </w:r>
          </w:p>
        </w:tc>
        <w:tc>
          <w:tcPr>
            <w:tcW w:type="dxa" w:w="1080"/>
          </w:tcPr>
          <w:p>
            <w:r>
              <w:t>2026-01-25</w:t>
            </w:r>
          </w:p>
        </w:tc>
        <w:tc>
          <w:tcPr>
            <w:tcW w:type="dxa" w:w="1080"/>
          </w:tcPr>
          <w:p>
            <w:r>
              <w:t>D000039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25939.34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S0000176</w:t>
            </w:r>
          </w:p>
        </w:tc>
        <w:tc>
          <w:tcPr>
            <w:tcW w:type="dxa" w:w="1080"/>
          </w:tcPr>
          <w:p>
            <w:r>
              <w:t>2026-03-20</w:t>
            </w:r>
          </w:p>
        </w:tc>
        <w:tc>
          <w:tcPr>
            <w:tcW w:type="dxa" w:w="1080"/>
          </w:tcPr>
          <w:p>
            <w:r>
              <w:t>D000195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21543.02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S0001489</w:t>
            </w:r>
          </w:p>
        </w:tc>
        <w:tc>
          <w:tcPr>
            <w:tcW w:type="dxa" w:w="1080"/>
          </w:tcPr>
          <w:p>
            <w:r>
              <w:t>2026-05-12</w:t>
            </w:r>
          </w:p>
        </w:tc>
        <w:tc>
          <w:tcPr>
            <w:tcW w:type="dxa" w:w="1080"/>
          </w:tcPr>
          <w:p>
            <w:r>
              <w:t>D000234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32966.55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S0003697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D000004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19840.53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S0004326</w:t>
            </w:r>
          </w:p>
        </w:tc>
        <w:tc>
          <w:tcPr>
            <w:tcW w:type="dxa" w:w="1080"/>
          </w:tcPr>
          <w:p>
            <w:r>
              <w:t>2026-03-04</w:t>
            </w:r>
          </w:p>
        </w:tc>
        <w:tc>
          <w:tcPr>
            <w:tcW w:type="dxa" w:w="1080"/>
          </w:tcPr>
          <w:p>
            <w:r>
              <w:t>D000174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19864.58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S0001297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D000136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33012.09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S0000550</w:t>
            </w:r>
          </w:p>
        </w:tc>
        <w:tc>
          <w:tcPr>
            <w:tcW w:type="dxa" w:w="1080"/>
          </w:tcPr>
          <w:p>
            <w:r>
              <w:t>2026-03-26</w:t>
            </w:r>
          </w:p>
        </w:tc>
        <w:tc>
          <w:tcPr>
            <w:tcW w:type="dxa" w:w="1080"/>
          </w:tcPr>
          <w:p>
            <w:r>
              <w:t>D000121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11456.52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S0002680</w:t>
            </w:r>
          </w:p>
        </w:tc>
        <w:tc>
          <w:tcPr>
            <w:tcW w:type="dxa" w:w="1080"/>
          </w:tcPr>
          <w:p>
            <w:r>
              <w:t>2026-04-23</w:t>
            </w:r>
          </w:p>
        </w:tc>
        <w:tc>
          <w:tcPr>
            <w:tcW w:type="dxa" w:w="1080"/>
          </w:tcPr>
          <w:p>
            <w:r>
              <w:t>D000262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26610.84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S0000133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21653.38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S0003985</w:t>
            </w:r>
          </w:p>
        </w:tc>
        <w:tc>
          <w:tcPr>
            <w:tcW w:type="dxa" w:w="1080"/>
          </w:tcPr>
          <w:p>
            <w:r>
              <w:t>2026-05-13</w:t>
            </w:r>
          </w:p>
        </w:tc>
        <w:tc>
          <w:tcPr>
            <w:tcW w:type="dxa" w:w="1080"/>
          </w:tcPr>
          <w:p>
            <w:r>
              <w:t>D000152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12702.3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S0000977</w:t>
            </w:r>
          </w:p>
        </w:tc>
        <w:tc>
          <w:tcPr>
            <w:tcW w:type="dxa" w:w="1080"/>
          </w:tcPr>
          <w:p>
            <w:r>
              <w:t>2026-01-23</w:t>
            </w:r>
          </w:p>
        </w:tc>
        <w:tc>
          <w:tcPr>
            <w:tcW w:type="dxa" w:w="1080"/>
          </w:tcPr>
          <w:p>
            <w:r>
              <w:t>D000068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16535.07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S0002122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D000281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18249.22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S0003775</w:t>
            </w:r>
          </w:p>
        </w:tc>
        <w:tc>
          <w:tcPr>
            <w:tcW w:type="dxa" w:w="1080"/>
          </w:tcPr>
          <w:p>
            <w:r>
              <w:t>2026-06-09</w:t>
            </w:r>
          </w:p>
        </w:tc>
        <w:tc>
          <w:tcPr>
            <w:tcW w:type="dxa" w:w="1080"/>
          </w:tcPr>
          <w:p>
            <w:r>
              <w:t>D000249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30647.73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S0001509</w:t>
            </w:r>
          </w:p>
        </w:tc>
        <w:tc>
          <w:tcPr>
            <w:tcW w:type="dxa" w:w="1080"/>
          </w:tcPr>
          <w:p>
            <w:r>
              <w:t>2026-03-24</w:t>
            </w:r>
          </w:p>
        </w:tc>
        <w:tc>
          <w:tcPr>
            <w:tcW w:type="dxa" w:w="1080"/>
          </w:tcPr>
          <w:p>
            <w:r>
              <w:t>D000213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19074.45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S0002572</w:t>
            </w:r>
          </w:p>
        </w:tc>
        <w:tc>
          <w:tcPr>
            <w:tcW w:type="dxa" w:w="1080"/>
          </w:tcPr>
          <w:p>
            <w:r>
              <w:t>2026-02-24</w:t>
            </w:r>
          </w:p>
        </w:tc>
        <w:tc>
          <w:tcPr>
            <w:tcW w:type="dxa" w:w="1080"/>
          </w:tcPr>
          <w:p>
            <w:r>
              <w:t>D000030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16238.6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S0002388</w:t>
            </w:r>
          </w:p>
        </w:tc>
        <w:tc>
          <w:tcPr>
            <w:tcW w:type="dxa" w:w="1080"/>
          </w:tcPr>
          <w:p>
            <w:r>
              <w:t>2026-07-02</w:t>
            </w:r>
          </w:p>
        </w:tc>
        <w:tc>
          <w:tcPr>
            <w:tcW w:type="dxa" w:w="1080"/>
          </w:tcPr>
          <w:p>
            <w:r>
              <w:t>D000153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379</w:t>
            </w:r>
          </w:p>
        </w:tc>
        <w:tc>
          <w:tcPr>
            <w:tcW w:type="dxa" w:w="1080"/>
          </w:tcPr>
          <w:p>
            <w:r>
              <w:t>77575.73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S0003591</w:t>
            </w:r>
          </w:p>
        </w:tc>
        <w:tc>
          <w:tcPr>
            <w:tcW w:type="dxa" w:w="1080"/>
          </w:tcPr>
          <w:p>
            <w:r>
              <w:t>2026-01-20</w:t>
            </w:r>
          </w:p>
        </w:tc>
        <w:tc>
          <w:tcPr>
            <w:tcW w:type="dxa" w:w="1080"/>
          </w:tcPr>
          <w:p>
            <w:r>
              <w:t>D000252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23781.95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S0001233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D000049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21294.19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S0000607</w:t>
            </w:r>
          </w:p>
        </w:tc>
        <w:tc>
          <w:tcPr>
            <w:tcW w:type="dxa" w:w="1080"/>
          </w:tcPr>
          <w:p>
            <w:r>
              <w:t>2026-02-25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19621.03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S0002329</w:t>
            </w:r>
          </w:p>
        </w:tc>
        <w:tc>
          <w:tcPr>
            <w:tcW w:type="dxa" w:w="1080"/>
          </w:tcPr>
          <w:p>
            <w:r>
              <w:t>2026-07-11</w:t>
            </w:r>
          </w:p>
        </w:tc>
        <w:tc>
          <w:tcPr>
            <w:tcW w:type="dxa" w:w="1080"/>
          </w:tcPr>
          <w:p>
            <w:r>
              <w:t>D000242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T025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7893.02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S0002808</w:t>
            </w:r>
          </w:p>
        </w:tc>
        <w:tc>
          <w:tcPr>
            <w:tcW w:type="dxa" w:w="1080"/>
          </w:tcPr>
          <w:p>
            <w:r>
              <w:t>2026-01-26</w:t>
            </w:r>
          </w:p>
        </w:tc>
        <w:tc>
          <w:tcPr>
            <w:tcW w:type="dxa" w:w="1080"/>
          </w:tcPr>
          <w:p>
            <w:r>
              <w:t>D000022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13586.74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S0003073</w:t>
            </w:r>
          </w:p>
        </w:tc>
        <w:tc>
          <w:tcPr>
            <w:tcW w:type="dxa" w:w="1080"/>
          </w:tcPr>
          <w:p>
            <w:r>
              <w:t>2026-05-23</w:t>
            </w:r>
          </w:p>
        </w:tc>
        <w:tc>
          <w:tcPr>
            <w:tcW w:type="dxa" w:w="1080"/>
          </w:tcPr>
          <w:p>
            <w:r>
              <w:t>D000224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8359.58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S0003196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D000027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25939.34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S0002667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D000277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302</w:t>
            </w:r>
          </w:p>
        </w:tc>
        <w:tc>
          <w:tcPr>
            <w:tcW w:type="dxa" w:w="1080"/>
          </w:tcPr>
          <w:p>
            <w:r>
              <w:t>57108.71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S0000876</w:t>
            </w:r>
          </w:p>
        </w:tc>
        <w:tc>
          <w:tcPr>
            <w:tcW w:type="dxa" w:w="1080"/>
          </w:tcPr>
          <w:p>
            <w:r>
              <w:t>2026-02-17</w:t>
            </w:r>
          </w:p>
        </w:tc>
        <w:tc>
          <w:tcPr>
            <w:tcW w:type="dxa" w:w="1080"/>
          </w:tcPr>
          <w:p>
            <w:r>
              <w:t>D000248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37743.57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S0004317</w:t>
            </w:r>
          </w:p>
        </w:tc>
        <w:tc>
          <w:tcPr>
            <w:tcW w:type="dxa" w:w="1080"/>
          </w:tcPr>
          <w:p>
            <w:r>
              <w:t>2026-01-03</w:t>
            </w:r>
          </w:p>
        </w:tc>
        <w:tc>
          <w:tcPr>
            <w:tcW w:type="dxa" w:w="1080"/>
          </w:tcPr>
          <w:p>
            <w:r>
              <w:t>D000211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12329.58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S0003503</w:t>
            </w:r>
          </w:p>
        </w:tc>
        <w:tc>
          <w:tcPr>
            <w:tcW w:type="dxa" w:w="1080"/>
          </w:tcPr>
          <w:p>
            <w:r>
              <w:t>2026-07-16</w:t>
            </w:r>
          </w:p>
        </w:tc>
        <w:tc>
          <w:tcPr>
            <w:tcW w:type="dxa" w:w="1080"/>
          </w:tcPr>
          <w:p>
            <w:r>
              <w:t>D000057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T043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10877.68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S0002415</w:t>
            </w:r>
          </w:p>
        </w:tc>
        <w:tc>
          <w:tcPr>
            <w:tcW w:type="dxa" w:w="1080"/>
          </w:tcPr>
          <w:p>
            <w:r>
              <w:t>2026-07-14</w:t>
            </w:r>
          </w:p>
        </w:tc>
        <w:tc>
          <w:tcPr>
            <w:tcW w:type="dxa" w:w="1080"/>
          </w:tcPr>
          <w:p>
            <w:r>
              <w:t>D000264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9934.02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S0000160</w:t>
            </w:r>
          </w:p>
        </w:tc>
        <w:tc>
          <w:tcPr>
            <w:tcW w:type="dxa" w:w="1080"/>
          </w:tcPr>
          <w:p>
            <w:r>
              <w:t>2026-06-23</w:t>
            </w:r>
          </w:p>
        </w:tc>
        <w:tc>
          <w:tcPr>
            <w:tcW w:type="dxa" w:w="1080"/>
          </w:tcPr>
          <w:p>
            <w:r>
              <w:t>D000091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9407.05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S0002897</w:t>
            </w:r>
          </w:p>
        </w:tc>
        <w:tc>
          <w:tcPr>
            <w:tcW w:type="dxa" w:w="1080"/>
          </w:tcPr>
          <w:p>
            <w:r>
              <w:t>2026-03-21</w:t>
            </w:r>
          </w:p>
        </w:tc>
        <w:tc>
          <w:tcPr>
            <w:tcW w:type="dxa" w:w="1080"/>
          </w:tcPr>
          <w:p>
            <w:r>
              <w:t>D000215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T024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22698.66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S0000047</w:t>
            </w:r>
          </w:p>
        </w:tc>
        <w:tc>
          <w:tcPr>
            <w:tcW w:type="dxa" w:w="1080"/>
          </w:tcPr>
          <w:p>
            <w:r>
              <w:t>2026-04-18</w:t>
            </w:r>
          </w:p>
        </w:tc>
        <w:tc>
          <w:tcPr>
            <w:tcW w:type="dxa" w:w="1080"/>
          </w:tcPr>
          <w:p>
            <w:r>
              <w:t>D000086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20595.37</w:t>
            </w:r>
          </w:p>
        </w:tc>
        <w:tc>
          <w:tcPr>
            <w:tcW w:type="dxa" w:w="1080"/>
          </w:tcPr>
          <w:p>
            <w:r>
              <w:t>Returned</w:t>
            </w:r>
          </w:p>
        </w:tc>
      </w:tr>
      <w:tr>
        <w:tc>
          <w:tcPr>
            <w:tcW w:type="dxa" w:w="1080"/>
          </w:tcPr>
          <w:p>
            <w:r>
              <w:t>S0002524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D000271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10826.06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S0002734</w:t>
            </w:r>
          </w:p>
        </w:tc>
        <w:tc>
          <w:tcPr>
            <w:tcW w:type="dxa" w:w="1080"/>
          </w:tcPr>
          <w:p>
            <w:r>
              <w:t>2026-03-06</w:t>
            </w:r>
          </w:p>
        </w:tc>
        <w:tc>
          <w:tcPr>
            <w:tcW w:type="dxa" w:w="1080"/>
          </w:tcPr>
          <w:p>
            <w:r>
              <w:t>D000194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18674.31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S0002488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44008.57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S0002207</w:t>
            </w:r>
          </w:p>
        </w:tc>
        <w:tc>
          <w:tcPr>
            <w:tcW w:type="dxa" w:w="1080"/>
          </w:tcPr>
          <w:p>
            <w:r>
              <w:t>2026-02-10</w:t>
            </w:r>
          </w:p>
        </w:tc>
        <w:tc>
          <w:tcPr>
            <w:tcW w:type="dxa" w:w="1080"/>
          </w:tcPr>
          <w:p>
            <w:r>
              <w:t>D000019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22752.74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S0002668</w:t>
            </w:r>
          </w:p>
        </w:tc>
        <w:tc>
          <w:tcPr>
            <w:tcW w:type="dxa" w:w="1080"/>
          </w:tcPr>
          <w:p>
            <w:r>
              <w:t>2026-01-02</w:t>
            </w:r>
          </w:p>
        </w:tc>
        <w:tc>
          <w:tcPr>
            <w:tcW w:type="dxa" w:w="1080"/>
          </w:tcPr>
          <w:p>
            <w:r>
              <w:t>D000080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T030</w:t>
            </w:r>
          </w:p>
        </w:tc>
        <w:tc>
          <w:tcPr>
            <w:tcW w:type="dxa" w:w="1080"/>
          </w:tcPr>
          <w:p>
            <w:r>
              <w:t>302</w:t>
            </w:r>
          </w:p>
        </w:tc>
        <w:tc>
          <w:tcPr>
            <w:tcW w:type="dxa" w:w="1080"/>
          </w:tcPr>
          <w:p>
            <w:r>
              <w:t>57108.71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S0003246</w:t>
            </w:r>
          </w:p>
        </w:tc>
        <w:tc>
          <w:tcPr>
            <w:tcW w:type="dxa" w:w="1080"/>
          </w:tcPr>
          <w:p>
            <w:r>
              <w:t>2026-06-02</w:t>
            </w:r>
          </w:p>
        </w:tc>
        <w:tc>
          <w:tcPr>
            <w:tcW w:type="dxa" w:w="1080"/>
          </w:tcPr>
          <w:p>
            <w:r>
              <w:t>D000141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T023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64920.35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S0001267</w:t>
            </w:r>
          </w:p>
        </w:tc>
        <w:tc>
          <w:tcPr>
            <w:tcW w:type="dxa" w:w="1080"/>
          </w:tcPr>
          <w:p>
            <w:r>
              <w:t>2026-07-13</w:t>
            </w:r>
          </w:p>
        </w:tc>
        <w:tc>
          <w:tcPr>
            <w:tcW w:type="dxa" w:w="1080"/>
          </w:tcPr>
          <w:p>
            <w:r>
              <w:t>D000139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T003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15558.59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S0003866</w:t>
            </w:r>
          </w:p>
        </w:tc>
        <w:tc>
          <w:tcPr>
            <w:tcW w:type="dxa" w:w="1080"/>
          </w:tcPr>
          <w:p>
            <w:r>
              <w:t>2026-02-14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37857.13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S0002517</w:t>
            </w:r>
          </w:p>
        </w:tc>
        <w:tc>
          <w:tcPr>
            <w:tcW w:type="dxa" w:w="1080"/>
          </w:tcPr>
          <w:p>
            <w:r>
              <w:t>2026-04-24</w:t>
            </w:r>
          </w:p>
        </w:tc>
        <w:tc>
          <w:tcPr>
            <w:tcW w:type="dxa" w:w="1080"/>
          </w:tcPr>
          <w:p>
            <w:r>
              <w:t>D000170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16212.02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S0001586</w:t>
            </w:r>
          </w:p>
        </w:tc>
        <w:tc>
          <w:tcPr>
            <w:tcW w:type="dxa" w:w="1080"/>
          </w:tcPr>
          <w:p>
            <w:r>
              <w:t>2026-06-11</w:t>
            </w:r>
          </w:p>
        </w:tc>
        <w:tc>
          <w:tcPr>
            <w:tcW w:type="dxa" w:w="1080"/>
          </w:tcPr>
          <w:p>
            <w:r>
              <w:t>D000270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56383.25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S0000775</w:t>
            </w:r>
          </w:p>
        </w:tc>
        <w:tc>
          <w:tcPr>
            <w:tcW w:type="dxa" w:w="1080"/>
          </w:tcPr>
          <w:p>
            <w:r>
              <w:t>2026-06-05</w:t>
            </w:r>
          </w:p>
        </w:tc>
        <w:tc>
          <w:tcPr>
            <w:tcW w:type="dxa" w:w="1080"/>
          </w:tcPr>
          <w:p>
            <w:r>
              <w:t>D000065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T013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31015.32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S0001465</w:t>
            </w:r>
          </w:p>
        </w:tc>
        <w:tc>
          <w:tcPr>
            <w:tcW w:type="dxa" w:w="1080"/>
          </w:tcPr>
          <w:p>
            <w:r>
              <w:t>2026-06-26</w:t>
            </w:r>
          </w:p>
        </w:tc>
        <w:tc>
          <w:tcPr>
            <w:tcW w:type="dxa" w:w="1080"/>
          </w:tcPr>
          <w:p>
            <w:r>
              <w:t>D000201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15935.83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S0004175</w:t>
            </w:r>
          </w:p>
        </w:tc>
        <w:tc>
          <w:tcPr>
            <w:tcW w:type="dxa" w:w="1080"/>
          </w:tcPr>
          <w:p>
            <w:r>
              <w:t>2026-06-04</w:t>
            </w:r>
          </w:p>
        </w:tc>
        <w:tc>
          <w:tcPr>
            <w:tcW w:type="dxa" w:w="1080"/>
          </w:tcPr>
          <w:p>
            <w:r>
              <w:t>D000092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24355.96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S0001493</w:t>
            </w:r>
          </w:p>
        </w:tc>
        <w:tc>
          <w:tcPr>
            <w:tcW w:type="dxa" w:w="1080"/>
          </w:tcPr>
          <w:p>
            <w:r>
              <w:t>2026-07-23</w:t>
            </w:r>
          </w:p>
        </w:tc>
        <w:tc>
          <w:tcPr>
            <w:tcW w:type="dxa" w:w="1080"/>
          </w:tcPr>
          <w:p>
            <w:r>
              <w:t>D000239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14279.52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S0004122</w:t>
            </w:r>
          </w:p>
        </w:tc>
        <w:tc>
          <w:tcPr>
            <w:tcW w:type="dxa" w:w="1080"/>
          </w:tcPr>
          <w:p>
            <w:r>
              <w:t>2026-06-24</w:t>
            </w:r>
          </w:p>
        </w:tc>
        <w:tc>
          <w:tcPr>
            <w:tcW w:type="dxa" w:w="1080"/>
          </w:tcPr>
          <w:p>
            <w:r>
              <w:t>D000187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11730.6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S0002165</w:t>
            </w:r>
          </w:p>
        </w:tc>
        <w:tc>
          <w:tcPr>
            <w:tcW w:type="dxa" w:w="1080"/>
          </w:tcPr>
          <w:p>
            <w:r>
              <w:t>2026-04-05</w:t>
            </w:r>
          </w:p>
        </w:tc>
        <w:tc>
          <w:tcPr>
            <w:tcW w:type="dxa" w:w="1080"/>
          </w:tcPr>
          <w:p>
            <w:r>
              <w:t>D000219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T007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27841.39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S0003960</w:t>
            </w:r>
          </w:p>
        </w:tc>
        <w:tc>
          <w:tcPr>
            <w:tcW w:type="dxa" w:w="1080"/>
          </w:tcPr>
          <w:p>
            <w:r>
              <w:t>2026-04-03</w:t>
            </w:r>
          </w:p>
        </w:tc>
        <w:tc>
          <w:tcPr>
            <w:tcW w:type="dxa" w:w="1080"/>
          </w:tcPr>
          <w:p>
            <w:r>
              <w:t>D000016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11027.21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S0004036</w:t>
            </w:r>
          </w:p>
        </w:tc>
        <w:tc>
          <w:tcPr>
            <w:tcW w:type="dxa" w:w="1080"/>
          </w:tcPr>
          <w:p>
            <w:r>
              <w:t>2026-04-02</w:t>
            </w:r>
          </w:p>
        </w:tc>
        <w:tc>
          <w:tcPr>
            <w:tcW w:type="dxa" w:w="1080"/>
          </w:tcPr>
          <w:p>
            <w:r>
              <w:t>D000007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T044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9811.99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S0000005</w:t>
            </w:r>
          </w:p>
        </w:tc>
        <w:tc>
          <w:tcPr>
            <w:tcW w:type="dxa" w:w="1080"/>
          </w:tcPr>
          <w:p>
            <w:r>
              <w:t>2026-02-02</w:t>
            </w:r>
          </w:p>
        </w:tc>
        <w:tc>
          <w:tcPr>
            <w:tcW w:type="dxa" w:w="1080"/>
          </w:tcPr>
          <w:p>
            <w:r>
              <w:t>D000045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77507.63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S0000914</w:t>
            </w:r>
          </w:p>
        </w:tc>
        <w:tc>
          <w:tcPr>
            <w:tcW w:type="dxa" w:w="1080"/>
          </w:tcPr>
          <w:p>
            <w:r>
              <w:t>2026-06-16</w:t>
            </w:r>
          </w:p>
        </w:tc>
        <w:tc>
          <w:tcPr>
            <w:tcW w:type="dxa" w:w="1080"/>
          </w:tcPr>
          <w:p>
            <w:r>
              <w:t>D000173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T046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22949.46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S0003992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D000244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7408.16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S0003900</w:t>
            </w:r>
          </w:p>
        </w:tc>
        <w:tc>
          <w:tcPr>
            <w:tcW w:type="dxa" w:w="1080"/>
          </w:tcPr>
          <w:p>
            <w:r>
              <w:t>2026-03-19</w:t>
            </w:r>
          </w:p>
        </w:tc>
        <w:tc>
          <w:tcPr>
            <w:tcW w:type="dxa" w:w="1080"/>
          </w:tcPr>
          <w:p>
            <w:r>
              <w:t>D000235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32349.22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S0003919</w:t>
            </w:r>
          </w:p>
        </w:tc>
        <w:tc>
          <w:tcPr>
            <w:tcW w:type="dxa" w:w="1080"/>
          </w:tcPr>
          <w:p>
            <w:r>
              <w:t>2026-01-11</w:t>
            </w:r>
          </w:p>
        </w:tc>
        <w:tc>
          <w:tcPr>
            <w:tcW w:type="dxa" w:w="1080"/>
          </w:tcPr>
          <w:p>
            <w:r>
              <w:t>D000098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T045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41244.97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S0000419</w:t>
            </w:r>
          </w:p>
        </w:tc>
        <w:tc>
          <w:tcPr>
            <w:tcW w:type="dxa" w:w="1080"/>
          </w:tcPr>
          <w:p>
            <w:r>
              <w:t>2026-07-08</w:t>
            </w:r>
          </w:p>
        </w:tc>
        <w:tc>
          <w:tcPr>
            <w:tcW w:type="dxa" w:w="1080"/>
          </w:tcPr>
          <w:p>
            <w:r>
              <w:t>D000145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29355.1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S0001999</w:t>
            </w:r>
          </w:p>
        </w:tc>
        <w:tc>
          <w:tcPr>
            <w:tcW w:type="dxa" w:w="1080"/>
          </w:tcPr>
          <w:p>
            <w:r>
              <w:t>2026-07-24</w:t>
            </w:r>
          </w:p>
        </w:tc>
        <w:tc>
          <w:tcPr>
            <w:tcW w:type="dxa" w:w="1080"/>
          </w:tcPr>
          <w:p>
            <w:r>
              <w:t>D000154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18182.52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S0002481</w:t>
            </w:r>
          </w:p>
        </w:tc>
        <w:tc>
          <w:tcPr>
            <w:tcW w:type="dxa" w:w="1080"/>
          </w:tcPr>
          <w:p>
            <w:r>
              <w:t>2026-01-04</w:t>
            </w:r>
          </w:p>
        </w:tc>
        <w:tc>
          <w:tcPr>
            <w:tcW w:type="dxa" w:w="1080"/>
          </w:tcPr>
          <w:p>
            <w:r>
              <w:t>D000273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T018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24085.98</w:t>
            </w:r>
          </w:p>
        </w:tc>
        <w:tc>
          <w:tcPr>
            <w:tcW w:type="dxa" w:w="1080"/>
          </w:tcPr>
          <w:p>
            <w:r>
              <w:t>Adjusted</w:t>
            </w:r>
          </w:p>
        </w:tc>
      </w:tr>
      <w:tr>
        <w:tc>
          <w:tcPr>
            <w:tcW w:type="dxa" w:w="1080"/>
          </w:tcPr>
          <w:p>
            <w:r>
              <w:t>S0001557</w:t>
            </w:r>
          </w:p>
        </w:tc>
        <w:tc>
          <w:tcPr>
            <w:tcW w:type="dxa" w:w="1080"/>
          </w:tcPr>
          <w:p>
            <w:r>
              <w:t>2026-06-21</w:t>
            </w:r>
          </w:p>
        </w:tc>
        <w:tc>
          <w:tcPr>
            <w:tcW w:type="dxa" w:w="1080"/>
          </w:tcPr>
          <w:p>
            <w:r>
              <w:t>D000129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T050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20138.24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S0000330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D000046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T040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22054.27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S0002008</w:t>
            </w:r>
          </w:p>
        </w:tc>
        <w:tc>
          <w:tcPr>
            <w:tcW w:type="dxa" w:w="1080"/>
          </w:tcPr>
          <w:p>
            <w:r>
              <w:t>2026-02-12</w:t>
            </w:r>
          </w:p>
        </w:tc>
        <w:tc>
          <w:tcPr>
            <w:tcW w:type="dxa" w:w="1080"/>
          </w:tcPr>
          <w:p>
            <w:r>
              <w:t>D000011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36006.19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S0002032</w:t>
            </w:r>
          </w:p>
        </w:tc>
        <w:tc>
          <w:tcPr>
            <w:tcW w:type="dxa" w:w="1080"/>
          </w:tcPr>
          <w:p>
            <w:r>
              <w:t>2026-03-07</w:t>
            </w:r>
          </w:p>
        </w:tc>
        <w:tc>
          <w:tcPr>
            <w:tcW w:type="dxa" w:w="1080"/>
          </w:tcPr>
          <w:p>
            <w:r>
              <w:t>D000043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T015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13821.66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S0000651</w:t>
            </w:r>
          </w:p>
        </w:tc>
        <w:tc>
          <w:tcPr>
            <w:tcW w:type="dxa" w:w="1080"/>
          </w:tcPr>
          <w:p>
            <w:r>
              <w:t>2026-06-10</w:t>
            </w:r>
          </w:p>
        </w:tc>
        <w:tc>
          <w:tcPr>
            <w:tcW w:type="dxa" w:w="1080"/>
          </w:tcPr>
          <w:p>
            <w:r>
              <w:t>D000089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T037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27695.69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S0002700</w:t>
            </w:r>
          </w:p>
        </w:tc>
        <w:tc>
          <w:tcPr>
            <w:tcW w:type="dxa" w:w="1080"/>
          </w:tcPr>
          <w:p>
            <w:r>
              <w:t>2026-02-27</w:t>
            </w:r>
          </w:p>
        </w:tc>
        <w:tc>
          <w:tcPr>
            <w:tcW w:type="dxa" w:w="1080"/>
          </w:tcPr>
          <w:p>
            <w:r>
              <w:t>D000130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T041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44124.23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S0002979</w:t>
            </w:r>
          </w:p>
        </w:tc>
        <w:tc>
          <w:tcPr>
            <w:tcW w:type="dxa" w:w="1080"/>
          </w:tcPr>
          <w:p>
            <w:r>
              <w:t>2026-07-27</w:t>
            </w:r>
          </w:p>
        </w:tc>
        <w:tc>
          <w:tcPr>
            <w:tcW w:type="dxa" w:w="1080"/>
          </w:tcPr>
          <w:p>
            <w:r>
              <w:t>D000231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T011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22773.09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S0000100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D000272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30615.33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  <w:tr>
        <w:tc>
          <w:tcPr>
            <w:tcW w:type="dxa" w:w="1080"/>
          </w:tcPr>
          <w:p>
            <w:r>
              <w:t>S0001614</w:t>
            </w:r>
          </w:p>
        </w:tc>
        <w:tc>
          <w:tcPr>
            <w:tcW w:type="dxa" w:w="1080"/>
          </w:tcPr>
          <w:p>
            <w:r>
              <w:t>2026-01-06</w:t>
            </w:r>
          </w:p>
        </w:tc>
        <w:tc>
          <w:tcPr>
            <w:tcW w:type="dxa" w:w="1080"/>
          </w:tcPr>
          <w:p>
            <w:r>
              <w:t>D000232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T019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30705.6</w:t>
            </w:r>
          </w:p>
        </w:tc>
        <w:tc>
          <w:tcPr>
            <w:tcW w:type="dxa" w:w="1080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