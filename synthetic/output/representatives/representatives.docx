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employee id</w:t>
            </w:r>
          </w:p>
        </w:tc>
        <w:tc>
          <w:tcPr>
            <w:tcW w:type="dxa" w:w="1440"/>
          </w:tcPr>
          <w:p>
            <w:r>
              <w:t>first name</w:t>
            </w:r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territory code</w:t>
            </w:r>
          </w:p>
        </w:tc>
        <w:tc>
          <w:tcPr>
            <w:tcW w:type="dxa" w:w="1440"/>
          </w:tcPr>
          <w:p>
            <w:r>
              <w:t>joining date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Rastogi</w:t>
            </w:r>
          </w:p>
        </w:tc>
        <w:tc>
          <w:tcPr>
            <w:tcW w:type="dxa" w:w="1440"/>
          </w:tcPr>
          <w:p>
            <w:r>
              <w:t>T038</w:t>
            </w:r>
          </w:p>
        </w:tc>
        <w:tc>
          <w:tcPr>
            <w:tcW w:type="dxa" w:w="1440"/>
          </w:tcPr>
          <w:p>
            <w:r>
              <w:t>2023-06-10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Lakshit</w:t>
            </w:r>
          </w:p>
        </w:tc>
        <w:tc>
          <w:tcPr>
            <w:tcW w:type="dxa" w:w="1440"/>
          </w:tcPr>
          <w:p>
            <w:r>
              <w:t>Upadhyay</w:t>
            </w:r>
          </w:p>
        </w:tc>
        <w:tc>
          <w:tcPr>
            <w:tcW w:type="dxa" w:w="1440"/>
          </w:tcPr>
          <w:p>
            <w:r>
              <w:t>T026</w:t>
            </w:r>
          </w:p>
        </w:tc>
        <w:tc>
          <w:tcPr>
            <w:tcW w:type="dxa" w:w="1440"/>
          </w:tcPr>
          <w:p>
            <w:r>
              <w:t>2024-02-05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Champak</w:t>
            </w:r>
          </w:p>
        </w:tc>
        <w:tc>
          <w:tcPr>
            <w:tcW w:type="dxa" w:w="1440"/>
          </w:tcPr>
          <w:p>
            <w:r>
              <w:t>Choudhary</w:t>
            </w:r>
          </w:p>
        </w:tc>
        <w:tc>
          <w:tcPr>
            <w:tcW w:type="dxa" w:w="1440"/>
          </w:tcPr>
          <w:p>
            <w:r>
              <w:t>T024</w:t>
            </w:r>
          </w:p>
        </w:tc>
        <w:tc>
          <w:tcPr>
            <w:tcW w:type="dxa" w:w="1440"/>
          </w:tcPr>
          <w:p>
            <w:r>
              <w:t>2022-05-24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Nathaniel</w:t>
            </w:r>
          </w:p>
        </w:tc>
        <w:tc>
          <w:tcPr>
            <w:tcW w:type="dxa" w:w="1440"/>
          </w:tcPr>
          <w:p>
            <w:r>
              <w:t>Sami</w:t>
            </w:r>
          </w:p>
        </w:tc>
        <w:tc>
          <w:tcPr>
            <w:tcW w:type="dxa" w:w="1440"/>
          </w:tcPr>
          <w:p>
            <w:r>
              <w:t>T015</w:t>
            </w:r>
          </w:p>
        </w:tc>
        <w:tc>
          <w:tcPr>
            <w:tcW w:type="dxa" w:w="1440"/>
          </w:tcPr>
          <w:p>
            <w:r>
              <w:t>2024-08-11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Lekha</w:t>
            </w:r>
          </w:p>
        </w:tc>
        <w:tc>
          <w:tcPr>
            <w:tcW w:type="dxa" w:w="1440"/>
          </w:tcPr>
          <w:p>
            <w:r>
              <w:t>Raj</w:t>
            </w:r>
          </w:p>
        </w:tc>
        <w:tc>
          <w:tcPr>
            <w:tcW w:type="dxa" w:w="1440"/>
          </w:tcPr>
          <w:p>
            <w:r>
              <w:t>T009</w:t>
            </w:r>
          </w:p>
        </w:tc>
        <w:tc>
          <w:tcPr>
            <w:tcW w:type="dxa" w:w="1440"/>
          </w:tcPr>
          <w:p>
            <w:r>
              <w:t>2024-08-10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Upadhriti</w:t>
            </w:r>
          </w:p>
        </w:tc>
        <w:tc>
          <w:tcPr>
            <w:tcW w:type="dxa" w:w="1440"/>
          </w:tcPr>
          <w:p>
            <w:r>
              <w:t>Wadhwa</w:t>
            </w:r>
          </w:p>
        </w:tc>
        <w:tc>
          <w:tcPr>
            <w:tcW w:type="dxa" w:w="1440"/>
          </w:tcPr>
          <w:p>
            <w:r>
              <w:t>T033</w:t>
            </w:r>
          </w:p>
        </w:tc>
        <w:tc>
          <w:tcPr>
            <w:tcW w:type="dxa" w:w="1440"/>
          </w:tcPr>
          <w:p>
            <w:r>
              <w:t>2022-11-20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Advay</w:t>
            </w:r>
          </w:p>
        </w:tc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T032</w:t>
            </w:r>
          </w:p>
        </w:tc>
        <w:tc>
          <w:tcPr>
            <w:tcW w:type="dxa" w:w="1440"/>
          </w:tcPr>
          <w:p>
            <w:r>
              <w:t>2025-01-14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Amara</w:t>
            </w:r>
          </w:p>
        </w:tc>
        <w:tc>
          <w:tcPr>
            <w:tcW w:type="dxa" w:w="1440"/>
          </w:tcPr>
          <w:p>
            <w:r>
              <w:t>Oak</w:t>
            </w:r>
          </w:p>
        </w:tc>
        <w:tc>
          <w:tcPr>
            <w:tcW w:type="dxa" w:w="1440"/>
          </w:tcPr>
          <w:p>
            <w:r>
              <w:t>T006</w:t>
            </w:r>
          </w:p>
        </w:tc>
        <w:tc>
          <w:tcPr>
            <w:tcW w:type="dxa" w:w="1440"/>
          </w:tcPr>
          <w:p>
            <w:r>
              <w:t>2022-03-09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Radhika</w:t>
            </w:r>
          </w:p>
        </w:tc>
        <w:tc>
          <w:tcPr>
            <w:tcW w:type="dxa" w:w="1440"/>
          </w:tcPr>
          <w:p>
            <w:r>
              <w:t>Dugar</w:t>
            </w:r>
          </w:p>
        </w:tc>
        <w:tc>
          <w:tcPr>
            <w:tcW w:type="dxa" w:w="1440"/>
          </w:tcPr>
          <w:p>
            <w:r>
              <w:t>T049</w:t>
            </w:r>
          </w:p>
        </w:tc>
        <w:tc>
          <w:tcPr>
            <w:tcW w:type="dxa" w:w="1440"/>
          </w:tcPr>
          <w:p>
            <w:r>
              <w:t>2023-11-24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Adya</w:t>
            </w:r>
          </w:p>
        </w:tc>
        <w:tc>
          <w:tcPr>
            <w:tcW w:type="dxa" w:w="1440"/>
          </w:tcPr>
          <w:p>
            <w:r>
              <w:t>Tella</w:t>
            </w:r>
          </w:p>
        </w:tc>
        <w:tc>
          <w:tcPr>
            <w:tcW w:type="dxa" w:w="1440"/>
          </w:tcPr>
          <w:p>
            <w:r>
              <w:t>T004</w:t>
            </w:r>
          </w:p>
        </w:tc>
        <w:tc>
          <w:tcPr>
            <w:tcW w:type="dxa" w:w="1440"/>
          </w:tcPr>
          <w:p>
            <w:r>
              <w:t>2025-06-10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Yashica</w:t>
            </w:r>
          </w:p>
        </w:tc>
        <w:tc>
          <w:tcPr>
            <w:tcW w:type="dxa" w:w="1440"/>
          </w:tcPr>
          <w:p>
            <w:r>
              <w:t>Cherian</w:t>
            </w:r>
          </w:p>
        </w:tc>
        <w:tc>
          <w:tcPr>
            <w:tcW w:type="dxa" w:w="1440"/>
          </w:tcPr>
          <w:p>
            <w:r>
              <w:t>T008</w:t>
            </w:r>
          </w:p>
        </w:tc>
        <w:tc>
          <w:tcPr>
            <w:tcW w:type="dxa" w:w="1440"/>
          </w:tcPr>
          <w:p>
            <w:r>
              <w:t>2025-12-25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Chanchal</w:t>
            </w:r>
          </w:p>
        </w:tc>
        <w:tc>
          <w:tcPr>
            <w:tcW w:type="dxa" w:w="1440"/>
          </w:tcPr>
          <w:p>
            <w:r>
              <w:t>Tripathi</w:t>
            </w:r>
          </w:p>
        </w:tc>
        <w:tc>
          <w:tcPr>
            <w:tcW w:type="dxa" w:w="1440"/>
          </w:tcPr>
          <w:p>
            <w:r>
              <w:t>T010</w:t>
            </w:r>
          </w:p>
        </w:tc>
        <w:tc>
          <w:tcPr>
            <w:tcW w:type="dxa" w:w="1440"/>
          </w:tcPr>
          <w:p>
            <w:r>
              <w:t>2024-09-03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Michael</w:t>
            </w:r>
          </w:p>
        </w:tc>
        <w:tc>
          <w:tcPr>
            <w:tcW w:type="dxa" w:w="1440"/>
          </w:tcPr>
          <w:p>
            <w:r>
              <w:t>Prakash</w:t>
            </w:r>
          </w:p>
        </w:tc>
        <w:tc>
          <w:tcPr>
            <w:tcW w:type="dxa" w:w="1440"/>
          </w:tcPr>
          <w:p>
            <w:r>
              <w:t>T041</w:t>
            </w:r>
          </w:p>
        </w:tc>
        <w:tc>
          <w:tcPr>
            <w:tcW w:type="dxa" w:w="1440"/>
          </w:tcPr>
          <w:p>
            <w:r>
              <w:t>2025-06-11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Aadi</w:t>
            </w:r>
          </w:p>
        </w:tc>
        <w:tc>
          <w:tcPr>
            <w:tcW w:type="dxa" w:w="1440"/>
          </w:tcPr>
          <w:p>
            <w:r>
              <w:t>Naik</w:t>
            </w:r>
          </w:p>
        </w:tc>
        <w:tc>
          <w:tcPr>
            <w:tcW w:type="dxa" w:w="1440"/>
          </w:tcPr>
          <w:p>
            <w:r>
              <w:t>T011</w:t>
            </w:r>
          </w:p>
        </w:tc>
        <w:tc>
          <w:tcPr>
            <w:tcW w:type="dxa" w:w="1440"/>
          </w:tcPr>
          <w:p>
            <w:r>
              <w:t>2024-01-27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Isaac</w:t>
            </w:r>
          </w:p>
        </w:tc>
        <w:tc>
          <w:tcPr>
            <w:tcW w:type="dxa" w:w="1440"/>
          </w:tcPr>
          <w:p>
            <w:r>
              <w:t>Patil</w:t>
            </w:r>
          </w:p>
        </w:tc>
        <w:tc>
          <w:tcPr>
            <w:tcW w:type="dxa" w:w="1440"/>
          </w:tcPr>
          <w:p>
            <w:r>
              <w:t>T044</w:t>
            </w:r>
          </w:p>
        </w:tc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Damyanti</w:t>
            </w:r>
          </w:p>
        </w:tc>
        <w:tc>
          <w:tcPr>
            <w:tcW w:type="dxa" w:w="1440"/>
          </w:tcPr>
          <w:p>
            <w:r>
              <w:t>Khatri</w:t>
            </w:r>
          </w:p>
        </w:tc>
        <w:tc>
          <w:tcPr>
            <w:tcW w:type="dxa" w:w="1440"/>
          </w:tcPr>
          <w:p>
            <w:r>
              <w:t>T028</w:t>
            </w:r>
          </w:p>
        </w:tc>
        <w:tc>
          <w:tcPr>
            <w:tcW w:type="dxa" w:w="1440"/>
          </w:tcPr>
          <w:p>
            <w:r>
              <w:t>2021-12-01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Farhan</w:t>
            </w:r>
          </w:p>
        </w:tc>
        <w:tc>
          <w:tcPr>
            <w:tcW w:type="dxa" w:w="1440"/>
          </w:tcPr>
          <w:p>
            <w:r>
              <w:t>Chada</w:t>
            </w:r>
          </w:p>
        </w:tc>
        <w:tc>
          <w:tcPr>
            <w:tcW w:type="dxa" w:w="1440"/>
          </w:tcPr>
          <w:p>
            <w:r>
              <w:t>T039</w:t>
            </w:r>
          </w:p>
        </w:tc>
        <w:tc>
          <w:tcPr>
            <w:tcW w:type="dxa" w:w="1440"/>
          </w:tcPr>
          <w:p>
            <w:r>
              <w:t>2025-04-16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Ekapad</w:t>
            </w:r>
          </w:p>
        </w:tc>
        <w:tc>
          <w:tcPr>
            <w:tcW w:type="dxa" w:w="1440"/>
          </w:tcPr>
          <w:p>
            <w:r>
              <w:t>Walia</w:t>
            </w:r>
          </w:p>
        </w:tc>
        <w:tc>
          <w:tcPr>
            <w:tcW w:type="dxa" w:w="1440"/>
          </w:tcPr>
          <w:p>
            <w:r>
              <w:t>T005</w:t>
            </w:r>
          </w:p>
        </w:tc>
        <w:tc>
          <w:tcPr>
            <w:tcW w:type="dxa" w:w="1440"/>
          </w:tcPr>
          <w:p>
            <w:r>
              <w:t>2025-06-17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Kabir</w:t>
            </w:r>
          </w:p>
        </w:tc>
        <w:tc>
          <w:tcPr>
            <w:tcW w:type="dxa" w:w="1440"/>
          </w:tcPr>
          <w:p>
            <w:r>
              <w:t>Soman</w:t>
            </w:r>
          </w:p>
        </w:tc>
        <w:tc>
          <w:tcPr>
            <w:tcW w:type="dxa" w:w="1440"/>
          </w:tcPr>
          <w:p>
            <w:r>
              <w:t>T025</w:t>
            </w:r>
          </w:p>
        </w:tc>
        <w:tc>
          <w:tcPr>
            <w:tcW w:type="dxa" w:w="1440"/>
          </w:tcPr>
          <w:p>
            <w:r>
              <w:t>2026-05-13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Noah</w:t>
            </w:r>
          </w:p>
        </w:tc>
        <w:tc>
          <w:tcPr>
            <w:tcW w:type="dxa" w:w="1440"/>
          </w:tcPr>
          <w:p>
            <w:r>
              <w:t>Lanka</w:t>
            </w:r>
          </w:p>
        </w:tc>
        <w:tc>
          <w:tcPr>
            <w:tcW w:type="dxa" w:w="1440"/>
          </w:tcPr>
          <w:p>
            <w:r>
              <w:t>T025</w:t>
            </w:r>
          </w:p>
        </w:tc>
        <w:tc>
          <w:tcPr>
            <w:tcW w:type="dxa" w:w="1440"/>
          </w:tcPr>
          <w:p>
            <w:r>
              <w:t>2024-04-08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Pallavi</w:t>
            </w:r>
          </w:p>
        </w:tc>
        <w:tc>
          <w:tcPr>
            <w:tcW w:type="dxa" w:w="1440"/>
          </w:tcPr>
          <w:p>
            <w:r>
              <w:t>Kakar</w:t>
            </w:r>
          </w:p>
        </w:tc>
        <w:tc>
          <w:tcPr>
            <w:tcW w:type="dxa" w:w="1440"/>
          </w:tcPr>
          <w:p>
            <w:r>
              <w:t>T039</w:t>
            </w:r>
          </w:p>
        </w:tc>
        <w:tc>
          <w:tcPr>
            <w:tcW w:type="dxa" w:w="1440"/>
          </w:tcPr>
          <w:p>
            <w:r>
              <w:t>2026-04-11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Sai</w:t>
            </w:r>
          </w:p>
        </w:tc>
        <w:tc>
          <w:tcPr>
            <w:tcW w:type="dxa" w:w="1440"/>
          </w:tcPr>
          <w:p>
            <w:r>
              <w:t>Muni</w:t>
            </w:r>
          </w:p>
        </w:tc>
        <w:tc>
          <w:tcPr>
            <w:tcW w:type="dxa" w:w="1440"/>
          </w:tcPr>
          <w:p>
            <w:r>
              <w:t>T030</w:t>
            </w:r>
          </w:p>
        </w:tc>
        <w:tc>
          <w:tcPr>
            <w:tcW w:type="dxa" w:w="1440"/>
          </w:tcPr>
          <w:p>
            <w:r>
              <w:t>2023-08-16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Kashvi</w:t>
            </w:r>
          </w:p>
        </w:tc>
        <w:tc>
          <w:tcPr>
            <w:tcW w:type="dxa" w:w="1440"/>
          </w:tcPr>
          <w:p>
            <w:r>
              <w:t>Sarma</w:t>
            </w:r>
          </w:p>
        </w:tc>
        <w:tc>
          <w:tcPr>
            <w:tcW w:type="dxa" w:w="1440"/>
          </w:tcPr>
          <w:p>
            <w:r>
              <w:t>T034</w:t>
            </w:r>
          </w:p>
        </w:tc>
        <w:tc>
          <w:tcPr>
            <w:tcW w:type="dxa" w:w="1440"/>
          </w:tcPr>
          <w:p>
            <w:r>
              <w:t>2026-02-16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Siya</w:t>
            </w:r>
          </w:p>
        </w:tc>
        <w:tc>
          <w:tcPr>
            <w:tcW w:type="dxa" w:w="1440"/>
          </w:tcPr>
          <w:p>
            <w:r>
              <w:t>Dara</w:t>
            </w:r>
          </w:p>
        </w:tc>
        <w:tc>
          <w:tcPr>
            <w:tcW w:type="dxa" w:w="1440"/>
          </w:tcPr>
          <w:p>
            <w:r>
              <w:t>T017</w:t>
            </w:r>
          </w:p>
        </w:tc>
        <w:tc>
          <w:tcPr>
            <w:tcW w:type="dxa" w:w="1440"/>
          </w:tcPr>
          <w:p>
            <w:r>
              <w:t>2022-11-13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Devansh</w:t>
            </w:r>
          </w:p>
        </w:tc>
        <w:tc>
          <w:tcPr>
            <w:tcW w:type="dxa" w:w="1440"/>
          </w:tcPr>
          <w:p>
            <w:r>
              <w:t>Nigam</w:t>
            </w:r>
          </w:p>
        </w:tc>
        <w:tc>
          <w:tcPr>
            <w:tcW w:type="dxa" w:w="1440"/>
          </w:tcPr>
          <w:p>
            <w:r>
              <w:t>T036</w:t>
            </w:r>
          </w:p>
        </w:tc>
        <w:tc>
          <w:tcPr>
            <w:tcW w:type="dxa" w:w="1440"/>
          </w:tcPr>
          <w:p>
            <w:r>
              <w:t>2021-09-25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Victor</w:t>
            </w:r>
          </w:p>
        </w:tc>
        <w:tc>
          <w:tcPr>
            <w:tcW w:type="dxa" w:w="1440"/>
          </w:tcPr>
          <w:p>
            <w:r>
              <w:t>Kannan</w:t>
            </w:r>
          </w:p>
        </w:tc>
        <w:tc>
          <w:tcPr>
            <w:tcW w:type="dxa" w:w="1440"/>
          </w:tcPr>
          <w:p>
            <w:r>
              <w:t>T001</w:t>
            </w:r>
          </w:p>
        </w:tc>
        <w:tc>
          <w:tcPr>
            <w:tcW w:type="dxa" w:w="1440"/>
          </w:tcPr>
          <w:p>
            <w:r>
              <w:t>2021-08-31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Daniel</w:t>
            </w:r>
          </w:p>
        </w:tc>
        <w:tc>
          <w:tcPr>
            <w:tcW w:type="dxa" w:w="1440"/>
          </w:tcPr>
          <w:p>
            <w:r>
              <w:t>Karnik</w:t>
            </w:r>
          </w:p>
        </w:tc>
        <w:tc>
          <w:tcPr>
            <w:tcW w:type="dxa" w:w="1440"/>
          </w:tcPr>
          <w:p>
            <w:r>
              <w:t>T044</w:t>
            </w:r>
          </w:p>
        </w:tc>
        <w:tc>
          <w:tcPr>
            <w:tcW w:type="dxa" w:w="1440"/>
          </w:tcPr>
          <w:p>
            <w:r>
              <w:t>2021-12-19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Azad</w:t>
            </w:r>
          </w:p>
        </w:tc>
        <w:tc>
          <w:tcPr>
            <w:tcW w:type="dxa" w:w="1440"/>
          </w:tcPr>
          <w:p>
            <w:r>
              <w:t>Narayanan</w:t>
            </w:r>
          </w:p>
        </w:tc>
        <w:tc>
          <w:tcPr>
            <w:tcW w:type="dxa" w:w="1440"/>
          </w:tcPr>
          <w:p>
            <w:r>
              <w:t>T047</w:t>
            </w:r>
          </w:p>
        </w:tc>
        <w:tc>
          <w:tcPr>
            <w:tcW w:type="dxa" w:w="1440"/>
          </w:tcPr>
          <w:p>
            <w:r>
              <w:t>2021-12-25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Wazir</w:t>
            </w:r>
          </w:p>
        </w:tc>
        <w:tc>
          <w:tcPr>
            <w:tcW w:type="dxa" w:w="1440"/>
          </w:tcPr>
          <w:p>
            <w:r>
              <w:t>Mallick</w:t>
            </w:r>
          </w:p>
        </w:tc>
        <w:tc>
          <w:tcPr>
            <w:tcW w:type="dxa" w:w="1440"/>
          </w:tcPr>
          <w:p>
            <w:r>
              <w:t>T008</w:t>
            </w:r>
          </w:p>
        </w:tc>
        <w:tc>
          <w:tcPr>
            <w:tcW w:type="dxa" w:w="1440"/>
          </w:tcPr>
          <w:p>
            <w:r>
              <w:t>2024-12-22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Tanish</w:t>
            </w:r>
          </w:p>
        </w:tc>
        <w:tc>
          <w:tcPr>
            <w:tcW w:type="dxa" w:w="1440"/>
          </w:tcPr>
          <w:p>
            <w:r>
              <w:t>Zacharia</w:t>
            </w:r>
          </w:p>
        </w:tc>
        <w:tc>
          <w:tcPr>
            <w:tcW w:type="dxa" w:w="1440"/>
          </w:tcPr>
          <w:p>
            <w:r>
              <w:t>T044</w:t>
            </w:r>
          </w:p>
        </w:tc>
        <w:tc>
          <w:tcPr>
            <w:tcW w:type="dxa" w:w="1440"/>
          </w:tcPr>
          <w:p>
            <w:r>
              <w:t>2022-04-16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