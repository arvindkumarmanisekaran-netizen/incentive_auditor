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Data Export</w:t>
      </w:r>
    </w:p>
    <w:p>
      <w:r>
        <w:t>Total records: 285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payout_id</w:t>
            </w:r>
          </w:p>
        </w:tc>
        <w:tc>
          <w:tcPr>
            <w:tcW w:type="dxa" w:w="540"/>
          </w:tcPr>
          <w:p>
            <w:r>
              <w:t>representative_id</w:t>
            </w:r>
          </w:p>
        </w:tc>
        <w:tc>
          <w:tcPr>
            <w:tcW w:type="dxa" w:w="540"/>
          </w:tcPr>
          <w:p>
            <w:r>
              <w:t>product_id</w:t>
            </w:r>
          </w:p>
        </w:tc>
        <w:tc>
          <w:tcPr>
            <w:tcW w:type="dxa" w:w="540"/>
          </w:tcPr>
          <w:p>
            <w:r>
              <w:t>program_id</w:t>
            </w:r>
          </w:p>
        </w:tc>
        <w:tc>
          <w:tcPr>
            <w:tcW w:type="dxa" w:w="540"/>
          </w:tcPr>
          <w:p>
            <w:r>
              <w:t>payout_month</w:t>
            </w:r>
          </w:p>
        </w:tc>
        <w:tc>
          <w:tcPr>
            <w:tcW w:type="dxa" w:w="540"/>
          </w:tcPr>
          <w:p>
            <w:r>
              <w:t>sales_target</w:t>
            </w:r>
          </w:p>
        </w:tc>
        <w:tc>
          <w:tcPr>
            <w:tcW w:type="dxa" w:w="540"/>
          </w:tcPr>
          <w:p>
            <w:r>
              <w:t>actual_sales</w:t>
            </w:r>
          </w:p>
        </w:tc>
        <w:tc>
          <w:tcPr>
            <w:tcW w:type="dxa" w:w="540"/>
          </w:tcPr>
          <w:p>
            <w:r>
              <w:t>sales_achievement</w:t>
            </w:r>
          </w:p>
        </w:tc>
        <w:tc>
          <w:tcPr>
            <w:tcW w:type="dxa" w:w="540"/>
          </w:tcPr>
          <w:p>
            <w:r>
              <w:t>base_incentive</w:t>
            </w:r>
          </w:p>
        </w:tc>
        <w:tc>
          <w:tcPr>
            <w:tcW w:type="dxa" w:w="540"/>
          </w:tcPr>
          <w:p>
            <w:r>
              <w:t>achievement_multiplier</w:t>
            </w:r>
          </w:p>
        </w:tc>
        <w:tc>
          <w:tcPr>
            <w:tcW w:type="dxa" w:w="540"/>
          </w:tcPr>
          <w:p>
            <w:r>
              <w:t>calculated_payout</w:t>
            </w:r>
          </w:p>
        </w:tc>
        <w:tc>
          <w:tcPr>
            <w:tcW w:type="dxa" w:w="540"/>
          </w:tcPr>
          <w:p>
            <w:r>
              <w:t>maximum_payout</w:t>
            </w:r>
          </w:p>
        </w:tc>
        <w:tc>
          <w:tcPr>
            <w:tcW w:type="dxa" w:w="540"/>
          </w:tcPr>
          <w:p>
            <w:r>
              <w:t>expected_payout</w:t>
            </w:r>
          </w:p>
        </w:tc>
        <w:tc>
          <w:tcPr>
            <w:tcW w:type="dxa" w:w="540"/>
          </w:tcPr>
          <w:p>
            <w:r>
              <w:t>actual_payout</w:t>
            </w:r>
          </w:p>
        </w:tc>
        <w:tc>
          <w:tcPr>
            <w:tcW w:type="dxa" w:w="540"/>
          </w:tcPr>
          <w:p>
            <w:r>
              <w:t>payout_difference</w:t>
            </w:r>
          </w:p>
        </w:tc>
        <w:tc>
          <w:tcPr>
            <w:tcW w:type="dxa" w:w="540"/>
          </w:tcPr>
          <w:p>
            <w:r>
              <w:t>status</w:t>
            </w:r>
          </w:p>
        </w:tc>
      </w:tr>
      <w:tr>
        <w:tc>
          <w:tcPr>
            <w:tcW w:type="dxa" w:w="540"/>
          </w:tcPr>
          <w:p>
            <w:r>
              <w:t>PAYOUT_0000040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80002.76</w:t>
            </w:r>
          </w:p>
        </w:tc>
        <w:tc>
          <w:tcPr>
            <w:tcW w:type="dxa" w:w="540"/>
          </w:tcPr>
          <w:p>
            <w:r>
              <w:t>64020.14</w:t>
            </w:r>
          </w:p>
        </w:tc>
        <w:tc>
          <w:tcPr>
            <w:tcW w:type="dxa" w:w="540"/>
          </w:tcPr>
          <w:p>
            <w:r>
              <w:t>80.02</w:t>
            </w:r>
          </w:p>
        </w:tc>
        <w:tc>
          <w:tcPr>
            <w:tcW w:type="dxa" w:w="540"/>
          </w:tcPr>
          <w:p>
            <w:r>
              <w:t>3201.01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3201.01</w:t>
            </w:r>
          </w:p>
        </w:tc>
        <w:tc>
          <w:tcPr>
            <w:tcW w:type="dxa" w:w="540"/>
          </w:tcPr>
          <w:p>
            <w:r>
              <w:t>4801.51</w:t>
            </w:r>
          </w:p>
        </w:tc>
        <w:tc>
          <w:tcPr>
            <w:tcW w:type="dxa" w:w="540"/>
          </w:tcPr>
          <w:p>
            <w:r>
              <w:t>3201.01</w:t>
            </w:r>
          </w:p>
        </w:tc>
        <w:tc>
          <w:tcPr>
            <w:tcW w:type="dxa" w:w="540"/>
          </w:tcPr>
          <w:p>
            <w:r>
              <w:t>3201.01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PAYOUT_0001005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170675.32</w:t>
            </w:r>
          </w:p>
        </w:tc>
        <w:tc>
          <w:tcPr>
            <w:tcW w:type="dxa" w:w="540"/>
          </w:tcPr>
          <w:p>
            <w:r>
              <w:t>89800.48</w:t>
            </w:r>
          </w:p>
        </w:tc>
        <w:tc>
          <w:tcPr>
            <w:tcW w:type="dxa" w:w="540"/>
          </w:tcPr>
          <w:p>
            <w:r>
              <w:t>52.61</w:t>
            </w:r>
          </w:p>
        </w:tc>
        <w:tc>
          <w:tcPr>
            <w:tcW w:type="dxa" w:w="540"/>
          </w:tcPr>
          <w:p>
            <w:r>
              <w:t>4490.02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3367.52</w:t>
            </w:r>
          </w:p>
        </w:tc>
        <w:tc>
          <w:tcPr>
            <w:tcW w:type="dxa" w:w="540"/>
          </w:tcPr>
          <w:p>
            <w:r>
              <w:t>6735.04</w:t>
            </w:r>
          </w:p>
        </w:tc>
        <w:tc>
          <w:tcPr>
            <w:tcW w:type="dxa" w:w="540"/>
          </w:tcPr>
          <w:p>
            <w:r>
              <w:t>3367.52</w:t>
            </w:r>
          </w:p>
        </w:tc>
        <w:tc>
          <w:tcPr>
            <w:tcW w:type="dxa" w:w="540"/>
          </w:tcPr>
          <w:p>
            <w:r>
              <w:t>3367.52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PAYOUT_0000331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164176.34</w:t>
            </w:r>
          </w:p>
        </w:tc>
        <w:tc>
          <w:tcPr>
            <w:tcW w:type="dxa" w:w="540"/>
          </w:tcPr>
          <w:p>
            <w:r>
              <w:t>86125.52</w:t>
            </w:r>
          </w:p>
        </w:tc>
        <w:tc>
          <w:tcPr>
            <w:tcW w:type="dxa" w:w="540"/>
          </w:tcPr>
          <w:p>
            <w:r>
              <w:t>52.46</w:t>
            </w:r>
          </w:p>
        </w:tc>
        <w:tc>
          <w:tcPr>
            <w:tcW w:type="dxa" w:w="540"/>
          </w:tcPr>
          <w:p>
            <w:r>
              <w:t>4306.28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3229.71</w:t>
            </w:r>
          </w:p>
        </w:tc>
        <w:tc>
          <w:tcPr>
            <w:tcW w:type="dxa" w:w="540"/>
          </w:tcPr>
          <w:p>
            <w:r>
              <w:t>6459.41</w:t>
            </w:r>
          </w:p>
        </w:tc>
        <w:tc>
          <w:tcPr>
            <w:tcW w:type="dxa" w:w="540"/>
          </w:tcPr>
          <w:p>
            <w:r>
              <w:t>3229.71</w:t>
            </w:r>
          </w:p>
        </w:tc>
        <w:tc>
          <w:tcPr>
            <w:tcW w:type="dxa" w:w="540"/>
          </w:tcPr>
          <w:p>
            <w:r>
              <w:t>3229.71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PAYOUT_0000003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106595.78</w:t>
            </w:r>
          </w:p>
        </w:tc>
        <w:tc>
          <w:tcPr>
            <w:tcW w:type="dxa" w:w="540"/>
          </w:tcPr>
          <w:p>
            <w:r>
              <w:t>148875.6</w:t>
            </w:r>
          </w:p>
        </w:tc>
        <w:tc>
          <w:tcPr>
            <w:tcW w:type="dxa" w:w="540"/>
          </w:tcPr>
          <w:p>
            <w:r>
              <w:t>139.66</w:t>
            </w:r>
          </w:p>
        </w:tc>
        <w:tc>
          <w:tcPr>
            <w:tcW w:type="dxa" w:w="540"/>
          </w:tcPr>
          <w:p>
            <w:r>
              <w:t>7443.78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11165.67</w:t>
            </w:r>
          </w:p>
        </w:tc>
        <w:tc>
          <w:tcPr>
            <w:tcW w:type="dxa" w:w="540"/>
          </w:tcPr>
          <w:p>
            <w:r>
              <w:t>11165.67</w:t>
            </w:r>
          </w:p>
        </w:tc>
        <w:tc>
          <w:tcPr>
            <w:tcW w:type="dxa" w:w="540"/>
          </w:tcPr>
          <w:p>
            <w:r>
              <w:t>11165.67</w:t>
            </w:r>
          </w:p>
        </w:tc>
        <w:tc>
          <w:tcPr>
            <w:tcW w:type="dxa" w:w="540"/>
          </w:tcPr>
          <w:p>
            <w:r>
              <w:t>11165.67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PAYOUT_0000829</w:t>
            </w:r>
          </w:p>
        </w:tc>
        <w:tc>
          <w:tcPr>
            <w:tcW w:type="dxa" w:w="540"/>
          </w:tcPr>
          <w:p>
            <w:r>
              <w:t>FR0023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135731.69</w:t>
            </w:r>
          </w:p>
        </w:tc>
        <w:tc>
          <w:tcPr>
            <w:tcW w:type="dxa" w:w="540"/>
          </w:tcPr>
          <w:p>
            <w:r>
              <w:t>99930.56</w:t>
            </w:r>
          </w:p>
        </w:tc>
        <w:tc>
          <w:tcPr>
            <w:tcW w:type="dxa" w:w="540"/>
          </w:tcPr>
          <w:p>
            <w:r>
              <w:t>73.62</w:t>
            </w:r>
          </w:p>
        </w:tc>
        <w:tc>
          <w:tcPr>
            <w:tcW w:type="dxa" w:w="540"/>
          </w:tcPr>
          <w:p>
            <w:r>
              <w:t>4996.53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3747.4</w:t>
            </w:r>
          </w:p>
        </w:tc>
        <w:tc>
          <w:tcPr>
            <w:tcW w:type="dxa" w:w="540"/>
          </w:tcPr>
          <w:p>
            <w:r>
              <w:t>7494.79</w:t>
            </w:r>
          </w:p>
        </w:tc>
        <w:tc>
          <w:tcPr>
            <w:tcW w:type="dxa" w:w="540"/>
          </w:tcPr>
          <w:p>
            <w:r>
              <w:t>3747.4</w:t>
            </w:r>
          </w:p>
        </w:tc>
        <w:tc>
          <w:tcPr>
            <w:tcW w:type="dxa" w:w="540"/>
          </w:tcPr>
          <w:p>
            <w:r>
              <w:t>3747.4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PAYOUT_0000123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101223.05</w:t>
            </w:r>
          </w:p>
        </w:tc>
        <w:tc>
          <w:tcPr>
            <w:tcW w:type="dxa" w:w="540"/>
          </w:tcPr>
          <w:p>
            <w:r>
              <w:t>112750.04</w:t>
            </w:r>
          </w:p>
        </w:tc>
        <w:tc>
          <w:tcPr>
            <w:tcW w:type="dxa" w:w="540"/>
          </w:tcPr>
          <w:p>
            <w:r>
              <w:t>111.39</w:t>
            </w:r>
          </w:p>
        </w:tc>
        <w:tc>
          <w:tcPr>
            <w:tcW w:type="dxa" w:w="540"/>
          </w:tcPr>
          <w:p>
            <w:r>
              <w:t>5637.5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7046.88</w:t>
            </w:r>
          </w:p>
        </w:tc>
        <w:tc>
          <w:tcPr>
            <w:tcW w:type="dxa" w:w="540"/>
          </w:tcPr>
          <w:p>
            <w:r>
              <w:t>8456.25</w:t>
            </w:r>
          </w:p>
        </w:tc>
        <w:tc>
          <w:tcPr>
            <w:tcW w:type="dxa" w:w="540"/>
          </w:tcPr>
          <w:p>
            <w:r>
              <w:t>7046.88</w:t>
            </w:r>
          </w:p>
        </w:tc>
        <w:tc>
          <w:tcPr>
            <w:tcW w:type="dxa" w:w="540"/>
          </w:tcPr>
          <w:p>
            <w:r>
              <w:t>7046.88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PAYOUT_0000142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112837.77</w:t>
            </w:r>
          </w:p>
        </w:tc>
        <w:tc>
          <w:tcPr>
            <w:tcW w:type="dxa" w:w="540"/>
          </w:tcPr>
          <w:p>
            <w:r>
              <w:t>171442.12</w:t>
            </w:r>
          </w:p>
        </w:tc>
        <w:tc>
          <w:tcPr>
            <w:tcW w:type="dxa" w:w="540"/>
          </w:tcPr>
          <w:p>
            <w:r>
              <w:t>151.94</w:t>
            </w:r>
          </w:p>
        </w:tc>
        <w:tc>
          <w:tcPr>
            <w:tcW w:type="dxa" w:w="540"/>
          </w:tcPr>
          <w:p>
            <w:r>
              <w:t>8572.11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12858.16</w:t>
            </w:r>
          </w:p>
        </w:tc>
        <w:tc>
          <w:tcPr>
            <w:tcW w:type="dxa" w:w="540"/>
          </w:tcPr>
          <w:p>
            <w:r>
              <w:t>12858.16</w:t>
            </w:r>
          </w:p>
        </w:tc>
        <w:tc>
          <w:tcPr>
            <w:tcW w:type="dxa" w:w="540"/>
          </w:tcPr>
          <w:p>
            <w:r>
              <w:t>12858.16</w:t>
            </w:r>
          </w:p>
        </w:tc>
        <w:tc>
          <w:tcPr>
            <w:tcW w:type="dxa" w:w="540"/>
          </w:tcPr>
          <w:p>
            <w:r>
              <w:t>12858.16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PAYOUT_0000977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150078.35</w:t>
            </w:r>
          </w:p>
        </w:tc>
        <w:tc>
          <w:tcPr>
            <w:tcW w:type="dxa" w:w="540"/>
          </w:tcPr>
          <w:p>
            <w:r>
              <w:t>118153.14</w:t>
            </w:r>
          </w:p>
        </w:tc>
        <w:tc>
          <w:tcPr>
            <w:tcW w:type="dxa" w:w="540"/>
          </w:tcPr>
          <w:p>
            <w:r>
              <w:t>78.73</w:t>
            </w:r>
          </w:p>
        </w:tc>
        <w:tc>
          <w:tcPr>
            <w:tcW w:type="dxa" w:w="540"/>
          </w:tcPr>
          <w:p>
            <w:r>
              <w:t>5907.66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5907.66</w:t>
            </w:r>
          </w:p>
        </w:tc>
        <w:tc>
          <w:tcPr>
            <w:tcW w:type="dxa" w:w="540"/>
          </w:tcPr>
          <w:p>
            <w:r>
              <w:t>8861.49</w:t>
            </w:r>
          </w:p>
        </w:tc>
        <w:tc>
          <w:tcPr>
            <w:tcW w:type="dxa" w:w="540"/>
          </w:tcPr>
          <w:p>
            <w:r>
              <w:t>5907.66</w:t>
            </w:r>
          </w:p>
        </w:tc>
        <w:tc>
          <w:tcPr>
            <w:tcW w:type="dxa" w:w="540"/>
          </w:tcPr>
          <w:p>
            <w:r>
              <w:t>5907.66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PAYOUT_0000854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109954.1</w:t>
            </w:r>
          </w:p>
        </w:tc>
        <w:tc>
          <w:tcPr>
            <w:tcW w:type="dxa" w:w="540"/>
          </w:tcPr>
          <w:p>
            <w:r>
              <w:t>143548.06</w:t>
            </w:r>
          </w:p>
        </w:tc>
        <w:tc>
          <w:tcPr>
            <w:tcW w:type="dxa" w:w="540"/>
          </w:tcPr>
          <w:p>
            <w:r>
              <w:t>130.55</w:t>
            </w:r>
          </w:p>
        </w:tc>
        <w:tc>
          <w:tcPr>
            <w:tcW w:type="dxa" w:w="540"/>
          </w:tcPr>
          <w:p>
            <w:r>
              <w:t>7177.4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10766.1</w:t>
            </w:r>
          </w:p>
        </w:tc>
        <w:tc>
          <w:tcPr>
            <w:tcW w:type="dxa" w:w="540"/>
          </w:tcPr>
          <w:p>
            <w:r>
              <w:t>10766.1</w:t>
            </w:r>
          </w:p>
        </w:tc>
        <w:tc>
          <w:tcPr>
            <w:tcW w:type="dxa" w:w="540"/>
          </w:tcPr>
          <w:p>
            <w:r>
              <w:t>10766.1</w:t>
            </w:r>
          </w:p>
        </w:tc>
        <w:tc>
          <w:tcPr>
            <w:tcW w:type="dxa" w:w="540"/>
          </w:tcPr>
          <w:p>
            <w:r>
              <w:t>10766.1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PAYOUT_0000994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96154.17</w:t>
            </w:r>
          </w:p>
        </w:tc>
        <w:tc>
          <w:tcPr>
            <w:tcW w:type="dxa" w:w="540"/>
          </w:tcPr>
          <w:p>
            <w:r>
              <w:t>79446.36</w:t>
            </w:r>
          </w:p>
        </w:tc>
        <w:tc>
          <w:tcPr>
            <w:tcW w:type="dxa" w:w="540"/>
          </w:tcPr>
          <w:p>
            <w:r>
              <w:t>82.62</w:t>
            </w:r>
          </w:p>
        </w:tc>
        <w:tc>
          <w:tcPr>
            <w:tcW w:type="dxa" w:w="540"/>
          </w:tcPr>
          <w:p>
            <w:r>
              <w:t>3972.32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3972.32</w:t>
            </w:r>
          </w:p>
        </w:tc>
        <w:tc>
          <w:tcPr>
            <w:tcW w:type="dxa" w:w="540"/>
          </w:tcPr>
          <w:p>
            <w:r>
              <w:t>5958.48</w:t>
            </w:r>
          </w:p>
        </w:tc>
        <w:tc>
          <w:tcPr>
            <w:tcW w:type="dxa" w:w="540"/>
          </w:tcPr>
          <w:p>
            <w:r>
              <w:t>3972.32</w:t>
            </w:r>
          </w:p>
        </w:tc>
        <w:tc>
          <w:tcPr>
            <w:tcW w:type="dxa" w:w="540"/>
          </w:tcPr>
          <w:p>
            <w:r>
              <w:t>3972.32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PAYOUT_0000696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73238.12</w:t>
            </w:r>
          </w:p>
        </w:tc>
        <w:tc>
          <w:tcPr>
            <w:tcW w:type="dxa" w:w="540"/>
          </w:tcPr>
          <w:p>
            <w:r>
              <w:t>138287.04</w:t>
            </w:r>
          </w:p>
        </w:tc>
        <w:tc>
          <w:tcPr>
            <w:tcW w:type="dxa" w:w="540"/>
          </w:tcPr>
          <w:p>
            <w:r>
              <w:t>188.82</w:t>
            </w:r>
          </w:p>
        </w:tc>
        <w:tc>
          <w:tcPr>
            <w:tcW w:type="dxa" w:w="540"/>
          </w:tcPr>
          <w:p>
            <w:r>
              <w:t>6914.35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10371.53</w:t>
            </w:r>
          </w:p>
        </w:tc>
        <w:tc>
          <w:tcPr>
            <w:tcW w:type="dxa" w:w="540"/>
          </w:tcPr>
          <w:p>
            <w:r>
              <w:t>10371.53</w:t>
            </w:r>
          </w:p>
        </w:tc>
        <w:tc>
          <w:tcPr>
            <w:tcW w:type="dxa" w:w="540"/>
          </w:tcPr>
          <w:p>
            <w:r>
              <w:t>10371.53</w:t>
            </w:r>
          </w:p>
        </w:tc>
        <w:tc>
          <w:tcPr>
            <w:tcW w:type="dxa" w:w="540"/>
          </w:tcPr>
          <w:p>
            <w:r>
              <w:t>10371.53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PAYOUT_0000153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165953.21</w:t>
            </w:r>
          </w:p>
        </w:tc>
        <w:tc>
          <w:tcPr>
            <w:tcW w:type="dxa" w:w="540"/>
          </w:tcPr>
          <w:p>
            <w:r>
              <w:t>142647.81</w:t>
            </w:r>
          </w:p>
        </w:tc>
        <w:tc>
          <w:tcPr>
            <w:tcW w:type="dxa" w:w="540"/>
          </w:tcPr>
          <w:p>
            <w:r>
              <w:t>85.96</w:t>
            </w:r>
          </w:p>
        </w:tc>
        <w:tc>
          <w:tcPr>
            <w:tcW w:type="dxa" w:w="540"/>
          </w:tcPr>
          <w:p>
            <w:r>
              <w:t>7132.39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7132.39</w:t>
            </w:r>
          </w:p>
        </w:tc>
        <w:tc>
          <w:tcPr>
            <w:tcW w:type="dxa" w:w="540"/>
          </w:tcPr>
          <w:p>
            <w:r>
              <w:t>10698.59</w:t>
            </w:r>
          </w:p>
        </w:tc>
        <w:tc>
          <w:tcPr>
            <w:tcW w:type="dxa" w:w="540"/>
          </w:tcPr>
          <w:p>
            <w:r>
              <w:t>7132.39</w:t>
            </w:r>
          </w:p>
        </w:tc>
        <w:tc>
          <w:tcPr>
            <w:tcW w:type="dxa" w:w="540"/>
          </w:tcPr>
          <w:p>
            <w:r>
              <w:t>7132.39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PAYOUT_0000082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80488.32</w:t>
            </w:r>
          </w:p>
        </w:tc>
        <w:tc>
          <w:tcPr>
            <w:tcW w:type="dxa" w:w="540"/>
          </w:tcPr>
          <w:p>
            <w:r>
              <w:t>88294.8</w:t>
            </w:r>
          </w:p>
        </w:tc>
        <w:tc>
          <w:tcPr>
            <w:tcW w:type="dxa" w:w="540"/>
          </w:tcPr>
          <w:p>
            <w:r>
              <w:t>109.7</w:t>
            </w:r>
          </w:p>
        </w:tc>
        <w:tc>
          <w:tcPr>
            <w:tcW w:type="dxa" w:w="540"/>
          </w:tcPr>
          <w:p>
            <w:r>
              <w:t>4414.74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5518.43</w:t>
            </w:r>
          </w:p>
        </w:tc>
        <w:tc>
          <w:tcPr>
            <w:tcW w:type="dxa" w:w="540"/>
          </w:tcPr>
          <w:p>
            <w:r>
              <w:t>6622.11</w:t>
            </w:r>
          </w:p>
        </w:tc>
        <w:tc>
          <w:tcPr>
            <w:tcW w:type="dxa" w:w="540"/>
          </w:tcPr>
          <w:p>
            <w:r>
              <w:t>5518.43</w:t>
            </w:r>
          </w:p>
        </w:tc>
        <w:tc>
          <w:tcPr>
            <w:tcW w:type="dxa" w:w="540"/>
          </w:tcPr>
          <w:p>
            <w:r>
              <w:t>5518.43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PAYOUT_0000265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66658.46</w:t>
            </w:r>
          </w:p>
        </w:tc>
        <w:tc>
          <w:tcPr>
            <w:tcW w:type="dxa" w:w="540"/>
          </w:tcPr>
          <w:p>
            <w:r>
              <w:t>60201.48</w:t>
            </w:r>
          </w:p>
        </w:tc>
        <w:tc>
          <w:tcPr>
            <w:tcW w:type="dxa" w:w="540"/>
          </w:tcPr>
          <w:p>
            <w:r>
              <w:t>90.31</w:t>
            </w:r>
          </w:p>
        </w:tc>
        <w:tc>
          <w:tcPr>
            <w:tcW w:type="dxa" w:w="540"/>
          </w:tcPr>
          <w:p>
            <w:r>
              <w:t>3010.07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3010.07</w:t>
            </w:r>
          </w:p>
        </w:tc>
        <w:tc>
          <w:tcPr>
            <w:tcW w:type="dxa" w:w="540"/>
          </w:tcPr>
          <w:p>
            <w:r>
              <w:t>4515.11</w:t>
            </w:r>
          </w:p>
        </w:tc>
        <w:tc>
          <w:tcPr>
            <w:tcW w:type="dxa" w:w="540"/>
          </w:tcPr>
          <w:p>
            <w:r>
              <w:t>3010.07</w:t>
            </w:r>
          </w:p>
        </w:tc>
        <w:tc>
          <w:tcPr>
            <w:tcW w:type="dxa" w:w="540"/>
          </w:tcPr>
          <w:p>
            <w:r>
              <w:t>3010.07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PAYOUT_0000239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90399.65</w:t>
            </w:r>
          </w:p>
        </w:tc>
        <w:tc>
          <w:tcPr>
            <w:tcW w:type="dxa" w:w="540"/>
          </w:tcPr>
          <w:p>
            <w:r>
              <w:t>108298.14</w:t>
            </w:r>
          </w:p>
        </w:tc>
        <w:tc>
          <w:tcPr>
            <w:tcW w:type="dxa" w:w="540"/>
          </w:tcPr>
          <w:p>
            <w:r>
              <w:t>119.8</w:t>
            </w:r>
          </w:p>
        </w:tc>
        <w:tc>
          <w:tcPr>
            <w:tcW w:type="dxa" w:w="540"/>
          </w:tcPr>
          <w:p>
            <w:r>
              <w:t>5414.91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6768.63</w:t>
            </w:r>
          </w:p>
        </w:tc>
        <w:tc>
          <w:tcPr>
            <w:tcW w:type="dxa" w:w="540"/>
          </w:tcPr>
          <w:p>
            <w:r>
              <w:t>8122.36</w:t>
            </w:r>
          </w:p>
        </w:tc>
        <w:tc>
          <w:tcPr>
            <w:tcW w:type="dxa" w:w="540"/>
          </w:tcPr>
          <w:p>
            <w:r>
              <w:t>6768.63</w:t>
            </w:r>
          </w:p>
        </w:tc>
        <w:tc>
          <w:tcPr>
            <w:tcW w:type="dxa" w:w="540"/>
          </w:tcPr>
          <w:p>
            <w:r>
              <w:t>6768.63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PAYOUT_0000314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65270.14</w:t>
            </w:r>
          </w:p>
        </w:tc>
        <w:tc>
          <w:tcPr>
            <w:tcW w:type="dxa" w:w="540"/>
          </w:tcPr>
          <w:p>
            <w:r>
              <w:t>83759.7</w:t>
            </w:r>
          </w:p>
        </w:tc>
        <w:tc>
          <w:tcPr>
            <w:tcW w:type="dxa" w:w="540"/>
          </w:tcPr>
          <w:p>
            <w:r>
              <w:t>128.33</w:t>
            </w:r>
          </w:p>
        </w:tc>
        <w:tc>
          <w:tcPr>
            <w:tcW w:type="dxa" w:w="540"/>
          </w:tcPr>
          <w:p>
            <w:r>
              <w:t>4187.98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6281.98</w:t>
            </w:r>
          </w:p>
        </w:tc>
        <w:tc>
          <w:tcPr>
            <w:tcW w:type="dxa" w:w="540"/>
          </w:tcPr>
          <w:p>
            <w:r>
              <w:t>6281.98</w:t>
            </w:r>
          </w:p>
        </w:tc>
        <w:tc>
          <w:tcPr>
            <w:tcW w:type="dxa" w:w="540"/>
          </w:tcPr>
          <w:p>
            <w:r>
              <w:t>6281.98</w:t>
            </w:r>
          </w:p>
        </w:tc>
        <w:tc>
          <w:tcPr>
            <w:tcW w:type="dxa" w:w="540"/>
          </w:tcPr>
          <w:p>
            <w:r>
              <w:t>6281.98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PAYOUT_0000685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127354.61</w:t>
            </w:r>
          </w:p>
        </w:tc>
        <w:tc>
          <w:tcPr>
            <w:tcW w:type="dxa" w:w="540"/>
          </w:tcPr>
          <w:p>
            <w:r>
              <w:t>47733.56</w:t>
            </w:r>
          </w:p>
        </w:tc>
        <w:tc>
          <w:tcPr>
            <w:tcW w:type="dxa" w:w="540"/>
          </w:tcPr>
          <w:p>
            <w:r>
              <w:t>37.48</w:t>
            </w:r>
          </w:p>
        </w:tc>
        <w:tc>
          <w:tcPr>
            <w:tcW w:type="dxa" w:w="540"/>
          </w:tcPr>
          <w:p>
            <w:r>
              <w:t>2386.68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1193.34</w:t>
            </w:r>
          </w:p>
        </w:tc>
        <w:tc>
          <w:tcPr>
            <w:tcW w:type="dxa" w:w="540"/>
          </w:tcPr>
          <w:p>
            <w:r>
              <w:t>3580.02</w:t>
            </w:r>
          </w:p>
        </w:tc>
        <w:tc>
          <w:tcPr>
            <w:tcW w:type="dxa" w:w="540"/>
          </w:tcPr>
          <w:p>
            <w:r>
              <w:t>1193.34</w:t>
            </w:r>
          </w:p>
        </w:tc>
        <w:tc>
          <w:tcPr>
            <w:tcW w:type="dxa" w:w="540"/>
          </w:tcPr>
          <w:p>
            <w:r>
              <w:t>1193.34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PAYOUT_0000739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108029.46</w:t>
            </w:r>
          </w:p>
        </w:tc>
        <w:tc>
          <w:tcPr>
            <w:tcW w:type="dxa" w:w="540"/>
          </w:tcPr>
          <w:p>
            <w:r>
              <w:t>57599.25</w:t>
            </w:r>
          </w:p>
        </w:tc>
        <w:tc>
          <w:tcPr>
            <w:tcW w:type="dxa" w:w="540"/>
          </w:tcPr>
          <w:p>
            <w:r>
              <w:t>53.32</w:t>
            </w:r>
          </w:p>
        </w:tc>
        <w:tc>
          <w:tcPr>
            <w:tcW w:type="dxa" w:w="540"/>
          </w:tcPr>
          <w:p>
            <w:r>
              <w:t>2879.96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2159.97</w:t>
            </w:r>
          </w:p>
        </w:tc>
        <w:tc>
          <w:tcPr>
            <w:tcW w:type="dxa" w:w="540"/>
          </w:tcPr>
          <w:p>
            <w:r>
              <w:t>4319.94</w:t>
            </w:r>
          </w:p>
        </w:tc>
        <w:tc>
          <w:tcPr>
            <w:tcW w:type="dxa" w:w="540"/>
          </w:tcPr>
          <w:p>
            <w:r>
              <w:t>2159.97</w:t>
            </w:r>
          </w:p>
        </w:tc>
        <w:tc>
          <w:tcPr>
            <w:tcW w:type="dxa" w:w="540"/>
          </w:tcPr>
          <w:p>
            <w:r>
              <w:t>5396.22</w:t>
            </w:r>
          </w:p>
        </w:tc>
        <w:tc>
          <w:tcPr>
            <w:tcW w:type="dxa" w:w="540"/>
          </w:tcPr>
          <w:p>
            <w:r>
              <w:t>3236.25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PAYOUT_0001104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136274.38</w:t>
            </w:r>
          </w:p>
        </w:tc>
        <w:tc>
          <w:tcPr>
            <w:tcW w:type="dxa" w:w="540"/>
          </w:tcPr>
          <w:p>
            <w:r>
              <w:t>108822.72</w:t>
            </w:r>
          </w:p>
        </w:tc>
        <w:tc>
          <w:tcPr>
            <w:tcW w:type="dxa" w:w="540"/>
          </w:tcPr>
          <w:p>
            <w:r>
              <w:t>79.86</w:t>
            </w:r>
          </w:p>
        </w:tc>
        <w:tc>
          <w:tcPr>
            <w:tcW w:type="dxa" w:w="540"/>
          </w:tcPr>
          <w:p>
            <w:r>
              <w:t>5441.14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5441.14</w:t>
            </w:r>
          </w:p>
        </w:tc>
        <w:tc>
          <w:tcPr>
            <w:tcW w:type="dxa" w:w="540"/>
          </w:tcPr>
          <w:p>
            <w:r>
              <w:t>8161.7</w:t>
            </w:r>
          </w:p>
        </w:tc>
        <w:tc>
          <w:tcPr>
            <w:tcW w:type="dxa" w:w="540"/>
          </w:tcPr>
          <w:p>
            <w:r>
              <w:t>5441.14</w:t>
            </w:r>
          </w:p>
        </w:tc>
        <w:tc>
          <w:tcPr>
            <w:tcW w:type="dxa" w:w="540"/>
          </w:tcPr>
          <w:p>
            <w:r>
              <w:t>5441.14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PAYOUT_0000626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150413.21</w:t>
            </w:r>
          </w:p>
        </w:tc>
        <w:tc>
          <w:tcPr>
            <w:tcW w:type="dxa" w:w="540"/>
          </w:tcPr>
          <w:p>
            <w:r>
              <w:t>124312.68</w:t>
            </w:r>
          </w:p>
        </w:tc>
        <w:tc>
          <w:tcPr>
            <w:tcW w:type="dxa" w:w="540"/>
          </w:tcPr>
          <w:p>
            <w:r>
              <w:t>82.65</w:t>
            </w:r>
          </w:p>
        </w:tc>
        <w:tc>
          <w:tcPr>
            <w:tcW w:type="dxa" w:w="540"/>
          </w:tcPr>
          <w:p>
            <w:r>
              <w:t>6215.63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6215.63</w:t>
            </w:r>
          </w:p>
        </w:tc>
        <w:tc>
          <w:tcPr>
            <w:tcW w:type="dxa" w:w="540"/>
          </w:tcPr>
          <w:p>
            <w:r>
              <w:t>9323.45</w:t>
            </w:r>
          </w:p>
        </w:tc>
        <w:tc>
          <w:tcPr>
            <w:tcW w:type="dxa" w:w="540"/>
          </w:tcPr>
          <w:p>
            <w:r>
              <w:t>6215.63</w:t>
            </w:r>
          </w:p>
        </w:tc>
        <w:tc>
          <w:tcPr>
            <w:tcW w:type="dxa" w:w="540"/>
          </w:tcPr>
          <w:p>
            <w:r>
              <w:t>6215.63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PAYOUT_0000783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151855.43</w:t>
            </w:r>
          </w:p>
        </w:tc>
        <w:tc>
          <w:tcPr>
            <w:tcW w:type="dxa" w:w="540"/>
          </w:tcPr>
          <w:p>
            <w:r>
              <w:t>153201.72</w:t>
            </w:r>
          </w:p>
        </w:tc>
        <w:tc>
          <w:tcPr>
            <w:tcW w:type="dxa" w:w="540"/>
          </w:tcPr>
          <w:p>
            <w:r>
              <w:t>100.89</w:t>
            </w:r>
          </w:p>
        </w:tc>
        <w:tc>
          <w:tcPr>
            <w:tcW w:type="dxa" w:w="540"/>
          </w:tcPr>
          <w:p>
            <w:r>
              <w:t>7660.09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9575.11</w:t>
            </w:r>
          </w:p>
        </w:tc>
        <w:tc>
          <w:tcPr>
            <w:tcW w:type="dxa" w:w="540"/>
          </w:tcPr>
          <w:p>
            <w:r>
              <w:t>11490.13</w:t>
            </w:r>
          </w:p>
        </w:tc>
        <w:tc>
          <w:tcPr>
            <w:tcW w:type="dxa" w:w="540"/>
          </w:tcPr>
          <w:p>
            <w:r>
              <w:t>9575.11</w:t>
            </w:r>
          </w:p>
        </w:tc>
        <w:tc>
          <w:tcPr>
            <w:tcW w:type="dxa" w:w="540"/>
          </w:tcPr>
          <w:p>
            <w:r>
              <w:t>8876.52</w:t>
            </w:r>
          </w:p>
        </w:tc>
        <w:tc>
          <w:tcPr>
            <w:tcW w:type="dxa" w:w="540"/>
          </w:tcPr>
          <w:p>
            <w:r>
              <w:t>-698.59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PAYOUT_0001138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105410.0</w:t>
            </w:r>
          </w:p>
        </w:tc>
        <w:tc>
          <w:tcPr>
            <w:tcW w:type="dxa" w:w="540"/>
          </w:tcPr>
          <w:p>
            <w:r>
              <w:t>92984.6</w:t>
            </w:r>
          </w:p>
        </w:tc>
        <w:tc>
          <w:tcPr>
            <w:tcW w:type="dxa" w:w="540"/>
          </w:tcPr>
          <w:p>
            <w:r>
              <w:t>88.21</w:t>
            </w:r>
          </w:p>
        </w:tc>
        <w:tc>
          <w:tcPr>
            <w:tcW w:type="dxa" w:w="540"/>
          </w:tcPr>
          <w:p>
            <w:r>
              <w:t>4649.23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4649.23</w:t>
            </w:r>
          </w:p>
        </w:tc>
        <w:tc>
          <w:tcPr>
            <w:tcW w:type="dxa" w:w="540"/>
          </w:tcPr>
          <w:p>
            <w:r>
              <w:t>6973.84</w:t>
            </w:r>
          </w:p>
        </w:tc>
        <w:tc>
          <w:tcPr>
            <w:tcW w:type="dxa" w:w="540"/>
          </w:tcPr>
          <w:p>
            <w:r>
              <w:t>4649.23</w:t>
            </w:r>
          </w:p>
        </w:tc>
        <w:tc>
          <w:tcPr>
            <w:tcW w:type="dxa" w:w="540"/>
          </w:tcPr>
          <w:p>
            <w:r>
              <w:t>4649.23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PAYOUT_0000974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146956.72</w:t>
            </w:r>
          </w:p>
        </w:tc>
        <w:tc>
          <w:tcPr>
            <w:tcW w:type="dxa" w:w="540"/>
          </w:tcPr>
          <w:p>
            <w:r>
              <w:t>130288.5</w:t>
            </w:r>
          </w:p>
        </w:tc>
        <w:tc>
          <w:tcPr>
            <w:tcW w:type="dxa" w:w="540"/>
          </w:tcPr>
          <w:p>
            <w:r>
              <w:t>88.66</w:t>
            </w:r>
          </w:p>
        </w:tc>
        <w:tc>
          <w:tcPr>
            <w:tcW w:type="dxa" w:w="540"/>
          </w:tcPr>
          <w:p>
            <w:r>
              <w:t>6514.43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6514.43</w:t>
            </w:r>
          </w:p>
        </w:tc>
        <w:tc>
          <w:tcPr>
            <w:tcW w:type="dxa" w:w="540"/>
          </w:tcPr>
          <w:p>
            <w:r>
              <w:t>9771.64</w:t>
            </w:r>
          </w:p>
        </w:tc>
        <w:tc>
          <w:tcPr>
            <w:tcW w:type="dxa" w:w="540"/>
          </w:tcPr>
          <w:p>
            <w:r>
              <w:t>6514.43</w:t>
            </w:r>
          </w:p>
        </w:tc>
        <w:tc>
          <w:tcPr>
            <w:tcW w:type="dxa" w:w="540"/>
          </w:tcPr>
          <w:p>
            <w:r>
              <w:t>6514.43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PAYOUT_0000409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149806.6</w:t>
            </w:r>
          </w:p>
        </w:tc>
        <w:tc>
          <w:tcPr>
            <w:tcW w:type="dxa" w:w="540"/>
          </w:tcPr>
          <w:p>
            <w:r>
              <w:t>63578.72</w:t>
            </w:r>
          </w:p>
        </w:tc>
        <w:tc>
          <w:tcPr>
            <w:tcW w:type="dxa" w:w="540"/>
          </w:tcPr>
          <w:p>
            <w:r>
              <w:t>42.44</w:t>
            </w:r>
          </w:p>
        </w:tc>
        <w:tc>
          <w:tcPr>
            <w:tcW w:type="dxa" w:w="540"/>
          </w:tcPr>
          <w:p>
            <w:r>
              <w:t>3178.94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1589.47</w:t>
            </w:r>
          </w:p>
        </w:tc>
        <w:tc>
          <w:tcPr>
            <w:tcW w:type="dxa" w:w="540"/>
          </w:tcPr>
          <w:p>
            <w:r>
              <w:t>4768.4</w:t>
            </w:r>
          </w:p>
        </w:tc>
        <w:tc>
          <w:tcPr>
            <w:tcW w:type="dxa" w:w="540"/>
          </w:tcPr>
          <w:p>
            <w:r>
              <w:t>1589.47</w:t>
            </w:r>
          </w:p>
        </w:tc>
        <w:tc>
          <w:tcPr>
            <w:tcW w:type="dxa" w:w="540"/>
          </w:tcPr>
          <w:p>
            <w:r>
              <w:t>6517.72</w:t>
            </w:r>
          </w:p>
        </w:tc>
        <w:tc>
          <w:tcPr>
            <w:tcW w:type="dxa" w:w="540"/>
          </w:tcPr>
          <w:p>
            <w:r>
              <w:t>4928.25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PAYOUT_0000612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83111.08</w:t>
            </w:r>
          </w:p>
        </w:tc>
        <w:tc>
          <w:tcPr>
            <w:tcW w:type="dxa" w:w="540"/>
          </w:tcPr>
          <w:p>
            <w:r>
              <w:t>92255.01</w:t>
            </w:r>
          </w:p>
        </w:tc>
        <w:tc>
          <w:tcPr>
            <w:tcW w:type="dxa" w:w="540"/>
          </w:tcPr>
          <w:p>
            <w:r>
              <w:t>111.0</w:t>
            </w:r>
          </w:p>
        </w:tc>
        <w:tc>
          <w:tcPr>
            <w:tcW w:type="dxa" w:w="540"/>
          </w:tcPr>
          <w:p>
            <w:r>
              <w:t>4612.75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5765.94</w:t>
            </w:r>
          </w:p>
        </w:tc>
        <w:tc>
          <w:tcPr>
            <w:tcW w:type="dxa" w:w="540"/>
          </w:tcPr>
          <w:p>
            <w:r>
              <w:t>6919.13</w:t>
            </w:r>
          </w:p>
        </w:tc>
        <w:tc>
          <w:tcPr>
            <w:tcW w:type="dxa" w:w="540"/>
          </w:tcPr>
          <w:p>
            <w:r>
              <w:t>5765.94</w:t>
            </w:r>
          </w:p>
        </w:tc>
        <w:tc>
          <w:tcPr>
            <w:tcW w:type="dxa" w:w="540"/>
          </w:tcPr>
          <w:p>
            <w:r>
              <w:t>5765.94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PAYOUT_0000782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62877.44</w:t>
            </w:r>
          </w:p>
        </w:tc>
        <w:tc>
          <w:tcPr>
            <w:tcW w:type="dxa" w:w="540"/>
          </w:tcPr>
          <w:p>
            <w:r>
              <w:t>214250.45</w:t>
            </w:r>
          </w:p>
        </w:tc>
        <w:tc>
          <w:tcPr>
            <w:tcW w:type="dxa" w:w="540"/>
          </w:tcPr>
          <w:p>
            <w:r>
              <w:t>340.74</w:t>
            </w:r>
          </w:p>
        </w:tc>
        <w:tc>
          <w:tcPr>
            <w:tcW w:type="dxa" w:w="540"/>
          </w:tcPr>
          <w:p>
            <w:r>
              <w:t>10712.52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16068.78</w:t>
            </w:r>
          </w:p>
        </w:tc>
        <w:tc>
          <w:tcPr>
            <w:tcW w:type="dxa" w:w="540"/>
          </w:tcPr>
          <w:p>
            <w:r>
              <w:t>16068.78</w:t>
            </w:r>
          </w:p>
        </w:tc>
        <w:tc>
          <w:tcPr>
            <w:tcW w:type="dxa" w:w="540"/>
          </w:tcPr>
          <w:p>
            <w:r>
              <w:t>16068.78</w:t>
            </w:r>
          </w:p>
        </w:tc>
        <w:tc>
          <w:tcPr>
            <w:tcW w:type="dxa" w:w="540"/>
          </w:tcPr>
          <w:p>
            <w:r>
              <w:t>16068.78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PAYOUT_0000214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69441.76</w:t>
            </w:r>
          </w:p>
        </w:tc>
        <w:tc>
          <w:tcPr>
            <w:tcW w:type="dxa" w:w="540"/>
          </w:tcPr>
          <w:p>
            <w:r>
              <w:t>100660.74</w:t>
            </w:r>
          </w:p>
        </w:tc>
        <w:tc>
          <w:tcPr>
            <w:tcW w:type="dxa" w:w="540"/>
          </w:tcPr>
          <w:p>
            <w:r>
              <w:t>144.96</w:t>
            </w:r>
          </w:p>
        </w:tc>
        <w:tc>
          <w:tcPr>
            <w:tcW w:type="dxa" w:w="540"/>
          </w:tcPr>
          <w:p>
            <w:r>
              <w:t>5033.04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7549.56</w:t>
            </w:r>
          </w:p>
        </w:tc>
        <w:tc>
          <w:tcPr>
            <w:tcW w:type="dxa" w:w="540"/>
          </w:tcPr>
          <w:p>
            <w:r>
              <w:t>7549.56</w:t>
            </w:r>
          </w:p>
        </w:tc>
        <w:tc>
          <w:tcPr>
            <w:tcW w:type="dxa" w:w="540"/>
          </w:tcPr>
          <w:p>
            <w:r>
              <w:t>7549.56</w:t>
            </w:r>
          </w:p>
        </w:tc>
        <w:tc>
          <w:tcPr>
            <w:tcW w:type="dxa" w:w="540"/>
          </w:tcPr>
          <w:p>
            <w:r>
              <w:t>7549.56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PAYOUT_0000808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64238.23</w:t>
            </w:r>
          </w:p>
        </w:tc>
        <w:tc>
          <w:tcPr>
            <w:tcW w:type="dxa" w:w="540"/>
          </w:tcPr>
          <w:p>
            <w:r>
              <w:t>121199.25</w:t>
            </w:r>
          </w:p>
        </w:tc>
        <w:tc>
          <w:tcPr>
            <w:tcW w:type="dxa" w:w="540"/>
          </w:tcPr>
          <w:p>
            <w:r>
              <w:t>188.67</w:t>
            </w:r>
          </w:p>
        </w:tc>
        <w:tc>
          <w:tcPr>
            <w:tcW w:type="dxa" w:w="540"/>
          </w:tcPr>
          <w:p>
            <w:r>
              <w:t>6059.96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9089.94</w:t>
            </w:r>
          </w:p>
        </w:tc>
        <w:tc>
          <w:tcPr>
            <w:tcW w:type="dxa" w:w="540"/>
          </w:tcPr>
          <w:p>
            <w:r>
              <w:t>9089.94</w:t>
            </w:r>
          </w:p>
        </w:tc>
        <w:tc>
          <w:tcPr>
            <w:tcW w:type="dxa" w:w="540"/>
          </w:tcPr>
          <w:p>
            <w:r>
              <w:t>9089.94</w:t>
            </w:r>
          </w:p>
        </w:tc>
        <w:tc>
          <w:tcPr>
            <w:tcW w:type="dxa" w:w="540"/>
          </w:tcPr>
          <w:p>
            <w:r>
              <w:t>9089.94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PAYOUT_0000547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155120.07</w:t>
            </w:r>
          </w:p>
        </w:tc>
        <w:tc>
          <w:tcPr>
            <w:tcW w:type="dxa" w:w="540"/>
          </w:tcPr>
          <w:p>
            <w:r>
              <w:t>105422.52</w:t>
            </w:r>
          </w:p>
        </w:tc>
        <w:tc>
          <w:tcPr>
            <w:tcW w:type="dxa" w:w="540"/>
          </w:tcPr>
          <w:p>
            <w:r>
              <w:t>67.96</w:t>
            </w:r>
          </w:p>
        </w:tc>
        <w:tc>
          <w:tcPr>
            <w:tcW w:type="dxa" w:w="540"/>
          </w:tcPr>
          <w:p>
            <w:r>
              <w:t>5271.13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3953.34</w:t>
            </w:r>
          </w:p>
        </w:tc>
        <w:tc>
          <w:tcPr>
            <w:tcW w:type="dxa" w:w="540"/>
          </w:tcPr>
          <w:p>
            <w:r>
              <w:t>7906.69</w:t>
            </w:r>
          </w:p>
        </w:tc>
        <w:tc>
          <w:tcPr>
            <w:tcW w:type="dxa" w:w="540"/>
          </w:tcPr>
          <w:p>
            <w:r>
              <w:t>3953.34</w:t>
            </w:r>
          </w:p>
        </w:tc>
        <w:tc>
          <w:tcPr>
            <w:tcW w:type="dxa" w:w="540"/>
          </w:tcPr>
          <w:p>
            <w:r>
              <w:t>3953.34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PAYOUT_0000476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60876.16</w:t>
            </w:r>
          </w:p>
        </w:tc>
        <w:tc>
          <w:tcPr>
            <w:tcW w:type="dxa" w:w="540"/>
          </w:tcPr>
          <w:p>
            <w:r>
              <w:t>162368.28</w:t>
            </w:r>
          </w:p>
        </w:tc>
        <w:tc>
          <w:tcPr>
            <w:tcW w:type="dxa" w:w="540"/>
          </w:tcPr>
          <w:p>
            <w:r>
              <w:t>266.72</w:t>
            </w:r>
          </w:p>
        </w:tc>
        <w:tc>
          <w:tcPr>
            <w:tcW w:type="dxa" w:w="540"/>
          </w:tcPr>
          <w:p>
            <w:r>
              <w:t>8118.41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12177.62</w:t>
            </w:r>
          </w:p>
        </w:tc>
        <w:tc>
          <w:tcPr>
            <w:tcW w:type="dxa" w:w="540"/>
          </w:tcPr>
          <w:p>
            <w:r>
              <w:t>12177.62</w:t>
            </w:r>
          </w:p>
        </w:tc>
        <w:tc>
          <w:tcPr>
            <w:tcW w:type="dxa" w:w="540"/>
          </w:tcPr>
          <w:p>
            <w:r>
              <w:t>12177.62</w:t>
            </w:r>
          </w:p>
        </w:tc>
        <w:tc>
          <w:tcPr>
            <w:tcW w:type="dxa" w:w="540"/>
          </w:tcPr>
          <w:p>
            <w:r>
              <w:t>12177.62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PAYOUT_0000247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171080.54</w:t>
            </w:r>
          </w:p>
        </w:tc>
        <w:tc>
          <w:tcPr>
            <w:tcW w:type="dxa" w:w="540"/>
          </w:tcPr>
          <w:p>
            <w:r>
              <w:t>89628.76</w:t>
            </w:r>
          </w:p>
        </w:tc>
        <w:tc>
          <w:tcPr>
            <w:tcW w:type="dxa" w:w="540"/>
          </w:tcPr>
          <w:p>
            <w:r>
              <w:t>52.39</w:t>
            </w:r>
          </w:p>
        </w:tc>
        <w:tc>
          <w:tcPr>
            <w:tcW w:type="dxa" w:w="540"/>
          </w:tcPr>
          <w:p>
            <w:r>
              <w:t>4481.44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3361.08</w:t>
            </w:r>
          </w:p>
        </w:tc>
        <w:tc>
          <w:tcPr>
            <w:tcW w:type="dxa" w:w="540"/>
          </w:tcPr>
          <w:p>
            <w:r>
              <w:t>6722.16</w:t>
            </w:r>
          </w:p>
        </w:tc>
        <w:tc>
          <w:tcPr>
            <w:tcW w:type="dxa" w:w="540"/>
          </w:tcPr>
          <w:p>
            <w:r>
              <w:t>3361.08</w:t>
            </w:r>
          </w:p>
        </w:tc>
        <w:tc>
          <w:tcPr>
            <w:tcW w:type="dxa" w:w="540"/>
          </w:tcPr>
          <w:p>
            <w:r>
              <w:t>3361.08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PAYOUT_0000660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100998.52</w:t>
            </w:r>
          </w:p>
        </w:tc>
        <w:tc>
          <w:tcPr>
            <w:tcW w:type="dxa" w:w="540"/>
          </w:tcPr>
          <w:p>
            <w:r>
              <w:t>70258.24</w:t>
            </w:r>
          </w:p>
        </w:tc>
        <w:tc>
          <w:tcPr>
            <w:tcW w:type="dxa" w:w="540"/>
          </w:tcPr>
          <w:p>
            <w:r>
              <w:t>69.56</w:t>
            </w:r>
          </w:p>
        </w:tc>
        <w:tc>
          <w:tcPr>
            <w:tcW w:type="dxa" w:w="540"/>
          </w:tcPr>
          <w:p>
            <w:r>
              <w:t>3512.91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2634.68</w:t>
            </w:r>
          </w:p>
        </w:tc>
        <w:tc>
          <w:tcPr>
            <w:tcW w:type="dxa" w:w="540"/>
          </w:tcPr>
          <w:p>
            <w:r>
              <w:t>5269.37</w:t>
            </w:r>
          </w:p>
        </w:tc>
        <w:tc>
          <w:tcPr>
            <w:tcW w:type="dxa" w:w="540"/>
          </w:tcPr>
          <w:p>
            <w:r>
              <w:t>2634.68</w:t>
            </w:r>
          </w:p>
        </w:tc>
        <w:tc>
          <w:tcPr>
            <w:tcW w:type="dxa" w:w="540"/>
          </w:tcPr>
          <w:p>
            <w:r>
              <w:t>2634.68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PAYOUT_0000374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111212.15</w:t>
            </w:r>
          </w:p>
        </w:tc>
        <w:tc>
          <w:tcPr>
            <w:tcW w:type="dxa" w:w="540"/>
          </w:tcPr>
          <w:p>
            <w:r>
              <w:t>40086.16</w:t>
            </w:r>
          </w:p>
        </w:tc>
        <w:tc>
          <w:tcPr>
            <w:tcW w:type="dxa" w:w="540"/>
          </w:tcPr>
          <w:p>
            <w:r>
              <w:t>36.04</w:t>
            </w:r>
          </w:p>
        </w:tc>
        <w:tc>
          <w:tcPr>
            <w:tcW w:type="dxa" w:w="540"/>
          </w:tcPr>
          <w:p>
            <w:r>
              <w:t>2004.31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1002.15</w:t>
            </w:r>
          </w:p>
        </w:tc>
        <w:tc>
          <w:tcPr>
            <w:tcW w:type="dxa" w:w="540"/>
          </w:tcPr>
          <w:p>
            <w:r>
              <w:t>3006.46</w:t>
            </w:r>
          </w:p>
        </w:tc>
        <w:tc>
          <w:tcPr>
            <w:tcW w:type="dxa" w:w="540"/>
          </w:tcPr>
          <w:p>
            <w:r>
              <w:t>1002.15</w:t>
            </w:r>
          </w:p>
        </w:tc>
        <w:tc>
          <w:tcPr>
            <w:tcW w:type="dxa" w:w="540"/>
          </w:tcPr>
          <w:p>
            <w:r>
              <w:t>1002.15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PAYOUT_0000559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117862.92</w:t>
            </w:r>
          </w:p>
        </w:tc>
        <w:tc>
          <w:tcPr>
            <w:tcW w:type="dxa" w:w="540"/>
          </w:tcPr>
          <w:p>
            <w:r>
              <w:t>89515.17</w:t>
            </w:r>
          </w:p>
        </w:tc>
        <w:tc>
          <w:tcPr>
            <w:tcW w:type="dxa" w:w="540"/>
          </w:tcPr>
          <w:p>
            <w:r>
              <w:t>75.95</w:t>
            </w:r>
          </w:p>
        </w:tc>
        <w:tc>
          <w:tcPr>
            <w:tcW w:type="dxa" w:w="540"/>
          </w:tcPr>
          <w:p>
            <w:r>
              <w:t>4475.76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4475.76</w:t>
            </w:r>
          </w:p>
        </w:tc>
        <w:tc>
          <w:tcPr>
            <w:tcW w:type="dxa" w:w="540"/>
          </w:tcPr>
          <w:p>
            <w:r>
              <w:t>6713.64</w:t>
            </w:r>
          </w:p>
        </w:tc>
        <w:tc>
          <w:tcPr>
            <w:tcW w:type="dxa" w:w="540"/>
          </w:tcPr>
          <w:p>
            <w:r>
              <w:t>4475.76</w:t>
            </w:r>
          </w:p>
        </w:tc>
        <w:tc>
          <w:tcPr>
            <w:tcW w:type="dxa" w:w="540"/>
          </w:tcPr>
          <w:p>
            <w:r>
              <w:t>4475.76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PAYOUT_0000037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128875.05</w:t>
            </w:r>
          </w:p>
        </w:tc>
        <w:tc>
          <w:tcPr>
            <w:tcW w:type="dxa" w:w="540"/>
          </w:tcPr>
          <w:p>
            <w:r>
              <w:t>61041.6</w:t>
            </w:r>
          </w:p>
        </w:tc>
        <w:tc>
          <w:tcPr>
            <w:tcW w:type="dxa" w:w="540"/>
          </w:tcPr>
          <w:p>
            <w:r>
              <w:t>47.36</w:t>
            </w:r>
          </w:p>
        </w:tc>
        <w:tc>
          <w:tcPr>
            <w:tcW w:type="dxa" w:w="540"/>
          </w:tcPr>
          <w:p>
            <w:r>
              <w:t>3052.08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1526.04</w:t>
            </w:r>
          </w:p>
        </w:tc>
        <w:tc>
          <w:tcPr>
            <w:tcW w:type="dxa" w:w="540"/>
          </w:tcPr>
          <w:p>
            <w:r>
              <w:t>4578.12</w:t>
            </w:r>
          </w:p>
        </w:tc>
        <w:tc>
          <w:tcPr>
            <w:tcW w:type="dxa" w:w="540"/>
          </w:tcPr>
          <w:p>
            <w:r>
              <w:t>1526.04</w:t>
            </w:r>
          </w:p>
        </w:tc>
        <w:tc>
          <w:tcPr>
            <w:tcW w:type="dxa" w:w="540"/>
          </w:tcPr>
          <w:p>
            <w:r>
              <w:t>1526.04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PAYOUT_0000393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166863.71</w:t>
            </w:r>
          </w:p>
        </w:tc>
        <w:tc>
          <w:tcPr>
            <w:tcW w:type="dxa" w:w="540"/>
          </w:tcPr>
          <w:p>
            <w:r>
              <w:t>66075.63</w:t>
            </w:r>
          </w:p>
        </w:tc>
        <w:tc>
          <w:tcPr>
            <w:tcW w:type="dxa" w:w="540"/>
          </w:tcPr>
          <w:p>
            <w:r>
              <w:t>39.6</w:t>
            </w:r>
          </w:p>
        </w:tc>
        <w:tc>
          <w:tcPr>
            <w:tcW w:type="dxa" w:w="540"/>
          </w:tcPr>
          <w:p>
            <w:r>
              <w:t>3303.78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1651.89</w:t>
            </w:r>
          </w:p>
        </w:tc>
        <w:tc>
          <w:tcPr>
            <w:tcW w:type="dxa" w:w="540"/>
          </w:tcPr>
          <w:p>
            <w:r>
              <w:t>4955.67</w:t>
            </w:r>
          </w:p>
        </w:tc>
        <w:tc>
          <w:tcPr>
            <w:tcW w:type="dxa" w:w="540"/>
          </w:tcPr>
          <w:p>
            <w:r>
              <w:t>1651.89</w:t>
            </w:r>
          </w:p>
        </w:tc>
        <w:tc>
          <w:tcPr>
            <w:tcW w:type="dxa" w:w="540"/>
          </w:tcPr>
          <w:p>
            <w:r>
              <w:t>1651.89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PAYOUT_0000751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87618.18</w:t>
            </w:r>
          </w:p>
        </w:tc>
        <w:tc>
          <w:tcPr>
            <w:tcW w:type="dxa" w:w="540"/>
          </w:tcPr>
          <w:p>
            <w:r>
              <w:t>115145.08</w:t>
            </w:r>
          </w:p>
        </w:tc>
        <w:tc>
          <w:tcPr>
            <w:tcW w:type="dxa" w:w="540"/>
          </w:tcPr>
          <w:p>
            <w:r>
              <w:t>131.42</w:t>
            </w:r>
          </w:p>
        </w:tc>
        <w:tc>
          <w:tcPr>
            <w:tcW w:type="dxa" w:w="540"/>
          </w:tcPr>
          <w:p>
            <w:r>
              <w:t>5757.25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8635.88</w:t>
            </w:r>
          </w:p>
        </w:tc>
        <w:tc>
          <w:tcPr>
            <w:tcW w:type="dxa" w:w="540"/>
          </w:tcPr>
          <w:p>
            <w:r>
              <w:t>8635.88</w:t>
            </w:r>
          </w:p>
        </w:tc>
        <w:tc>
          <w:tcPr>
            <w:tcW w:type="dxa" w:w="540"/>
          </w:tcPr>
          <w:p>
            <w:r>
              <w:t>8635.88</w:t>
            </w:r>
          </w:p>
        </w:tc>
        <w:tc>
          <w:tcPr>
            <w:tcW w:type="dxa" w:w="540"/>
          </w:tcPr>
          <w:p>
            <w:r>
              <w:t>8635.88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PAYOUT_0000427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163031.49</w:t>
            </w:r>
          </w:p>
        </w:tc>
        <w:tc>
          <w:tcPr>
            <w:tcW w:type="dxa" w:w="540"/>
          </w:tcPr>
          <w:p>
            <w:r>
              <w:t>111597.84</w:t>
            </w:r>
          </w:p>
        </w:tc>
        <w:tc>
          <w:tcPr>
            <w:tcW w:type="dxa" w:w="540"/>
          </w:tcPr>
          <w:p>
            <w:r>
              <w:t>68.45</w:t>
            </w:r>
          </w:p>
        </w:tc>
        <w:tc>
          <w:tcPr>
            <w:tcW w:type="dxa" w:w="540"/>
          </w:tcPr>
          <w:p>
            <w:r>
              <w:t>5579.89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4184.92</w:t>
            </w:r>
          </w:p>
        </w:tc>
        <w:tc>
          <w:tcPr>
            <w:tcW w:type="dxa" w:w="540"/>
          </w:tcPr>
          <w:p>
            <w:r>
              <w:t>8369.84</w:t>
            </w:r>
          </w:p>
        </w:tc>
        <w:tc>
          <w:tcPr>
            <w:tcW w:type="dxa" w:w="540"/>
          </w:tcPr>
          <w:p>
            <w:r>
              <w:t>4184.92</w:t>
            </w:r>
          </w:p>
        </w:tc>
        <w:tc>
          <w:tcPr>
            <w:tcW w:type="dxa" w:w="540"/>
          </w:tcPr>
          <w:p>
            <w:r>
              <w:t>4184.92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PAYOUT_0001060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95918.84</w:t>
            </w:r>
          </w:p>
        </w:tc>
        <w:tc>
          <w:tcPr>
            <w:tcW w:type="dxa" w:w="540"/>
          </w:tcPr>
          <w:p>
            <w:r>
              <w:t>49316.42</w:t>
            </w:r>
          </w:p>
        </w:tc>
        <w:tc>
          <w:tcPr>
            <w:tcW w:type="dxa" w:w="540"/>
          </w:tcPr>
          <w:p>
            <w:r>
              <w:t>51.41</w:t>
            </w:r>
          </w:p>
        </w:tc>
        <w:tc>
          <w:tcPr>
            <w:tcW w:type="dxa" w:w="540"/>
          </w:tcPr>
          <w:p>
            <w:r>
              <w:t>2465.82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1849.37</w:t>
            </w:r>
          </w:p>
        </w:tc>
        <w:tc>
          <w:tcPr>
            <w:tcW w:type="dxa" w:w="540"/>
          </w:tcPr>
          <w:p>
            <w:r>
              <w:t>3698.73</w:t>
            </w:r>
          </w:p>
        </w:tc>
        <w:tc>
          <w:tcPr>
            <w:tcW w:type="dxa" w:w="540"/>
          </w:tcPr>
          <w:p>
            <w:r>
              <w:t>1849.37</w:t>
            </w:r>
          </w:p>
        </w:tc>
        <w:tc>
          <w:tcPr>
            <w:tcW w:type="dxa" w:w="540"/>
          </w:tcPr>
          <w:p>
            <w:r>
              <w:t>1849.37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PAYOUT_0001048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92958.96</w:t>
            </w:r>
          </w:p>
        </w:tc>
        <w:tc>
          <w:tcPr>
            <w:tcW w:type="dxa" w:w="540"/>
          </w:tcPr>
          <w:p>
            <w:r>
              <w:t>136318.9</w:t>
            </w:r>
          </w:p>
        </w:tc>
        <w:tc>
          <w:tcPr>
            <w:tcW w:type="dxa" w:w="540"/>
          </w:tcPr>
          <w:p>
            <w:r>
              <w:t>146.64</w:t>
            </w:r>
          </w:p>
        </w:tc>
        <w:tc>
          <w:tcPr>
            <w:tcW w:type="dxa" w:w="540"/>
          </w:tcPr>
          <w:p>
            <w:r>
              <w:t>6815.94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10223.92</w:t>
            </w:r>
          </w:p>
        </w:tc>
        <w:tc>
          <w:tcPr>
            <w:tcW w:type="dxa" w:w="540"/>
          </w:tcPr>
          <w:p>
            <w:r>
              <w:t>10223.92</w:t>
            </w:r>
          </w:p>
        </w:tc>
        <w:tc>
          <w:tcPr>
            <w:tcW w:type="dxa" w:w="540"/>
          </w:tcPr>
          <w:p>
            <w:r>
              <w:t>10223.92</w:t>
            </w:r>
          </w:p>
        </w:tc>
        <w:tc>
          <w:tcPr>
            <w:tcW w:type="dxa" w:w="540"/>
          </w:tcPr>
          <w:p>
            <w:r>
              <w:t>10223.92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PAYOUT_0000851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161976.09</w:t>
            </w:r>
          </w:p>
        </w:tc>
        <w:tc>
          <w:tcPr>
            <w:tcW w:type="dxa" w:w="540"/>
          </w:tcPr>
          <w:p>
            <w:r>
              <w:t>113541.74</w:t>
            </w:r>
          </w:p>
        </w:tc>
        <w:tc>
          <w:tcPr>
            <w:tcW w:type="dxa" w:w="540"/>
          </w:tcPr>
          <w:p>
            <w:r>
              <w:t>70.1</w:t>
            </w:r>
          </w:p>
        </w:tc>
        <w:tc>
          <w:tcPr>
            <w:tcW w:type="dxa" w:w="540"/>
          </w:tcPr>
          <w:p>
            <w:r>
              <w:t>5677.09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4257.82</w:t>
            </w:r>
          </w:p>
        </w:tc>
        <w:tc>
          <w:tcPr>
            <w:tcW w:type="dxa" w:w="540"/>
          </w:tcPr>
          <w:p>
            <w:r>
              <w:t>8515.63</w:t>
            </w:r>
          </w:p>
        </w:tc>
        <w:tc>
          <w:tcPr>
            <w:tcW w:type="dxa" w:w="540"/>
          </w:tcPr>
          <w:p>
            <w:r>
              <w:t>4257.82</w:t>
            </w:r>
          </w:p>
        </w:tc>
        <w:tc>
          <w:tcPr>
            <w:tcW w:type="dxa" w:w="540"/>
          </w:tcPr>
          <w:p>
            <w:r>
              <w:t>4257.82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PAYOUT_0000784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151834.86</w:t>
            </w:r>
          </w:p>
        </w:tc>
        <w:tc>
          <w:tcPr>
            <w:tcW w:type="dxa" w:w="540"/>
          </w:tcPr>
          <w:p>
            <w:r>
              <w:t>162234.48</w:t>
            </w:r>
          </w:p>
        </w:tc>
        <w:tc>
          <w:tcPr>
            <w:tcW w:type="dxa" w:w="540"/>
          </w:tcPr>
          <w:p>
            <w:r>
              <w:t>106.85</w:t>
            </w:r>
          </w:p>
        </w:tc>
        <w:tc>
          <w:tcPr>
            <w:tcW w:type="dxa" w:w="540"/>
          </w:tcPr>
          <w:p>
            <w:r>
              <w:t>8111.72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10139.66</w:t>
            </w:r>
          </w:p>
        </w:tc>
        <w:tc>
          <w:tcPr>
            <w:tcW w:type="dxa" w:w="540"/>
          </w:tcPr>
          <w:p>
            <w:r>
              <w:t>12167.59</w:t>
            </w:r>
          </w:p>
        </w:tc>
        <w:tc>
          <w:tcPr>
            <w:tcW w:type="dxa" w:w="540"/>
          </w:tcPr>
          <w:p>
            <w:r>
              <w:t>10139.66</w:t>
            </w:r>
          </w:p>
        </w:tc>
        <w:tc>
          <w:tcPr>
            <w:tcW w:type="dxa" w:w="540"/>
          </w:tcPr>
          <w:p>
            <w:r>
              <w:t>10139.66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PAYOUT_0000911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174690.64</w:t>
            </w:r>
          </w:p>
        </w:tc>
        <w:tc>
          <w:tcPr>
            <w:tcW w:type="dxa" w:w="540"/>
          </w:tcPr>
          <w:p>
            <w:r>
              <w:t>63979.32</w:t>
            </w:r>
          </w:p>
        </w:tc>
        <w:tc>
          <w:tcPr>
            <w:tcW w:type="dxa" w:w="540"/>
          </w:tcPr>
          <w:p>
            <w:r>
              <w:t>36.62</w:t>
            </w:r>
          </w:p>
        </w:tc>
        <w:tc>
          <w:tcPr>
            <w:tcW w:type="dxa" w:w="540"/>
          </w:tcPr>
          <w:p>
            <w:r>
              <w:t>3198.97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1599.48</w:t>
            </w:r>
          </w:p>
        </w:tc>
        <w:tc>
          <w:tcPr>
            <w:tcW w:type="dxa" w:w="540"/>
          </w:tcPr>
          <w:p>
            <w:r>
              <w:t>4798.45</w:t>
            </w:r>
          </w:p>
        </w:tc>
        <w:tc>
          <w:tcPr>
            <w:tcW w:type="dxa" w:w="540"/>
          </w:tcPr>
          <w:p>
            <w:r>
              <w:t>1599.48</w:t>
            </w:r>
          </w:p>
        </w:tc>
        <w:tc>
          <w:tcPr>
            <w:tcW w:type="dxa" w:w="540"/>
          </w:tcPr>
          <w:p>
            <w:r>
              <w:t>1599.48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PAYOUT_0000811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70080.13</w:t>
            </w:r>
          </w:p>
        </w:tc>
        <w:tc>
          <w:tcPr>
            <w:tcW w:type="dxa" w:w="540"/>
          </w:tcPr>
          <w:p>
            <w:r>
              <w:t>125841.45</w:t>
            </w:r>
          </w:p>
        </w:tc>
        <w:tc>
          <w:tcPr>
            <w:tcW w:type="dxa" w:w="540"/>
          </w:tcPr>
          <w:p>
            <w:r>
              <w:t>179.57</w:t>
            </w:r>
          </w:p>
        </w:tc>
        <w:tc>
          <w:tcPr>
            <w:tcW w:type="dxa" w:w="540"/>
          </w:tcPr>
          <w:p>
            <w:r>
              <w:t>6292.07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9438.11</w:t>
            </w:r>
          </w:p>
        </w:tc>
        <w:tc>
          <w:tcPr>
            <w:tcW w:type="dxa" w:w="540"/>
          </w:tcPr>
          <w:p>
            <w:r>
              <w:t>9438.11</w:t>
            </w:r>
          </w:p>
        </w:tc>
        <w:tc>
          <w:tcPr>
            <w:tcW w:type="dxa" w:w="540"/>
          </w:tcPr>
          <w:p>
            <w:r>
              <w:t>9438.11</w:t>
            </w:r>
          </w:p>
        </w:tc>
        <w:tc>
          <w:tcPr>
            <w:tcW w:type="dxa" w:w="540"/>
          </w:tcPr>
          <w:p>
            <w:r>
              <w:t>9438.11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PAYOUT_0000136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147567.1</w:t>
            </w:r>
          </w:p>
        </w:tc>
        <w:tc>
          <w:tcPr>
            <w:tcW w:type="dxa" w:w="540"/>
          </w:tcPr>
          <w:p>
            <w:r>
              <w:t>150048.88</w:t>
            </w:r>
          </w:p>
        </w:tc>
        <w:tc>
          <w:tcPr>
            <w:tcW w:type="dxa" w:w="540"/>
          </w:tcPr>
          <w:p>
            <w:r>
              <w:t>101.68</w:t>
            </w:r>
          </w:p>
        </w:tc>
        <w:tc>
          <w:tcPr>
            <w:tcW w:type="dxa" w:w="540"/>
          </w:tcPr>
          <w:p>
            <w:r>
              <w:t>7502.44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9378.06</w:t>
            </w:r>
          </w:p>
        </w:tc>
        <w:tc>
          <w:tcPr>
            <w:tcW w:type="dxa" w:w="540"/>
          </w:tcPr>
          <w:p>
            <w:r>
              <w:t>11253.67</w:t>
            </w:r>
          </w:p>
        </w:tc>
        <w:tc>
          <w:tcPr>
            <w:tcW w:type="dxa" w:w="540"/>
          </w:tcPr>
          <w:p>
            <w:r>
              <w:t>9378.06</w:t>
            </w:r>
          </w:p>
        </w:tc>
        <w:tc>
          <w:tcPr>
            <w:tcW w:type="dxa" w:w="540"/>
          </w:tcPr>
          <w:p>
            <w:r>
              <w:t>9378.06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PAYOUT_0000402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165748.92</w:t>
            </w:r>
          </w:p>
        </w:tc>
        <w:tc>
          <w:tcPr>
            <w:tcW w:type="dxa" w:w="540"/>
          </w:tcPr>
          <w:p>
            <w:r>
              <w:t>95372.25</w:t>
            </w:r>
          </w:p>
        </w:tc>
        <w:tc>
          <w:tcPr>
            <w:tcW w:type="dxa" w:w="540"/>
          </w:tcPr>
          <w:p>
            <w:r>
              <w:t>57.54</w:t>
            </w:r>
          </w:p>
        </w:tc>
        <w:tc>
          <w:tcPr>
            <w:tcW w:type="dxa" w:w="540"/>
          </w:tcPr>
          <w:p>
            <w:r>
              <w:t>4768.61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3576.46</w:t>
            </w:r>
          </w:p>
        </w:tc>
        <w:tc>
          <w:tcPr>
            <w:tcW w:type="dxa" w:w="540"/>
          </w:tcPr>
          <w:p>
            <w:r>
              <w:t>7152.92</w:t>
            </w:r>
          </w:p>
        </w:tc>
        <w:tc>
          <w:tcPr>
            <w:tcW w:type="dxa" w:w="540"/>
          </w:tcPr>
          <w:p>
            <w:r>
              <w:t>3576.46</w:t>
            </w:r>
          </w:p>
        </w:tc>
        <w:tc>
          <w:tcPr>
            <w:tcW w:type="dxa" w:w="540"/>
          </w:tcPr>
          <w:p>
            <w:r>
              <w:t>3576.46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PAYOUT_0000389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165737.31</w:t>
            </w:r>
          </w:p>
        </w:tc>
        <w:tc>
          <w:tcPr>
            <w:tcW w:type="dxa" w:w="540"/>
          </w:tcPr>
          <w:p>
            <w:r>
              <w:t>87324.12</w:t>
            </w:r>
          </w:p>
        </w:tc>
        <w:tc>
          <w:tcPr>
            <w:tcW w:type="dxa" w:w="540"/>
          </w:tcPr>
          <w:p>
            <w:r>
              <w:t>52.69</w:t>
            </w:r>
          </w:p>
        </w:tc>
        <w:tc>
          <w:tcPr>
            <w:tcW w:type="dxa" w:w="540"/>
          </w:tcPr>
          <w:p>
            <w:r>
              <w:t>4366.21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3274.65</w:t>
            </w:r>
          </w:p>
        </w:tc>
        <w:tc>
          <w:tcPr>
            <w:tcW w:type="dxa" w:w="540"/>
          </w:tcPr>
          <w:p>
            <w:r>
              <w:t>6549.31</w:t>
            </w:r>
          </w:p>
        </w:tc>
        <w:tc>
          <w:tcPr>
            <w:tcW w:type="dxa" w:w="540"/>
          </w:tcPr>
          <w:p>
            <w:r>
              <w:t>3274.65</w:t>
            </w:r>
          </w:p>
        </w:tc>
        <w:tc>
          <w:tcPr>
            <w:tcW w:type="dxa" w:w="540"/>
          </w:tcPr>
          <w:p>
            <w:r>
              <w:t>3274.65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PAYOUT_0000120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153125.53</w:t>
            </w:r>
          </w:p>
        </w:tc>
        <w:tc>
          <w:tcPr>
            <w:tcW w:type="dxa" w:w="540"/>
          </w:tcPr>
          <w:p>
            <w:r>
              <w:t>152309.64</w:t>
            </w:r>
          </w:p>
        </w:tc>
        <w:tc>
          <w:tcPr>
            <w:tcW w:type="dxa" w:w="540"/>
          </w:tcPr>
          <w:p>
            <w:r>
              <w:t>99.47</w:t>
            </w:r>
          </w:p>
        </w:tc>
        <w:tc>
          <w:tcPr>
            <w:tcW w:type="dxa" w:w="540"/>
          </w:tcPr>
          <w:p>
            <w:r>
              <w:t>7615.48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7615.48</w:t>
            </w:r>
          </w:p>
        </w:tc>
        <w:tc>
          <w:tcPr>
            <w:tcW w:type="dxa" w:w="540"/>
          </w:tcPr>
          <w:p>
            <w:r>
              <w:t>11423.22</w:t>
            </w:r>
          </w:p>
        </w:tc>
        <w:tc>
          <w:tcPr>
            <w:tcW w:type="dxa" w:w="540"/>
          </w:tcPr>
          <w:p>
            <w:r>
              <w:t>7615.48</w:t>
            </w:r>
          </w:p>
        </w:tc>
        <w:tc>
          <w:tcPr>
            <w:tcW w:type="dxa" w:w="540"/>
          </w:tcPr>
          <w:p>
            <w:r>
              <w:t>7615.48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PAYOUT_0000178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83316.36</w:t>
            </w:r>
          </w:p>
        </w:tc>
        <w:tc>
          <w:tcPr>
            <w:tcW w:type="dxa" w:w="540"/>
          </w:tcPr>
          <w:p>
            <w:r>
              <w:t>81285.36</w:t>
            </w:r>
          </w:p>
        </w:tc>
        <w:tc>
          <w:tcPr>
            <w:tcW w:type="dxa" w:w="540"/>
          </w:tcPr>
          <w:p>
            <w:r>
              <w:t>97.56</w:t>
            </w:r>
          </w:p>
        </w:tc>
        <w:tc>
          <w:tcPr>
            <w:tcW w:type="dxa" w:w="540"/>
          </w:tcPr>
          <w:p>
            <w:r>
              <w:t>4064.27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4064.27</w:t>
            </w:r>
          </w:p>
        </w:tc>
        <w:tc>
          <w:tcPr>
            <w:tcW w:type="dxa" w:w="540"/>
          </w:tcPr>
          <w:p>
            <w:r>
              <w:t>6096.4</w:t>
            </w:r>
          </w:p>
        </w:tc>
        <w:tc>
          <w:tcPr>
            <w:tcW w:type="dxa" w:w="540"/>
          </w:tcPr>
          <w:p>
            <w:r>
              <w:t>4064.27</w:t>
            </w:r>
          </w:p>
        </w:tc>
        <w:tc>
          <w:tcPr>
            <w:tcW w:type="dxa" w:w="540"/>
          </w:tcPr>
          <w:p>
            <w:r>
              <w:t>4064.27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PAYOUT_0000583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74048.12</w:t>
            </w:r>
          </w:p>
        </w:tc>
        <w:tc>
          <w:tcPr>
            <w:tcW w:type="dxa" w:w="540"/>
          </w:tcPr>
          <w:p>
            <w:r>
              <w:t>136516.44</w:t>
            </w:r>
          </w:p>
        </w:tc>
        <w:tc>
          <w:tcPr>
            <w:tcW w:type="dxa" w:w="540"/>
          </w:tcPr>
          <w:p>
            <w:r>
              <w:t>184.36</w:t>
            </w:r>
          </w:p>
        </w:tc>
        <w:tc>
          <w:tcPr>
            <w:tcW w:type="dxa" w:w="540"/>
          </w:tcPr>
          <w:p>
            <w:r>
              <w:t>6825.82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10238.73</w:t>
            </w:r>
          </w:p>
        </w:tc>
        <w:tc>
          <w:tcPr>
            <w:tcW w:type="dxa" w:w="540"/>
          </w:tcPr>
          <w:p>
            <w:r>
              <w:t>10238.73</w:t>
            </w:r>
          </w:p>
        </w:tc>
        <w:tc>
          <w:tcPr>
            <w:tcW w:type="dxa" w:w="540"/>
          </w:tcPr>
          <w:p>
            <w:r>
              <w:t>10238.73</w:t>
            </w:r>
          </w:p>
        </w:tc>
        <w:tc>
          <w:tcPr>
            <w:tcW w:type="dxa" w:w="540"/>
          </w:tcPr>
          <w:p>
            <w:r>
              <w:t>10238.73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PAYOUT_0000412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172579.01</w:t>
            </w:r>
          </w:p>
        </w:tc>
        <w:tc>
          <w:tcPr>
            <w:tcW w:type="dxa" w:w="540"/>
          </w:tcPr>
          <w:p>
            <w:r>
              <w:t>80552.96</w:t>
            </w:r>
          </w:p>
        </w:tc>
        <w:tc>
          <w:tcPr>
            <w:tcW w:type="dxa" w:w="540"/>
          </w:tcPr>
          <w:p>
            <w:r>
              <w:t>46.68</w:t>
            </w:r>
          </w:p>
        </w:tc>
        <w:tc>
          <w:tcPr>
            <w:tcW w:type="dxa" w:w="540"/>
          </w:tcPr>
          <w:p>
            <w:r>
              <w:t>4027.65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2013.82</w:t>
            </w:r>
          </w:p>
        </w:tc>
        <w:tc>
          <w:tcPr>
            <w:tcW w:type="dxa" w:w="540"/>
          </w:tcPr>
          <w:p>
            <w:r>
              <w:t>6041.47</w:t>
            </w:r>
          </w:p>
        </w:tc>
        <w:tc>
          <w:tcPr>
            <w:tcW w:type="dxa" w:w="540"/>
          </w:tcPr>
          <w:p>
            <w:r>
              <w:t>2013.82</w:t>
            </w:r>
          </w:p>
        </w:tc>
        <w:tc>
          <w:tcPr>
            <w:tcW w:type="dxa" w:w="540"/>
          </w:tcPr>
          <w:p>
            <w:r>
              <w:t>2013.82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PAYOUT_0001075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72780.83</w:t>
            </w:r>
          </w:p>
        </w:tc>
        <w:tc>
          <w:tcPr>
            <w:tcW w:type="dxa" w:w="540"/>
          </w:tcPr>
          <w:p>
            <w:r>
              <w:t>69022.2</w:t>
            </w:r>
          </w:p>
        </w:tc>
        <w:tc>
          <w:tcPr>
            <w:tcW w:type="dxa" w:w="540"/>
          </w:tcPr>
          <w:p>
            <w:r>
              <w:t>94.84</w:t>
            </w:r>
          </w:p>
        </w:tc>
        <w:tc>
          <w:tcPr>
            <w:tcW w:type="dxa" w:w="540"/>
          </w:tcPr>
          <w:p>
            <w:r>
              <w:t>3451.11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3451.11</w:t>
            </w:r>
          </w:p>
        </w:tc>
        <w:tc>
          <w:tcPr>
            <w:tcW w:type="dxa" w:w="540"/>
          </w:tcPr>
          <w:p>
            <w:r>
              <w:t>5176.66</w:t>
            </w:r>
          </w:p>
        </w:tc>
        <w:tc>
          <w:tcPr>
            <w:tcW w:type="dxa" w:w="540"/>
          </w:tcPr>
          <w:p>
            <w:r>
              <w:t>3451.11</w:t>
            </w:r>
          </w:p>
        </w:tc>
        <w:tc>
          <w:tcPr>
            <w:tcW w:type="dxa" w:w="540"/>
          </w:tcPr>
          <w:p>
            <w:r>
              <w:t>3451.11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PAYOUT_0000225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109393.05</w:t>
            </w:r>
          </w:p>
        </w:tc>
        <w:tc>
          <w:tcPr>
            <w:tcW w:type="dxa" w:w="540"/>
          </w:tcPr>
          <w:p>
            <w:r>
              <w:t>33745.0</w:t>
            </w:r>
          </w:p>
        </w:tc>
        <w:tc>
          <w:tcPr>
            <w:tcW w:type="dxa" w:w="540"/>
          </w:tcPr>
          <w:p>
            <w:r>
              <w:t>30.85</w:t>
            </w:r>
          </w:p>
        </w:tc>
        <w:tc>
          <w:tcPr>
            <w:tcW w:type="dxa" w:w="540"/>
          </w:tcPr>
          <w:p>
            <w:r>
              <w:t>1687.25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843.62</w:t>
            </w:r>
          </w:p>
        </w:tc>
        <w:tc>
          <w:tcPr>
            <w:tcW w:type="dxa" w:w="540"/>
          </w:tcPr>
          <w:p>
            <w:r>
              <w:t>2530.88</w:t>
            </w:r>
          </w:p>
        </w:tc>
        <w:tc>
          <w:tcPr>
            <w:tcW w:type="dxa" w:w="540"/>
          </w:tcPr>
          <w:p>
            <w:r>
              <w:t>843.62</w:t>
            </w:r>
          </w:p>
        </w:tc>
        <w:tc>
          <w:tcPr>
            <w:tcW w:type="dxa" w:w="540"/>
          </w:tcPr>
          <w:p>
            <w:r>
              <w:t>843.62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PAYOUT_0000328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139080.23</w:t>
            </w:r>
          </w:p>
        </w:tc>
        <w:tc>
          <w:tcPr>
            <w:tcW w:type="dxa" w:w="540"/>
          </w:tcPr>
          <w:p>
            <w:r>
              <w:t>127765.14</w:t>
            </w:r>
          </w:p>
        </w:tc>
        <w:tc>
          <w:tcPr>
            <w:tcW w:type="dxa" w:w="540"/>
          </w:tcPr>
          <w:p>
            <w:r>
              <w:t>91.86</w:t>
            </w:r>
          </w:p>
        </w:tc>
        <w:tc>
          <w:tcPr>
            <w:tcW w:type="dxa" w:w="540"/>
          </w:tcPr>
          <w:p>
            <w:r>
              <w:t>6388.26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6388.26</w:t>
            </w:r>
          </w:p>
        </w:tc>
        <w:tc>
          <w:tcPr>
            <w:tcW w:type="dxa" w:w="540"/>
          </w:tcPr>
          <w:p>
            <w:r>
              <w:t>9582.39</w:t>
            </w:r>
          </w:p>
        </w:tc>
        <w:tc>
          <w:tcPr>
            <w:tcW w:type="dxa" w:w="540"/>
          </w:tcPr>
          <w:p>
            <w:r>
              <w:t>6388.26</w:t>
            </w:r>
          </w:p>
        </w:tc>
        <w:tc>
          <w:tcPr>
            <w:tcW w:type="dxa" w:w="540"/>
          </w:tcPr>
          <w:p>
            <w:r>
              <w:t>6388.26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PAYOUT_0000155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162824.66</w:t>
            </w:r>
          </w:p>
        </w:tc>
        <w:tc>
          <w:tcPr>
            <w:tcW w:type="dxa" w:w="540"/>
          </w:tcPr>
          <w:p>
            <w:r>
              <w:t>142041.24</w:t>
            </w:r>
          </w:p>
        </w:tc>
        <w:tc>
          <w:tcPr>
            <w:tcW w:type="dxa" w:w="540"/>
          </w:tcPr>
          <w:p>
            <w:r>
              <w:t>87.24</w:t>
            </w:r>
          </w:p>
        </w:tc>
        <w:tc>
          <w:tcPr>
            <w:tcW w:type="dxa" w:w="540"/>
          </w:tcPr>
          <w:p>
            <w:r>
              <w:t>7102.06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7102.06</w:t>
            </w:r>
          </w:p>
        </w:tc>
        <w:tc>
          <w:tcPr>
            <w:tcW w:type="dxa" w:w="540"/>
          </w:tcPr>
          <w:p>
            <w:r>
              <w:t>10653.09</w:t>
            </w:r>
          </w:p>
        </w:tc>
        <w:tc>
          <w:tcPr>
            <w:tcW w:type="dxa" w:w="540"/>
          </w:tcPr>
          <w:p>
            <w:r>
              <w:t>7102.06</w:t>
            </w:r>
          </w:p>
        </w:tc>
        <w:tc>
          <w:tcPr>
            <w:tcW w:type="dxa" w:w="540"/>
          </w:tcPr>
          <w:p>
            <w:r>
              <w:t>7102.06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PAYOUT_0000544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80624.68</w:t>
            </w:r>
          </w:p>
        </w:tc>
        <w:tc>
          <w:tcPr>
            <w:tcW w:type="dxa" w:w="540"/>
          </w:tcPr>
          <w:p>
            <w:r>
              <w:t>76999.85</w:t>
            </w:r>
          </w:p>
        </w:tc>
        <w:tc>
          <w:tcPr>
            <w:tcW w:type="dxa" w:w="540"/>
          </w:tcPr>
          <w:p>
            <w:r>
              <w:t>95.5</w:t>
            </w:r>
          </w:p>
        </w:tc>
        <w:tc>
          <w:tcPr>
            <w:tcW w:type="dxa" w:w="540"/>
          </w:tcPr>
          <w:p>
            <w:r>
              <w:t>3849.99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3849.99</w:t>
            </w:r>
          </w:p>
        </w:tc>
        <w:tc>
          <w:tcPr>
            <w:tcW w:type="dxa" w:w="540"/>
          </w:tcPr>
          <w:p>
            <w:r>
              <w:t>5774.99</w:t>
            </w:r>
          </w:p>
        </w:tc>
        <w:tc>
          <w:tcPr>
            <w:tcW w:type="dxa" w:w="540"/>
          </w:tcPr>
          <w:p>
            <w:r>
              <w:t>3849.99</w:t>
            </w:r>
          </w:p>
        </w:tc>
        <w:tc>
          <w:tcPr>
            <w:tcW w:type="dxa" w:w="540"/>
          </w:tcPr>
          <w:p>
            <w:r>
              <w:t>3849.99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PAYOUT_0000663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88548.92</w:t>
            </w:r>
          </w:p>
        </w:tc>
        <w:tc>
          <w:tcPr>
            <w:tcW w:type="dxa" w:w="540"/>
          </w:tcPr>
          <w:p>
            <w:r>
              <w:t>64956.36</w:t>
            </w:r>
          </w:p>
        </w:tc>
        <w:tc>
          <w:tcPr>
            <w:tcW w:type="dxa" w:w="540"/>
          </w:tcPr>
          <w:p>
            <w:r>
              <w:t>73.36</w:t>
            </w:r>
          </w:p>
        </w:tc>
        <w:tc>
          <w:tcPr>
            <w:tcW w:type="dxa" w:w="540"/>
          </w:tcPr>
          <w:p>
            <w:r>
              <w:t>3247.82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2435.86</w:t>
            </w:r>
          </w:p>
        </w:tc>
        <w:tc>
          <w:tcPr>
            <w:tcW w:type="dxa" w:w="540"/>
          </w:tcPr>
          <w:p>
            <w:r>
              <w:t>4871.73</w:t>
            </w:r>
          </w:p>
        </w:tc>
        <w:tc>
          <w:tcPr>
            <w:tcW w:type="dxa" w:w="540"/>
          </w:tcPr>
          <w:p>
            <w:r>
              <w:t>2435.86</w:t>
            </w:r>
          </w:p>
        </w:tc>
        <w:tc>
          <w:tcPr>
            <w:tcW w:type="dxa" w:w="540"/>
          </w:tcPr>
          <w:p>
            <w:r>
              <w:t>2435.86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PAYOUT_0000586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130041.14</w:t>
            </w:r>
          </w:p>
        </w:tc>
        <w:tc>
          <w:tcPr>
            <w:tcW w:type="dxa" w:w="540"/>
          </w:tcPr>
          <w:p>
            <w:r>
              <w:t>139219.44</w:t>
            </w:r>
          </w:p>
        </w:tc>
        <w:tc>
          <w:tcPr>
            <w:tcW w:type="dxa" w:w="540"/>
          </w:tcPr>
          <w:p>
            <w:r>
              <w:t>107.06</w:t>
            </w:r>
          </w:p>
        </w:tc>
        <w:tc>
          <w:tcPr>
            <w:tcW w:type="dxa" w:w="540"/>
          </w:tcPr>
          <w:p>
            <w:r>
              <w:t>6960.97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8701.22</w:t>
            </w:r>
          </w:p>
        </w:tc>
        <w:tc>
          <w:tcPr>
            <w:tcW w:type="dxa" w:w="540"/>
          </w:tcPr>
          <w:p>
            <w:r>
              <w:t>10441.46</w:t>
            </w:r>
          </w:p>
        </w:tc>
        <w:tc>
          <w:tcPr>
            <w:tcW w:type="dxa" w:w="540"/>
          </w:tcPr>
          <w:p>
            <w:r>
              <w:t>8701.22</w:t>
            </w:r>
          </w:p>
        </w:tc>
        <w:tc>
          <w:tcPr>
            <w:tcW w:type="dxa" w:w="540"/>
          </w:tcPr>
          <w:p>
            <w:r>
              <w:t>8701.22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PAYOUT_0000249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103976.27</w:t>
            </w:r>
          </w:p>
        </w:tc>
        <w:tc>
          <w:tcPr>
            <w:tcW w:type="dxa" w:w="540"/>
          </w:tcPr>
          <w:p>
            <w:r>
              <w:t>98364.35</w:t>
            </w:r>
          </w:p>
        </w:tc>
        <w:tc>
          <w:tcPr>
            <w:tcW w:type="dxa" w:w="540"/>
          </w:tcPr>
          <w:p>
            <w:r>
              <w:t>94.6</w:t>
            </w:r>
          </w:p>
        </w:tc>
        <w:tc>
          <w:tcPr>
            <w:tcW w:type="dxa" w:w="540"/>
          </w:tcPr>
          <w:p>
            <w:r>
              <w:t>4918.22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4918.22</w:t>
            </w:r>
          </w:p>
        </w:tc>
        <w:tc>
          <w:tcPr>
            <w:tcW w:type="dxa" w:w="540"/>
          </w:tcPr>
          <w:p>
            <w:r>
              <w:t>7377.33</w:t>
            </w:r>
          </w:p>
        </w:tc>
        <w:tc>
          <w:tcPr>
            <w:tcW w:type="dxa" w:w="540"/>
          </w:tcPr>
          <w:p>
            <w:r>
              <w:t>4918.22</w:t>
            </w:r>
          </w:p>
        </w:tc>
        <w:tc>
          <w:tcPr>
            <w:tcW w:type="dxa" w:w="540"/>
          </w:tcPr>
          <w:p>
            <w:r>
              <w:t>4918.22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PAYOUT_0000522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60310.04</w:t>
            </w:r>
          </w:p>
        </w:tc>
        <w:tc>
          <w:tcPr>
            <w:tcW w:type="dxa" w:w="540"/>
          </w:tcPr>
          <w:p>
            <w:r>
              <w:t>133184.05</w:t>
            </w:r>
          </w:p>
        </w:tc>
        <w:tc>
          <w:tcPr>
            <w:tcW w:type="dxa" w:w="540"/>
          </w:tcPr>
          <w:p>
            <w:r>
              <w:t>220.83</w:t>
            </w:r>
          </w:p>
        </w:tc>
        <w:tc>
          <w:tcPr>
            <w:tcW w:type="dxa" w:w="540"/>
          </w:tcPr>
          <w:p>
            <w:r>
              <w:t>6659.2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9988.8</w:t>
            </w:r>
          </w:p>
        </w:tc>
        <w:tc>
          <w:tcPr>
            <w:tcW w:type="dxa" w:w="540"/>
          </w:tcPr>
          <w:p>
            <w:r>
              <w:t>9988.8</w:t>
            </w:r>
          </w:p>
        </w:tc>
        <w:tc>
          <w:tcPr>
            <w:tcW w:type="dxa" w:w="540"/>
          </w:tcPr>
          <w:p>
            <w:r>
              <w:t>9988.8</w:t>
            </w:r>
          </w:p>
        </w:tc>
        <w:tc>
          <w:tcPr>
            <w:tcW w:type="dxa" w:w="540"/>
          </w:tcPr>
          <w:p>
            <w:r>
              <w:t>9988.8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PAYOUT_0000185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165935.44</w:t>
            </w:r>
          </w:p>
        </w:tc>
        <w:tc>
          <w:tcPr>
            <w:tcW w:type="dxa" w:w="540"/>
          </w:tcPr>
          <w:p>
            <w:r>
              <w:t>115617.2</w:t>
            </w:r>
          </w:p>
        </w:tc>
        <w:tc>
          <w:tcPr>
            <w:tcW w:type="dxa" w:w="540"/>
          </w:tcPr>
          <w:p>
            <w:r>
              <w:t>69.68</w:t>
            </w:r>
          </w:p>
        </w:tc>
        <w:tc>
          <w:tcPr>
            <w:tcW w:type="dxa" w:w="540"/>
          </w:tcPr>
          <w:p>
            <w:r>
              <w:t>5780.86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4335.65</w:t>
            </w:r>
          </w:p>
        </w:tc>
        <w:tc>
          <w:tcPr>
            <w:tcW w:type="dxa" w:w="540"/>
          </w:tcPr>
          <w:p>
            <w:r>
              <w:t>8671.29</w:t>
            </w:r>
          </w:p>
        </w:tc>
        <w:tc>
          <w:tcPr>
            <w:tcW w:type="dxa" w:w="540"/>
          </w:tcPr>
          <w:p>
            <w:r>
              <w:t>4335.65</w:t>
            </w:r>
          </w:p>
        </w:tc>
        <w:tc>
          <w:tcPr>
            <w:tcW w:type="dxa" w:w="540"/>
          </w:tcPr>
          <w:p>
            <w:r>
              <w:t>4335.65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PAYOUT_0001129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128165.41</w:t>
            </w:r>
          </w:p>
        </w:tc>
        <w:tc>
          <w:tcPr>
            <w:tcW w:type="dxa" w:w="540"/>
          </w:tcPr>
          <w:p>
            <w:r>
              <w:t>64135.35</w:t>
            </w:r>
          </w:p>
        </w:tc>
        <w:tc>
          <w:tcPr>
            <w:tcW w:type="dxa" w:w="540"/>
          </w:tcPr>
          <w:p>
            <w:r>
              <w:t>50.04</w:t>
            </w:r>
          </w:p>
        </w:tc>
        <w:tc>
          <w:tcPr>
            <w:tcW w:type="dxa" w:w="540"/>
          </w:tcPr>
          <w:p>
            <w:r>
              <w:t>3206.77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2405.08</w:t>
            </w:r>
          </w:p>
        </w:tc>
        <w:tc>
          <w:tcPr>
            <w:tcW w:type="dxa" w:w="540"/>
          </w:tcPr>
          <w:p>
            <w:r>
              <w:t>4810.15</w:t>
            </w:r>
          </w:p>
        </w:tc>
        <w:tc>
          <w:tcPr>
            <w:tcW w:type="dxa" w:w="540"/>
          </w:tcPr>
          <w:p>
            <w:r>
              <w:t>2405.08</w:t>
            </w:r>
          </w:p>
        </w:tc>
        <w:tc>
          <w:tcPr>
            <w:tcW w:type="dxa" w:w="540"/>
          </w:tcPr>
          <w:p>
            <w:r>
              <w:t>2405.08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PAYOUT_0000188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76308.58</w:t>
            </w:r>
          </w:p>
        </w:tc>
        <w:tc>
          <w:tcPr>
            <w:tcW w:type="dxa" w:w="540"/>
          </w:tcPr>
          <w:p>
            <w:r>
              <w:t>83087.07</w:t>
            </w:r>
          </w:p>
        </w:tc>
        <w:tc>
          <w:tcPr>
            <w:tcW w:type="dxa" w:w="540"/>
          </w:tcPr>
          <w:p>
            <w:r>
              <w:t>108.88</w:t>
            </w:r>
          </w:p>
        </w:tc>
        <w:tc>
          <w:tcPr>
            <w:tcW w:type="dxa" w:w="540"/>
          </w:tcPr>
          <w:p>
            <w:r>
              <w:t>4154.35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5192.94</w:t>
            </w:r>
          </w:p>
        </w:tc>
        <w:tc>
          <w:tcPr>
            <w:tcW w:type="dxa" w:w="540"/>
          </w:tcPr>
          <w:p>
            <w:r>
              <w:t>6231.53</w:t>
            </w:r>
          </w:p>
        </w:tc>
        <w:tc>
          <w:tcPr>
            <w:tcW w:type="dxa" w:w="540"/>
          </w:tcPr>
          <w:p>
            <w:r>
              <w:t>5192.94</w:t>
            </w:r>
          </w:p>
        </w:tc>
        <w:tc>
          <w:tcPr>
            <w:tcW w:type="dxa" w:w="540"/>
          </w:tcPr>
          <w:p>
            <w:r>
              <w:t>5192.94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PAYOUT_0000677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120662.5</w:t>
            </w:r>
          </w:p>
        </w:tc>
        <w:tc>
          <w:tcPr>
            <w:tcW w:type="dxa" w:w="540"/>
          </w:tcPr>
          <w:p>
            <w:r>
              <w:t>67984.53</w:t>
            </w:r>
          </w:p>
        </w:tc>
        <w:tc>
          <w:tcPr>
            <w:tcW w:type="dxa" w:w="540"/>
          </w:tcPr>
          <w:p>
            <w:r>
              <w:t>56.34</w:t>
            </w:r>
          </w:p>
        </w:tc>
        <w:tc>
          <w:tcPr>
            <w:tcW w:type="dxa" w:w="540"/>
          </w:tcPr>
          <w:p>
            <w:r>
              <w:t>3399.23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2549.42</w:t>
            </w:r>
          </w:p>
        </w:tc>
        <w:tc>
          <w:tcPr>
            <w:tcW w:type="dxa" w:w="540"/>
          </w:tcPr>
          <w:p>
            <w:r>
              <w:t>5098.84</w:t>
            </w:r>
          </w:p>
        </w:tc>
        <w:tc>
          <w:tcPr>
            <w:tcW w:type="dxa" w:w="540"/>
          </w:tcPr>
          <w:p>
            <w:r>
              <w:t>2549.42</w:t>
            </w:r>
          </w:p>
        </w:tc>
        <w:tc>
          <w:tcPr>
            <w:tcW w:type="dxa" w:w="540"/>
          </w:tcPr>
          <w:p>
            <w:r>
              <w:t>2549.42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PAYOUT_0000641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119647.56</w:t>
            </w:r>
          </w:p>
        </w:tc>
        <w:tc>
          <w:tcPr>
            <w:tcW w:type="dxa" w:w="540"/>
          </w:tcPr>
          <w:p>
            <w:r>
              <w:t>43001.92</w:t>
            </w:r>
          </w:p>
        </w:tc>
        <w:tc>
          <w:tcPr>
            <w:tcW w:type="dxa" w:w="540"/>
          </w:tcPr>
          <w:p>
            <w:r>
              <w:t>35.94</w:t>
            </w:r>
          </w:p>
        </w:tc>
        <w:tc>
          <w:tcPr>
            <w:tcW w:type="dxa" w:w="540"/>
          </w:tcPr>
          <w:p>
            <w:r>
              <w:t>2150.1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1075.05</w:t>
            </w:r>
          </w:p>
        </w:tc>
        <w:tc>
          <w:tcPr>
            <w:tcW w:type="dxa" w:w="540"/>
          </w:tcPr>
          <w:p>
            <w:r>
              <w:t>3225.14</w:t>
            </w:r>
          </w:p>
        </w:tc>
        <w:tc>
          <w:tcPr>
            <w:tcW w:type="dxa" w:w="540"/>
          </w:tcPr>
          <w:p>
            <w:r>
              <w:t>1075.05</w:t>
            </w:r>
          </w:p>
        </w:tc>
        <w:tc>
          <w:tcPr>
            <w:tcW w:type="dxa" w:w="540"/>
          </w:tcPr>
          <w:p>
            <w:r>
              <w:t>1075.05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PAYOUT_0000497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137029.34</w:t>
            </w:r>
          </w:p>
        </w:tc>
        <w:tc>
          <w:tcPr>
            <w:tcW w:type="dxa" w:w="540"/>
          </w:tcPr>
          <w:p>
            <w:r>
              <w:t>66947.9</w:t>
            </w:r>
          </w:p>
        </w:tc>
        <w:tc>
          <w:tcPr>
            <w:tcW w:type="dxa" w:w="540"/>
          </w:tcPr>
          <w:p>
            <w:r>
              <w:t>48.86</w:t>
            </w:r>
          </w:p>
        </w:tc>
        <w:tc>
          <w:tcPr>
            <w:tcW w:type="dxa" w:w="540"/>
          </w:tcPr>
          <w:p>
            <w:r>
              <w:t>3347.39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1673.7</w:t>
            </w:r>
          </w:p>
        </w:tc>
        <w:tc>
          <w:tcPr>
            <w:tcW w:type="dxa" w:w="540"/>
          </w:tcPr>
          <w:p>
            <w:r>
              <w:t>5021.09</w:t>
            </w:r>
          </w:p>
        </w:tc>
        <w:tc>
          <w:tcPr>
            <w:tcW w:type="dxa" w:w="540"/>
          </w:tcPr>
          <w:p>
            <w:r>
              <w:t>1673.7</w:t>
            </w:r>
          </w:p>
        </w:tc>
        <w:tc>
          <w:tcPr>
            <w:tcW w:type="dxa" w:w="540"/>
          </w:tcPr>
          <w:p>
            <w:r>
              <w:t>1673.7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PAYOUT_0000267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75256.23</w:t>
            </w:r>
          </w:p>
        </w:tc>
        <w:tc>
          <w:tcPr>
            <w:tcW w:type="dxa" w:w="540"/>
          </w:tcPr>
          <w:p>
            <w:r>
              <w:t>49605.21</w:t>
            </w:r>
          </w:p>
        </w:tc>
        <w:tc>
          <w:tcPr>
            <w:tcW w:type="dxa" w:w="540"/>
          </w:tcPr>
          <w:p>
            <w:r>
              <w:t>65.92</w:t>
            </w:r>
          </w:p>
        </w:tc>
        <w:tc>
          <w:tcPr>
            <w:tcW w:type="dxa" w:w="540"/>
          </w:tcPr>
          <w:p>
            <w:r>
              <w:t>2480.26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1860.2</w:t>
            </w:r>
          </w:p>
        </w:tc>
        <w:tc>
          <w:tcPr>
            <w:tcW w:type="dxa" w:w="540"/>
          </w:tcPr>
          <w:p>
            <w:r>
              <w:t>3720.39</w:t>
            </w:r>
          </w:p>
        </w:tc>
        <w:tc>
          <w:tcPr>
            <w:tcW w:type="dxa" w:w="540"/>
          </w:tcPr>
          <w:p>
            <w:r>
              <w:t>1860.2</w:t>
            </w:r>
          </w:p>
        </w:tc>
        <w:tc>
          <w:tcPr>
            <w:tcW w:type="dxa" w:w="540"/>
          </w:tcPr>
          <w:p>
            <w:r>
              <w:t>1860.2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PAYOUT_0000510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121558.93</w:t>
            </w:r>
          </w:p>
        </w:tc>
        <w:tc>
          <w:tcPr>
            <w:tcW w:type="dxa" w:w="540"/>
          </w:tcPr>
          <w:p>
            <w:r>
              <w:t>168328.48</w:t>
            </w:r>
          </w:p>
        </w:tc>
        <w:tc>
          <w:tcPr>
            <w:tcW w:type="dxa" w:w="540"/>
          </w:tcPr>
          <w:p>
            <w:r>
              <w:t>138.47</w:t>
            </w:r>
          </w:p>
        </w:tc>
        <w:tc>
          <w:tcPr>
            <w:tcW w:type="dxa" w:w="540"/>
          </w:tcPr>
          <w:p>
            <w:r>
              <w:t>8416.42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12624.64</w:t>
            </w:r>
          </w:p>
        </w:tc>
        <w:tc>
          <w:tcPr>
            <w:tcW w:type="dxa" w:w="540"/>
          </w:tcPr>
          <w:p>
            <w:r>
              <w:t>12624.64</w:t>
            </w:r>
          </w:p>
        </w:tc>
        <w:tc>
          <w:tcPr>
            <w:tcW w:type="dxa" w:w="540"/>
          </w:tcPr>
          <w:p>
            <w:r>
              <w:t>12624.64</w:t>
            </w:r>
          </w:p>
        </w:tc>
        <w:tc>
          <w:tcPr>
            <w:tcW w:type="dxa" w:w="540"/>
          </w:tcPr>
          <w:p>
            <w:r>
              <w:t>12624.64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PAYOUT_0001010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121046.39</w:t>
            </w:r>
          </w:p>
        </w:tc>
        <w:tc>
          <w:tcPr>
            <w:tcW w:type="dxa" w:w="540"/>
          </w:tcPr>
          <w:p>
            <w:r>
              <w:t>151428.52</w:t>
            </w:r>
          </w:p>
        </w:tc>
        <w:tc>
          <w:tcPr>
            <w:tcW w:type="dxa" w:w="540"/>
          </w:tcPr>
          <w:p>
            <w:r>
              <w:t>125.1</w:t>
            </w:r>
          </w:p>
        </w:tc>
        <w:tc>
          <w:tcPr>
            <w:tcW w:type="dxa" w:w="540"/>
          </w:tcPr>
          <w:p>
            <w:r>
              <w:t>7571.43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11357.14</w:t>
            </w:r>
          </w:p>
        </w:tc>
        <w:tc>
          <w:tcPr>
            <w:tcW w:type="dxa" w:w="540"/>
          </w:tcPr>
          <w:p>
            <w:r>
              <w:t>11357.14</w:t>
            </w:r>
          </w:p>
        </w:tc>
        <w:tc>
          <w:tcPr>
            <w:tcW w:type="dxa" w:w="540"/>
          </w:tcPr>
          <w:p>
            <w:r>
              <w:t>11357.14</w:t>
            </w:r>
          </w:p>
        </w:tc>
        <w:tc>
          <w:tcPr>
            <w:tcW w:type="dxa" w:w="540"/>
          </w:tcPr>
          <w:p>
            <w:r>
              <w:t>11357.14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PAYOUT_0001109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131327.29</w:t>
            </w:r>
          </w:p>
        </w:tc>
        <w:tc>
          <w:tcPr>
            <w:tcW w:type="dxa" w:w="540"/>
          </w:tcPr>
          <w:p>
            <w:r>
              <w:t>145952.74</w:t>
            </w:r>
          </w:p>
        </w:tc>
        <w:tc>
          <w:tcPr>
            <w:tcW w:type="dxa" w:w="540"/>
          </w:tcPr>
          <w:p>
            <w:r>
              <w:t>111.14</w:t>
            </w:r>
          </w:p>
        </w:tc>
        <w:tc>
          <w:tcPr>
            <w:tcW w:type="dxa" w:w="540"/>
          </w:tcPr>
          <w:p>
            <w:r>
              <w:t>7297.64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9122.05</w:t>
            </w:r>
          </w:p>
        </w:tc>
        <w:tc>
          <w:tcPr>
            <w:tcW w:type="dxa" w:w="540"/>
          </w:tcPr>
          <w:p>
            <w:r>
              <w:t>10946.46</w:t>
            </w:r>
          </w:p>
        </w:tc>
        <w:tc>
          <w:tcPr>
            <w:tcW w:type="dxa" w:w="540"/>
          </w:tcPr>
          <w:p>
            <w:r>
              <w:t>9122.05</w:t>
            </w:r>
          </w:p>
        </w:tc>
        <w:tc>
          <w:tcPr>
            <w:tcW w:type="dxa" w:w="540"/>
          </w:tcPr>
          <w:p>
            <w:r>
              <w:t>9122.05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PAYOUT_0000291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133903.14</w:t>
            </w:r>
          </w:p>
        </w:tc>
        <w:tc>
          <w:tcPr>
            <w:tcW w:type="dxa" w:w="540"/>
          </w:tcPr>
          <w:p>
            <w:r>
              <w:t>119093.76</w:t>
            </w:r>
          </w:p>
        </w:tc>
        <w:tc>
          <w:tcPr>
            <w:tcW w:type="dxa" w:w="540"/>
          </w:tcPr>
          <w:p>
            <w:r>
              <w:t>88.94</w:t>
            </w:r>
          </w:p>
        </w:tc>
        <w:tc>
          <w:tcPr>
            <w:tcW w:type="dxa" w:w="540"/>
          </w:tcPr>
          <w:p>
            <w:r>
              <w:t>5954.69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5954.69</w:t>
            </w:r>
          </w:p>
        </w:tc>
        <w:tc>
          <w:tcPr>
            <w:tcW w:type="dxa" w:w="540"/>
          </w:tcPr>
          <w:p>
            <w:r>
              <w:t>8932.03</w:t>
            </w:r>
          </w:p>
        </w:tc>
        <w:tc>
          <w:tcPr>
            <w:tcW w:type="dxa" w:w="540"/>
          </w:tcPr>
          <w:p>
            <w:r>
              <w:t>5954.69</w:t>
            </w:r>
          </w:p>
        </w:tc>
        <w:tc>
          <w:tcPr>
            <w:tcW w:type="dxa" w:w="540"/>
          </w:tcPr>
          <w:p>
            <w:r>
              <w:t>13220.89</w:t>
            </w:r>
          </w:p>
        </w:tc>
        <w:tc>
          <w:tcPr>
            <w:tcW w:type="dxa" w:w="540"/>
          </w:tcPr>
          <w:p>
            <w:r>
              <w:t>7266.2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PAYOUT_0001002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153808.23</w:t>
            </w:r>
          </w:p>
        </w:tc>
        <w:tc>
          <w:tcPr>
            <w:tcW w:type="dxa" w:w="540"/>
          </w:tcPr>
          <w:p>
            <w:r>
              <w:t>154914.96</w:t>
            </w:r>
          </w:p>
        </w:tc>
        <w:tc>
          <w:tcPr>
            <w:tcW w:type="dxa" w:w="540"/>
          </w:tcPr>
          <w:p>
            <w:r>
              <w:t>100.72</w:t>
            </w:r>
          </w:p>
        </w:tc>
        <w:tc>
          <w:tcPr>
            <w:tcW w:type="dxa" w:w="540"/>
          </w:tcPr>
          <w:p>
            <w:r>
              <w:t>7745.75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9682.18</w:t>
            </w:r>
          </w:p>
        </w:tc>
        <w:tc>
          <w:tcPr>
            <w:tcW w:type="dxa" w:w="540"/>
          </w:tcPr>
          <w:p>
            <w:r>
              <w:t>11618.62</w:t>
            </w:r>
          </w:p>
        </w:tc>
        <w:tc>
          <w:tcPr>
            <w:tcW w:type="dxa" w:w="540"/>
          </w:tcPr>
          <w:p>
            <w:r>
              <w:t>9682.18</w:t>
            </w:r>
          </w:p>
        </w:tc>
        <w:tc>
          <w:tcPr>
            <w:tcW w:type="dxa" w:w="540"/>
          </w:tcPr>
          <w:p>
            <w:r>
              <w:t>9682.18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PAYOUT_0000081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81631.16</w:t>
            </w:r>
          </w:p>
        </w:tc>
        <w:tc>
          <w:tcPr>
            <w:tcW w:type="dxa" w:w="540"/>
          </w:tcPr>
          <w:p>
            <w:r>
              <w:t>91878.48</w:t>
            </w:r>
          </w:p>
        </w:tc>
        <w:tc>
          <w:tcPr>
            <w:tcW w:type="dxa" w:w="540"/>
          </w:tcPr>
          <w:p>
            <w:r>
              <w:t>112.55</w:t>
            </w:r>
          </w:p>
        </w:tc>
        <w:tc>
          <w:tcPr>
            <w:tcW w:type="dxa" w:w="540"/>
          </w:tcPr>
          <w:p>
            <w:r>
              <w:t>4593.92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5742.4</w:t>
            </w:r>
          </w:p>
        </w:tc>
        <w:tc>
          <w:tcPr>
            <w:tcW w:type="dxa" w:w="540"/>
          </w:tcPr>
          <w:p>
            <w:r>
              <w:t>6890.89</w:t>
            </w:r>
          </w:p>
        </w:tc>
        <w:tc>
          <w:tcPr>
            <w:tcW w:type="dxa" w:w="540"/>
          </w:tcPr>
          <w:p>
            <w:r>
              <w:t>5742.4</w:t>
            </w:r>
          </w:p>
        </w:tc>
        <w:tc>
          <w:tcPr>
            <w:tcW w:type="dxa" w:w="540"/>
          </w:tcPr>
          <w:p>
            <w:r>
              <w:t>5742.4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PAYOUT_0000916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110774.89</w:t>
            </w:r>
          </w:p>
        </w:tc>
        <w:tc>
          <w:tcPr>
            <w:tcW w:type="dxa" w:w="540"/>
          </w:tcPr>
          <w:p>
            <w:r>
              <w:t>69426.32</w:t>
            </w:r>
          </w:p>
        </w:tc>
        <w:tc>
          <w:tcPr>
            <w:tcW w:type="dxa" w:w="540"/>
          </w:tcPr>
          <w:p>
            <w:r>
              <w:t>62.67</w:t>
            </w:r>
          </w:p>
        </w:tc>
        <w:tc>
          <w:tcPr>
            <w:tcW w:type="dxa" w:w="540"/>
          </w:tcPr>
          <w:p>
            <w:r>
              <w:t>3471.32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2603.49</w:t>
            </w:r>
          </w:p>
        </w:tc>
        <w:tc>
          <w:tcPr>
            <w:tcW w:type="dxa" w:w="540"/>
          </w:tcPr>
          <w:p>
            <w:r>
              <w:t>5206.97</w:t>
            </w:r>
          </w:p>
        </w:tc>
        <w:tc>
          <w:tcPr>
            <w:tcW w:type="dxa" w:w="540"/>
          </w:tcPr>
          <w:p>
            <w:r>
              <w:t>2603.49</w:t>
            </w:r>
          </w:p>
        </w:tc>
        <w:tc>
          <w:tcPr>
            <w:tcW w:type="dxa" w:w="540"/>
          </w:tcPr>
          <w:p>
            <w:r>
              <w:t>2603.49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PAYOUT_0000455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74938.27</w:t>
            </w:r>
          </w:p>
        </w:tc>
        <w:tc>
          <w:tcPr>
            <w:tcW w:type="dxa" w:w="540"/>
          </w:tcPr>
          <w:p>
            <w:r>
              <w:t>95317.35</w:t>
            </w:r>
          </w:p>
        </w:tc>
        <w:tc>
          <w:tcPr>
            <w:tcW w:type="dxa" w:w="540"/>
          </w:tcPr>
          <w:p>
            <w:r>
              <w:t>127.19</w:t>
            </w:r>
          </w:p>
        </w:tc>
        <w:tc>
          <w:tcPr>
            <w:tcW w:type="dxa" w:w="540"/>
          </w:tcPr>
          <w:p>
            <w:r>
              <w:t>4765.87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7148.8</w:t>
            </w:r>
          </w:p>
        </w:tc>
        <w:tc>
          <w:tcPr>
            <w:tcW w:type="dxa" w:w="540"/>
          </w:tcPr>
          <w:p>
            <w:r>
              <w:t>7148.8</w:t>
            </w:r>
          </w:p>
        </w:tc>
        <w:tc>
          <w:tcPr>
            <w:tcW w:type="dxa" w:w="540"/>
          </w:tcPr>
          <w:p>
            <w:r>
              <w:t>7148.8</w:t>
            </w:r>
          </w:p>
        </w:tc>
        <w:tc>
          <w:tcPr>
            <w:tcW w:type="dxa" w:w="540"/>
          </w:tcPr>
          <w:p>
            <w:r>
              <w:t>7148.8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PAYOUT_0000268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97410.81</w:t>
            </w:r>
          </w:p>
        </w:tc>
        <w:tc>
          <w:tcPr>
            <w:tcW w:type="dxa" w:w="540"/>
          </w:tcPr>
          <w:p>
            <w:r>
              <w:t>45097.75</w:t>
            </w:r>
          </w:p>
        </w:tc>
        <w:tc>
          <w:tcPr>
            <w:tcW w:type="dxa" w:w="540"/>
          </w:tcPr>
          <w:p>
            <w:r>
              <w:t>46.3</w:t>
            </w:r>
          </w:p>
        </w:tc>
        <w:tc>
          <w:tcPr>
            <w:tcW w:type="dxa" w:w="540"/>
          </w:tcPr>
          <w:p>
            <w:r>
              <w:t>2254.89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1127.44</w:t>
            </w:r>
          </w:p>
        </w:tc>
        <w:tc>
          <w:tcPr>
            <w:tcW w:type="dxa" w:w="540"/>
          </w:tcPr>
          <w:p>
            <w:r>
              <w:t>3382.33</w:t>
            </w:r>
          </w:p>
        </w:tc>
        <w:tc>
          <w:tcPr>
            <w:tcW w:type="dxa" w:w="540"/>
          </w:tcPr>
          <w:p>
            <w:r>
              <w:t>1127.44</w:t>
            </w:r>
          </w:p>
        </w:tc>
        <w:tc>
          <w:tcPr>
            <w:tcW w:type="dxa" w:w="540"/>
          </w:tcPr>
          <w:p>
            <w:r>
              <w:t>1127.44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PAYOUT_0000899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171055.16</w:t>
            </w:r>
          </w:p>
        </w:tc>
        <w:tc>
          <w:tcPr>
            <w:tcW w:type="dxa" w:w="540"/>
          </w:tcPr>
          <w:p>
            <w:r>
              <w:t>38428.5</w:t>
            </w:r>
          </w:p>
        </w:tc>
        <w:tc>
          <w:tcPr>
            <w:tcW w:type="dxa" w:w="540"/>
          </w:tcPr>
          <w:p>
            <w:r>
              <w:t>22.47</w:t>
            </w:r>
          </w:p>
        </w:tc>
        <w:tc>
          <w:tcPr>
            <w:tcW w:type="dxa" w:w="540"/>
          </w:tcPr>
          <w:p>
            <w:r>
              <w:t>1921.43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960.71</w:t>
            </w:r>
          </w:p>
        </w:tc>
        <w:tc>
          <w:tcPr>
            <w:tcW w:type="dxa" w:w="540"/>
          </w:tcPr>
          <w:p>
            <w:r>
              <w:t>2882.14</w:t>
            </w:r>
          </w:p>
        </w:tc>
        <w:tc>
          <w:tcPr>
            <w:tcW w:type="dxa" w:w="540"/>
          </w:tcPr>
          <w:p>
            <w:r>
              <w:t>960.71</w:t>
            </w:r>
          </w:p>
        </w:tc>
        <w:tc>
          <w:tcPr>
            <w:tcW w:type="dxa" w:w="540"/>
          </w:tcPr>
          <w:p>
            <w:r>
              <w:t>960.71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PAYOUT_0000316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153981.08</w:t>
            </w:r>
          </w:p>
        </w:tc>
        <w:tc>
          <w:tcPr>
            <w:tcW w:type="dxa" w:w="540"/>
          </w:tcPr>
          <w:p>
            <w:r>
              <w:t>151876.32</w:t>
            </w:r>
          </w:p>
        </w:tc>
        <w:tc>
          <w:tcPr>
            <w:tcW w:type="dxa" w:w="540"/>
          </w:tcPr>
          <w:p>
            <w:r>
              <w:t>98.63</w:t>
            </w:r>
          </w:p>
        </w:tc>
        <w:tc>
          <w:tcPr>
            <w:tcW w:type="dxa" w:w="540"/>
          </w:tcPr>
          <w:p>
            <w:r>
              <w:t>7593.82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7593.82</w:t>
            </w:r>
          </w:p>
        </w:tc>
        <w:tc>
          <w:tcPr>
            <w:tcW w:type="dxa" w:w="540"/>
          </w:tcPr>
          <w:p>
            <w:r>
              <w:t>11390.72</w:t>
            </w:r>
          </w:p>
        </w:tc>
        <w:tc>
          <w:tcPr>
            <w:tcW w:type="dxa" w:w="540"/>
          </w:tcPr>
          <w:p>
            <w:r>
              <w:t>7593.82</w:t>
            </w:r>
          </w:p>
        </w:tc>
        <w:tc>
          <w:tcPr>
            <w:tcW w:type="dxa" w:w="540"/>
          </w:tcPr>
          <w:p>
            <w:r>
              <w:t>7593.82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PAYOUT_0000320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120321.17</w:t>
            </w:r>
          </w:p>
        </w:tc>
        <w:tc>
          <w:tcPr>
            <w:tcW w:type="dxa" w:w="540"/>
          </w:tcPr>
          <w:p>
            <w:r>
              <w:t>164299.4</w:t>
            </w:r>
          </w:p>
        </w:tc>
        <w:tc>
          <w:tcPr>
            <w:tcW w:type="dxa" w:w="540"/>
          </w:tcPr>
          <w:p>
            <w:r>
              <w:t>136.55</w:t>
            </w:r>
          </w:p>
        </w:tc>
        <w:tc>
          <w:tcPr>
            <w:tcW w:type="dxa" w:w="540"/>
          </w:tcPr>
          <w:p>
            <w:r>
              <w:t>8214.97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12322.45</w:t>
            </w:r>
          </w:p>
        </w:tc>
        <w:tc>
          <w:tcPr>
            <w:tcW w:type="dxa" w:w="540"/>
          </w:tcPr>
          <w:p>
            <w:r>
              <w:t>12322.45</w:t>
            </w:r>
          </w:p>
        </w:tc>
        <w:tc>
          <w:tcPr>
            <w:tcW w:type="dxa" w:w="540"/>
          </w:tcPr>
          <w:p>
            <w:r>
              <w:t>12322.45</w:t>
            </w:r>
          </w:p>
        </w:tc>
        <w:tc>
          <w:tcPr>
            <w:tcW w:type="dxa" w:w="540"/>
          </w:tcPr>
          <w:p>
            <w:r>
              <w:t>12322.45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PAYOUT_0000462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64231.91</w:t>
            </w:r>
          </w:p>
        </w:tc>
        <w:tc>
          <w:tcPr>
            <w:tcW w:type="dxa" w:w="540"/>
          </w:tcPr>
          <w:p>
            <w:r>
              <w:t>167333.02</w:t>
            </w:r>
          </w:p>
        </w:tc>
        <w:tc>
          <w:tcPr>
            <w:tcW w:type="dxa" w:w="540"/>
          </w:tcPr>
          <w:p>
            <w:r>
              <w:t>260.51</w:t>
            </w:r>
          </w:p>
        </w:tc>
        <w:tc>
          <w:tcPr>
            <w:tcW w:type="dxa" w:w="540"/>
          </w:tcPr>
          <w:p>
            <w:r>
              <w:t>8366.65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12549.98</w:t>
            </w:r>
          </w:p>
        </w:tc>
        <w:tc>
          <w:tcPr>
            <w:tcW w:type="dxa" w:w="540"/>
          </w:tcPr>
          <w:p>
            <w:r>
              <w:t>12549.98</w:t>
            </w:r>
          </w:p>
        </w:tc>
        <w:tc>
          <w:tcPr>
            <w:tcW w:type="dxa" w:w="540"/>
          </w:tcPr>
          <w:p>
            <w:r>
              <w:t>12549.98</w:t>
            </w:r>
          </w:p>
        </w:tc>
        <w:tc>
          <w:tcPr>
            <w:tcW w:type="dxa" w:w="540"/>
          </w:tcPr>
          <w:p>
            <w:r>
              <w:t>12549.98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PAYOUT_0000164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150668.39</w:t>
            </w:r>
          </w:p>
        </w:tc>
        <w:tc>
          <w:tcPr>
            <w:tcW w:type="dxa" w:w="540"/>
          </w:tcPr>
          <w:p>
            <w:r>
              <w:t>57282.6</w:t>
            </w:r>
          </w:p>
        </w:tc>
        <w:tc>
          <w:tcPr>
            <w:tcW w:type="dxa" w:w="540"/>
          </w:tcPr>
          <w:p>
            <w:r>
              <w:t>38.02</w:t>
            </w:r>
          </w:p>
        </w:tc>
        <w:tc>
          <w:tcPr>
            <w:tcW w:type="dxa" w:w="540"/>
          </w:tcPr>
          <w:p>
            <w:r>
              <w:t>2864.13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1432.07</w:t>
            </w:r>
          </w:p>
        </w:tc>
        <w:tc>
          <w:tcPr>
            <w:tcW w:type="dxa" w:w="540"/>
          </w:tcPr>
          <w:p>
            <w:r>
              <w:t>4296.2</w:t>
            </w:r>
          </w:p>
        </w:tc>
        <w:tc>
          <w:tcPr>
            <w:tcW w:type="dxa" w:w="540"/>
          </w:tcPr>
          <w:p>
            <w:r>
              <w:t>1432.07</w:t>
            </w:r>
          </w:p>
        </w:tc>
        <w:tc>
          <w:tcPr>
            <w:tcW w:type="dxa" w:w="540"/>
          </w:tcPr>
          <w:p>
            <w:r>
              <w:t>1432.07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PAYOUT_0001028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86780.6</w:t>
            </w:r>
          </w:p>
        </w:tc>
        <w:tc>
          <w:tcPr>
            <w:tcW w:type="dxa" w:w="540"/>
          </w:tcPr>
          <w:p>
            <w:r>
              <w:t>123641.52</w:t>
            </w:r>
          </w:p>
        </w:tc>
        <w:tc>
          <w:tcPr>
            <w:tcW w:type="dxa" w:w="540"/>
          </w:tcPr>
          <w:p>
            <w:r>
              <w:t>142.48</w:t>
            </w:r>
          </w:p>
        </w:tc>
        <w:tc>
          <w:tcPr>
            <w:tcW w:type="dxa" w:w="540"/>
          </w:tcPr>
          <w:p>
            <w:r>
              <w:t>6182.08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9273.11</w:t>
            </w:r>
          </w:p>
        </w:tc>
        <w:tc>
          <w:tcPr>
            <w:tcW w:type="dxa" w:w="540"/>
          </w:tcPr>
          <w:p>
            <w:r>
              <w:t>9273.11</w:t>
            </w:r>
          </w:p>
        </w:tc>
        <w:tc>
          <w:tcPr>
            <w:tcW w:type="dxa" w:w="540"/>
          </w:tcPr>
          <w:p>
            <w:r>
              <w:t>9273.11</w:t>
            </w:r>
          </w:p>
        </w:tc>
        <w:tc>
          <w:tcPr>
            <w:tcW w:type="dxa" w:w="540"/>
          </w:tcPr>
          <w:p>
            <w:r>
              <w:t>9273.11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PAYOUT_0000269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165156.19</w:t>
            </w:r>
          </w:p>
        </w:tc>
        <w:tc>
          <w:tcPr>
            <w:tcW w:type="dxa" w:w="540"/>
          </w:tcPr>
          <w:p>
            <w:r>
              <w:t>42595.1</w:t>
            </w:r>
          </w:p>
        </w:tc>
        <w:tc>
          <w:tcPr>
            <w:tcW w:type="dxa" w:w="540"/>
          </w:tcPr>
          <w:p>
            <w:r>
              <w:t>25.79</w:t>
            </w:r>
          </w:p>
        </w:tc>
        <w:tc>
          <w:tcPr>
            <w:tcW w:type="dxa" w:w="540"/>
          </w:tcPr>
          <w:p>
            <w:r>
              <w:t>2129.76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1064.88</w:t>
            </w:r>
          </w:p>
        </w:tc>
        <w:tc>
          <w:tcPr>
            <w:tcW w:type="dxa" w:w="540"/>
          </w:tcPr>
          <w:p>
            <w:r>
              <w:t>3194.63</w:t>
            </w:r>
          </w:p>
        </w:tc>
        <w:tc>
          <w:tcPr>
            <w:tcW w:type="dxa" w:w="540"/>
          </w:tcPr>
          <w:p>
            <w:r>
              <w:t>1064.88</w:t>
            </w:r>
          </w:p>
        </w:tc>
        <w:tc>
          <w:tcPr>
            <w:tcW w:type="dxa" w:w="540"/>
          </w:tcPr>
          <w:p>
            <w:r>
              <w:t>1064.88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PAYOUT_0000201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131612.74</w:t>
            </w:r>
          </w:p>
        </w:tc>
        <w:tc>
          <w:tcPr>
            <w:tcW w:type="dxa" w:w="540"/>
          </w:tcPr>
          <w:p>
            <w:r>
              <w:t>141725.34</w:t>
            </w:r>
          </w:p>
        </w:tc>
        <w:tc>
          <w:tcPr>
            <w:tcW w:type="dxa" w:w="540"/>
          </w:tcPr>
          <w:p>
            <w:r>
              <w:t>107.68</w:t>
            </w:r>
          </w:p>
        </w:tc>
        <w:tc>
          <w:tcPr>
            <w:tcW w:type="dxa" w:w="540"/>
          </w:tcPr>
          <w:p>
            <w:r>
              <w:t>7086.27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8857.83</w:t>
            </w:r>
          </w:p>
        </w:tc>
        <w:tc>
          <w:tcPr>
            <w:tcW w:type="dxa" w:w="540"/>
          </w:tcPr>
          <w:p>
            <w:r>
              <w:t>10629.4</w:t>
            </w:r>
          </w:p>
        </w:tc>
        <w:tc>
          <w:tcPr>
            <w:tcW w:type="dxa" w:w="540"/>
          </w:tcPr>
          <w:p>
            <w:r>
              <w:t>8857.83</w:t>
            </w:r>
          </w:p>
        </w:tc>
        <w:tc>
          <w:tcPr>
            <w:tcW w:type="dxa" w:w="540"/>
          </w:tcPr>
          <w:p>
            <w:r>
              <w:t>8857.83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PAYOUT_0000450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96234.2</w:t>
            </w:r>
          </w:p>
        </w:tc>
        <w:tc>
          <w:tcPr>
            <w:tcW w:type="dxa" w:w="540"/>
          </w:tcPr>
          <w:p>
            <w:r>
              <w:t>44946.0</w:t>
            </w:r>
          </w:p>
        </w:tc>
        <w:tc>
          <w:tcPr>
            <w:tcW w:type="dxa" w:w="540"/>
          </w:tcPr>
          <w:p>
            <w:r>
              <w:t>46.7</w:t>
            </w:r>
          </w:p>
        </w:tc>
        <w:tc>
          <w:tcPr>
            <w:tcW w:type="dxa" w:w="540"/>
          </w:tcPr>
          <w:p>
            <w:r>
              <w:t>2247.3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1123.65</w:t>
            </w:r>
          </w:p>
        </w:tc>
        <w:tc>
          <w:tcPr>
            <w:tcW w:type="dxa" w:w="540"/>
          </w:tcPr>
          <w:p>
            <w:r>
              <w:t>3370.95</w:t>
            </w:r>
          </w:p>
        </w:tc>
        <w:tc>
          <w:tcPr>
            <w:tcW w:type="dxa" w:w="540"/>
          </w:tcPr>
          <w:p>
            <w:r>
              <w:t>1123.65</w:t>
            </w:r>
          </w:p>
        </w:tc>
        <w:tc>
          <w:tcPr>
            <w:tcW w:type="dxa" w:w="540"/>
          </w:tcPr>
          <w:p>
            <w:r>
              <w:t>2251.35</w:t>
            </w:r>
          </w:p>
        </w:tc>
        <w:tc>
          <w:tcPr>
            <w:tcW w:type="dxa" w:w="540"/>
          </w:tcPr>
          <w:p>
            <w:r>
              <w:t>1127.7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PAYOUT_0000884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123188.05</w:t>
            </w:r>
          </w:p>
        </w:tc>
        <w:tc>
          <w:tcPr>
            <w:tcW w:type="dxa" w:w="540"/>
          </w:tcPr>
          <w:p>
            <w:r>
              <w:t>88566.51</w:t>
            </w:r>
          </w:p>
        </w:tc>
        <w:tc>
          <w:tcPr>
            <w:tcW w:type="dxa" w:w="540"/>
          </w:tcPr>
          <w:p>
            <w:r>
              <w:t>71.9</w:t>
            </w:r>
          </w:p>
        </w:tc>
        <w:tc>
          <w:tcPr>
            <w:tcW w:type="dxa" w:w="540"/>
          </w:tcPr>
          <w:p>
            <w:r>
              <w:t>4428.33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3321.24</w:t>
            </w:r>
          </w:p>
        </w:tc>
        <w:tc>
          <w:tcPr>
            <w:tcW w:type="dxa" w:w="540"/>
          </w:tcPr>
          <w:p>
            <w:r>
              <w:t>6642.49</w:t>
            </w:r>
          </w:p>
        </w:tc>
        <w:tc>
          <w:tcPr>
            <w:tcW w:type="dxa" w:w="540"/>
          </w:tcPr>
          <w:p>
            <w:r>
              <w:t>3321.24</w:t>
            </w:r>
          </w:p>
        </w:tc>
        <w:tc>
          <w:tcPr>
            <w:tcW w:type="dxa" w:w="540"/>
          </w:tcPr>
          <w:p>
            <w:r>
              <w:t>3321.24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PAYOUT_0000274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108189.29</w:t>
            </w:r>
          </w:p>
        </w:tc>
        <w:tc>
          <w:tcPr>
            <w:tcW w:type="dxa" w:w="540"/>
          </w:tcPr>
          <w:p>
            <w:r>
              <w:t>46995.09</w:t>
            </w:r>
          </w:p>
        </w:tc>
        <w:tc>
          <w:tcPr>
            <w:tcW w:type="dxa" w:w="540"/>
          </w:tcPr>
          <w:p>
            <w:r>
              <w:t>43.44</w:t>
            </w:r>
          </w:p>
        </w:tc>
        <w:tc>
          <w:tcPr>
            <w:tcW w:type="dxa" w:w="540"/>
          </w:tcPr>
          <w:p>
            <w:r>
              <w:t>2349.75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1174.88</w:t>
            </w:r>
          </w:p>
        </w:tc>
        <w:tc>
          <w:tcPr>
            <w:tcW w:type="dxa" w:w="540"/>
          </w:tcPr>
          <w:p>
            <w:r>
              <w:t>3524.63</w:t>
            </w:r>
          </w:p>
        </w:tc>
        <w:tc>
          <w:tcPr>
            <w:tcW w:type="dxa" w:w="540"/>
          </w:tcPr>
          <w:p>
            <w:r>
              <w:t>1174.88</w:t>
            </w:r>
          </w:p>
        </w:tc>
        <w:tc>
          <w:tcPr>
            <w:tcW w:type="dxa" w:w="540"/>
          </w:tcPr>
          <w:p>
            <w:r>
              <w:t>1174.88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PAYOUT_0000728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132613.67</w:t>
            </w:r>
          </w:p>
        </w:tc>
        <w:tc>
          <w:tcPr>
            <w:tcW w:type="dxa" w:w="540"/>
          </w:tcPr>
          <w:p>
            <w:r>
              <w:t>129043.29</w:t>
            </w:r>
          </w:p>
        </w:tc>
        <w:tc>
          <w:tcPr>
            <w:tcW w:type="dxa" w:w="540"/>
          </w:tcPr>
          <w:p>
            <w:r>
              <w:t>97.31</w:t>
            </w:r>
          </w:p>
        </w:tc>
        <w:tc>
          <w:tcPr>
            <w:tcW w:type="dxa" w:w="540"/>
          </w:tcPr>
          <w:p>
            <w:r>
              <w:t>6452.16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6452.16</w:t>
            </w:r>
          </w:p>
        </w:tc>
        <w:tc>
          <w:tcPr>
            <w:tcW w:type="dxa" w:w="540"/>
          </w:tcPr>
          <w:p>
            <w:r>
              <w:t>9678.25</w:t>
            </w:r>
          </w:p>
        </w:tc>
        <w:tc>
          <w:tcPr>
            <w:tcW w:type="dxa" w:w="540"/>
          </w:tcPr>
          <w:p>
            <w:r>
              <w:t>6452.16</w:t>
            </w:r>
          </w:p>
        </w:tc>
        <w:tc>
          <w:tcPr>
            <w:tcW w:type="dxa" w:w="540"/>
          </w:tcPr>
          <w:p>
            <w:r>
              <w:t>7717.71</w:t>
            </w:r>
          </w:p>
        </w:tc>
        <w:tc>
          <w:tcPr>
            <w:tcW w:type="dxa" w:w="540"/>
          </w:tcPr>
          <w:p>
            <w:r>
              <w:t>1265.55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PAYOUT_0000767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68205.8</w:t>
            </w:r>
          </w:p>
        </w:tc>
        <w:tc>
          <w:tcPr>
            <w:tcW w:type="dxa" w:w="540"/>
          </w:tcPr>
          <w:p>
            <w:r>
              <w:t>115545.96</w:t>
            </w:r>
          </w:p>
        </w:tc>
        <w:tc>
          <w:tcPr>
            <w:tcW w:type="dxa" w:w="540"/>
          </w:tcPr>
          <w:p>
            <w:r>
              <w:t>169.41</w:t>
            </w:r>
          </w:p>
        </w:tc>
        <w:tc>
          <w:tcPr>
            <w:tcW w:type="dxa" w:w="540"/>
          </w:tcPr>
          <w:p>
            <w:r>
              <w:t>5777.3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8665.95</w:t>
            </w:r>
          </w:p>
        </w:tc>
        <w:tc>
          <w:tcPr>
            <w:tcW w:type="dxa" w:w="540"/>
          </w:tcPr>
          <w:p>
            <w:r>
              <w:t>8665.95</w:t>
            </w:r>
          </w:p>
        </w:tc>
        <w:tc>
          <w:tcPr>
            <w:tcW w:type="dxa" w:w="540"/>
          </w:tcPr>
          <w:p>
            <w:r>
              <w:t>8665.95</w:t>
            </w:r>
          </w:p>
        </w:tc>
        <w:tc>
          <w:tcPr>
            <w:tcW w:type="dxa" w:w="540"/>
          </w:tcPr>
          <w:p>
            <w:r>
              <w:t>8665.95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PAYOUT_0000149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139462.36</w:t>
            </w:r>
          </w:p>
        </w:tc>
        <w:tc>
          <w:tcPr>
            <w:tcW w:type="dxa" w:w="540"/>
          </w:tcPr>
          <w:p>
            <w:r>
              <w:t>130842.56</w:t>
            </w:r>
          </w:p>
        </w:tc>
        <w:tc>
          <w:tcPr>
            <w:tcW w:type="dxa" w:w="540"/>
          </w:tcPr>
          <w:p>
            <w:r>
              <w:t>93.82</w:t>
            </w:r>
          </w:p>
        </w:tc>
        <w:tc>
          <w:tcPr>
            <w:tcW w:type="dxa" w:w="540"/>
          </w:tcPr>
          <w:p>
            <w:r>
              <w:t>6542.13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6542.13</w:t>
            </w:r>
          </w:p>
        </w:tc>
        <w:tc>
          <w:tcPr>
            <w:tcW w:type="dxa" w:w="540"/>
          </w:tcPr>
          <w:p>
            <w:r>
              <w:t>9813.19</w:t>
            </w:r>
          </w:p>
        </w:tc>
        <w:tc>
          <w:tcPr>
            <w:tcW w:type="dxa" w:w="540"/>
          </w:tcPr>
          <w:p>
            <w:r>
              <w:t>6542.13</w:t>
            </w:r>
          </w:p>
        </w:tc>
        <w:tc>
          <w:tcPr>
            <w:tcW w:type="dxa" w:w="540"/>
          </w:tcPr>
          <w:p>
            <w:r>
              <w:t>6542.13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PAYOUT_0000341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96915.06</w:t>
            </w:r>
          </w:p>
        </w:tc>
        <w:tc>
          <w:tcPr>
            <w:tcW w:type="dxa" w:w="540"/>
          </w:tcPr>
          <w:p>
            <w:r>
              <w:t>59676.96</w:t>
            </w:r>
          </w:p>
        </w:tc>
        <w:tc>
          <w:tcPr>
            <w:tcW w:type="dxa" w:w="540"/>
          </w:tcPr>
          <w:p>
            <w:r>
              <w:t>61.58</w:t>
            </w:r>
          </w:p>
        </w:tc>
        <w:tc>
          <w:tcPr>
            <w:tcW w:type="dxa" w:w="540"/>
          </w:tcPr>
          <w:p>
            <w:r>
              <w:t>2983.85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2237.89</w:t>
            </w:r>
          </w:p>
        </w:tc>
        <w:tc>
          <w:tcPr>
            <w:tcW w:type="dxa" w:w="540"/>
          </w:tcPr>
          <w:p>
            <w:r>
              <w:t>4475.77</w:t>
            </w:r>
          </w:p>
        </w:tc>
        <w:tc>
          <w:tcPr>
            <w:tcW w:type="dxa" w:w="540"/>
          </w:tcPr>
          <w:p>
            <w:r>
              <w:t>2237.89</w:t>
            </w:r>
          </w:p>
        </w:tc>
        <w:tc>
          <w:tcPr>
            <w:tcW w:type="dxa" w:w="540"/>
          </w:tcPr>
          <w:p>
            <w:r>
              <w:t>2237.89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PAYOUT_0000467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129396.1</w:t>
            </w:r>
          </w:p>
        </w:tc>
        <w:tc>
          <w:tcPr>
            <w:tcW w:type="dxa" w:w="540"/>
          </w:tcPr>
          <w:p>
            <w:r>
              <w:t>151521.63</w:t>
            </w:r>
          </w:p>
        </w:tc>
        <w:tc>
          <w:tcPr>
            <w:tcW w:type="dxa" w:w="540"/>
          </w:tcPr>
          <w:p>
            <w:r>
              <w:t>117.1</w:t>
            </w:r>
          </w:p>
        </w:tc>
        <w:tc>
          <w:tcPr>
            <w:tcW w:type="dxa" w:w="540"/>
          </w:tcPr>
          <w:p>
            <w:r>
              <w:t>7576.08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9470.1</w:t>
            </w:r>
          </w:p>
        </w:tc>
        <w:tc>
          <w:tcPr>
            <w:tcW w:type="dxa" w:w="540"/>
          </w:tcPr>
          <w:p>
            <w:r>
              <w:t>11364.12</w:t>
            </w:r>
          </w:p>
        </w:tc>
        <w:tc>
          <w:tcPr>
            <w:tcW w:type="dxa" w:w="540"/>
          </w:tcPr>
          <w:p>
            <w:r>
              <w:t>9470.1</w:t>
            </w:r>
          </w:p>
        </w:tc>
        <w:tc>
          <w:tcPr>
            <w:tcW w:type="dxa" w:w="540"/>
          </w:tcPr>
          <w:p>
            <w:r>
              <w:t>9470.1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PAYOUT_0000250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76962.51</w:t>
            </w:r>
          </w:p>
        </w:tc>
        <w:tc>
          <w:tcPr>
            <w:tcW w:type="dxa" w:w="540"/>
          </w:tcPr>
          <w:p>
            <w:r>
              <w:t>94921.9</w:t>
            </w:r>
          </w:p>
        </w:tc>
        <w:tc>
          <w:tcPr>
            <w:tcW w:type="dxa" w:w="540"/>
          </w:tcPr>
          <w:p>
            <w:r>
              <w:t>123.34</w:t>
            </w:r>
          </w:p>
        </w:tc>
        <w:tc>
          <w:tcPr>
            <w:tcW w:type="dxa" w:w="540"/>
          </w:tcPr>
          <w:p>
            <w:r>
              <w:t>4746.1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5932.62</w:t>
            </w:r>
          </w:p>
        </w:tc>
        <w:tc>
          <w:tcPr>
            <w:tcW w:type="dxa" w:w="540"/>
          </w:tcPr>
          <w:p>
            <w:r>
              <w:t>7119.14</w:t>
            </w:r>
          </w:p>
        </w:tc>
        <w:tc>
          <w:tcPr>
            <w:tcW w:type="dxa" w:w="540"/>
          </w:tcPr>
          <w:p>
            <w:r>
              <w:t>5932.62</w:t>
            </w:r>
          </w:p>
        </w:tc>
        <w:tc>
          <w:tcPr>
            <w:tcW w:type="dxa" w:w="540"/>
          </w:tcPr>
          <w:p>
            <w:r>
              <w:t>5932.62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PAYOUT_0000179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141600.34</w:t>
            </w:r>
          </w:p>
        </w:tc>
        <w:tc>
          <w:tcPr>
            <w:tcW w:type="dxa" w:w="540"/>
          </w:tcPr>
          <w:p>
            <w:r>
              <w:t>85917.39</w:t>
            </w:r>
          </w:p>
        </w:tc>
        <w:tc>
          <w:tcPr>
            <w:tcW w:type="dxa" w:w="540"/>
          </w:tcPr>
          <w:p>
            <w:r>
              <w:t>60.68</w:t>
            </w:r>
          </w:p>
        </w:tc>
        <w:tc>
          <w:tcPr>
            <w:tcW w:type="dxa" w:w="540"/>
          </w:tcPr>
          <w:p>
            <w:r>
              <w:t>4295.87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3221.9</w:t>
            </w:r>
          </w:p>
        </w:tc>
        <w:tc>
          <w:tcPr>
            <w:tcW w:type="dxa" w:w="540"/>
          </w:tcPr>
          <w:p>
            <w:r>
              <w:t>6443.8</w:t>
            </w:r>
          </w:p>
        </w:tc>
        <w:tc>
          <w:tcPr>
            <w:tcW w:type="dxa" w:w="540"/>
          </w:tcPr>
          <w:p>
            <w:r>
              <w:t>3221.9</w:t>
            </w:r>
          </w:p>
        </w:tc>
        <w:tc>
          <w:tcPr>
            <w:tcW w:type="dxa" w:w="540"/>
          </w:tcPr>
          <w:p>
            <w:r>
              <w:t>3221.9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PAYOUT_0000351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123064.46</w:t>
            </w:r>
          </w:p>
        </w:tc>
        <w:tc>
          <w:tcPr>
            <w:tcW w:type="dxa" w:w="540"/>
          </w:tcPr>
          <w:p>
            <w:r>
              <w:t>109591.32</w:t>
            </w:r>
          </w:p>
        </w:tc>
        <w:tc>
          <w:tcPr>
            <w:tcW w:type="dxa" w:w="540"/>
          </w:tcPr>
          <w:p>
            <w:r>
              <w:t>89.05</w:t>
            </w:r>
          </w:p>
        </w:tc>
        <w:tc>
          <w:tcPr>
            <w:tcW w:type="dxa" w:w="540"/>
          </w:tcPr>
          <w:p>
            <w:r>
              <w:t>5479.57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5479.57</w:t>
            </w:r>
          </w:p>
        </w:tc>
        <w:tc>
          <w:tcPr>
            <w:tcW w:type="dxa" w:w="540"/>
          </w:tcPr>
          <w:p>
            <w:r>
              <w:t>8219.35</w:t>
            </w:r>
          </w:p>
        </w:tc>
        <w:tc>
          <w:tcPr>
            <w:tcW w:type="dxa" w:w="540"/>
          </w:tcPr>
          <w:p>
            <w:r>
              <w:t>5479.57</w:t>
            </w:r>
          </w:p>
        </w:tc>
        <w:tc>
          <w:tcPr>
            <w:tcW w:type="dxa" w:w="540"/>
          </w:tcPr>
          <w:p>
            <w:r>
              <w:t>5479.57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PAYOUT_0000682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168484.53</w:t>
            </w:r>
          </w:p>
        </w:tc>
        <w:tc>
          <w:tcPr>
            <w:tcW w:type="dxa" w:w="540"/>
          </w:tcPr>
          <w:p>
            <w:r>
              <w:t>46096.18</w:t>
            </w:r>
          </w:p>
        </w:tc>
        <w:tc>
          <w:tcPr>
            <w:tcW w:type="dxa" w:w="540"/>
          </w:tcPr>
          <w:p>
            <w:r>
              <w:t>27.36</w:t>
            </w:r>
          </w:p>
        </w:tc>
        <w:tc>
          <w:tcPr>
            <w:tcW w:type="dxa" w:w="540"/>
          </w:tcPr>
          <w:p>
            <w:r>
              <w:t>2304.81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1152.4</w:t>
            </w:r>
          </w:p>
        </w:tc>
        <w:tc>
          <w:tcPr>
            <w:tcW w:type="dxa" w:w="540"/>
          </w:tcPr>
          <w:p>
            <w:r>
              <w:t>3457.21</w:t>
            </w:r>
          </w:p>
        </w:tc>
        <w:tc>
          <w:tcPr>
            <w:tcW w:type="dxa" w:w="540"/>
          </w:tcPr>
          <w:p>
            <w:r>
              <w:t>1152.4</w:t>
            </w:r>
          </w:p>
        </w:tc>
        <w:tc>
          <w:tcPr>
            <w:tcW w:type="dxa" w:w="540"/>
          </w:tcPr>
          <w:p>
            <w:r>
              <w:t>1152.4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PAYOUT_0000929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133610.83</w:t>
            </w:r>
          </w:p>
        </w:tc>
        <w:tc>
          <w:tcPr>
            <w:tcW w:type="dxa" w:w="540"/>
          </w:tcPr>
          <w:p>
            <w:r>
              <w:t>107067.78</w:t>
            </w:r>
          </w:p>
        </w:tc>
        <w:tc>
          <w:tcPr>
            <w:tcW w:type="dxa" w:w="540"/>
          </w:tcPr>
          <w:p>
            <w:r>
              <w:t>80.13</w:t>
            </w:r>
          </w:p>
        </w:tc>
        <w:tc>
          <w:tcPr>
            <w:tcW w:type="dxa" w:w="540"/>
          </w:tcPr>
          <w:p>
            <w:r>
              <w:t>5353.39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5353.39</w:t>
            </w:r>
          </w:p>
        </w:tc>
        <w:tc>
          <w:tcPr>
            <w:tcW w:type="dxa" w:w="540"/>
          </w:tcPr>
          <w:p>
            <w:r>
              <w:t>8030.08</w:t>
            </w:r>
          </w:p>
        </w:tc>
        <w:tc>
          <w:tcPr>
            <w:tcW w:type="dxa" w:w="540"/>
          </w:tcPr>
          <w:p>
            <w:r>
              <w:t>5353.39</w:t>
            </w:r>
          </w:p>
        </w:tc>
        <w:tc>
          <w:tcPr>
            <w:tcW w:type="dxa" w:w="540"/>
          </w:tcPr>
          <w:p>
            <w:r>
              <w:t>5353.39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PAYOUT_0000919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102800.68</w:t>
            </w:r>
          </w:p>
        </w:tc>
        <w:tc>
          <w:tcPr>
            <w:tcW w:type="dxa" w:w="540"/>
          </w:tcPr>
          <w:p>
            <w:r>
              <w:t>91772.58</w:t>
            </w:r>
          </w:p>
        </w:tc>
        <w:tc>
          <w:tcPr>
            <w:tcW w:type="dxa" w:w="540"/>
          </w:tcPr>
          <w:p>
            <w:r>
              <w:t>89.27</w:t>
            </w:r>
          </w:p>
        </w:tc>
        <w:tc>
          <w:tcPr>
            <w:tcW w:type="dxa" w:w="540"/>
          </w:tcPr>
          <w:p>
            <w:r>
              <w:t>4588.63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4588.63</w:t>
            </w:r>
          </w:p>
        </w:tc>
        <w:tc>
          <w:tcPr>
            <w:tcW w:type="dxa" w:w="540"/>
          </w:tcPr>
          <w:p>
            <w:r>
              <w:t>6882.94</w:t>
            </w:r>
          </w:p>
        </w:tc>
        <w:tc>
          <w:tcPr>
            <w:tcW w:type="dxa" w:w="540"/>
          </w:tcPr>
          <w:p>
            <w:r>
              <w:t>4588.63</w:t>
            </w:r>
          </w:p>
        </w:tc>
        <w:tc>
          <w:tcPr>
            <w:tcW w:type="dxa" w:w="540"/>
          </w:tcPr>
          <w:p>
            <w:r>
              <w:t>4588.63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PAYOUT_0000349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80015.88</w:t>
            </w:r>
          </w:p>
        </w:tc>
        <w:tc>
          <w:tcPr>
            <w:tcW w:type="dxa" w:w="540"/>
          </w:tcPr>
          <w:p>
            <w:r>
              <w:t>88497.2</w:t>
            </w:r>
          </w:p>
        </w:tc>
        <w:tc>
          <w:tcPr>
            <w:tcW w:type="dxa" w:w="540"/>
          </w:tcPr>
          <w:p>
            <w:r>
              <w:t>110.6</w:t>
            </w:r>
          </w:p>
        </w:tc>
        <w:tc>
          <w:tcPr>
            <w:tcW w:type="dxa" w:w="540"/>
          </w:tcPr>
          <w:p>
            <w:r>
              <w:t>4424.86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5531.07</w:t>
            </w:r>
          </w:p>
        </w:tc>
        <w:tc>
          <w:tcPr>
            <w:tcW w:type="dxa" w:w="540"/>
          </w:tcPr>
          <w:p>
            <w:r>
              <w:t>6637.29</w:t>
            </w:r>
          </w:p>
        </w:tc>
        <w:tc>
          <w:tcPr>
            <w:tcW w:type="dxa" w:w="540"/>
          </w:tcPr>
          <w:p>
            <w:r>
              <w:t>5531.07</w:t>
            </w:r>
          </w:p>
        </w:tc>
        <w:tc>
          <w:tcPr>
            <w:tcW w:type="dxa" w:w="540"/>
          </w:tcPr>
          <w:p>
            <w:r>
              <w:t>5531.07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PAYOUT_0000451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108053.66</w:t>
            </w:r>
          </w:p>
        </w:tc>
        <w:tc>
          <w:tcPr>
            <w:tcW w:type="dxa" w:w="540"/>
          </w:tcPr>
          <w:p>
            <w:r>
              <w:t>50726.44</w:t>
            </w:r>
          </w:p>
        </w:tc>
        <w:tc>
          <w:tcPr>
            <w:tcW w:type="dxa" w:w="540"/>
          </w:tcPr>
          <w:p>
            <w:r>
              <w:t>46.95</w:t>
            </w:r>
          </w:p>
        </w:tc>
        <w:tc>
          <w:tcPr>
            <w:tcW w:type="dxa" w:w="540"/>
          </w:tcPr>
          <w:p>
            <w:r>
              <w:t>2536.32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1268.16</w:t>
            </w:r>
          </w:p>
        </w:tc>
        <w:tc>
          <w:tcPr>
            <w:tcW w:type="dxa" w:w="540"/>
          </w:tcPr>
          <w:p>
            <w:r>
              <w:t>3804.48</w:t>
            </w:r>
          </w:p>
        </w:tc>
        <w:tc>
          <w:tcPr>
            <w:tcW w:type="dxa" w:w="540"/>
          </w:tcPr>
          <w:p>
            <w:r>
              <w:t>1268.16</w:t>
            </w:r>
          </w:p>
        </w:tc>
        <w:tc>
          <w:tcPr>
            <w:tcW w:type="dxa" w:w="540"/>
          </w:tcPr>
          <w:p>
            <w:r>
              <w:t>1268.16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PAYOUT_0000513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173534.23</w:t>
            </w:r>
          </w:p>
        </w:tc>
        <w:tc>
          <w:tcPr>
            <w:tcW w:type="dxa" w:w="540"/>
          </w:tcPr>
          <w:p>
            <w:r>
              <w:t>39776.92</w:t>
            </w:r>
          </w:p>
        </w:tc>
        <w:tc>
          <w:tcPr>
            <w:tcW w:type="dxa" w:w="540"/>
          </w:tcPr>
          <w:p>
            <w:r>
              <w:t>22.92</w:t>
            </w:r>
          </w:p>
        </w:tc>
        <w:tc>
          <w:tcPr>
            <w:tcW w:type="dxa" w:w="540"/>
          </w:tcPr>
          <w:p>
            <w:r>
              <w:t>1988.85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994.42</w:t>
            </w:r>
          </w:p>
        </w:tc>
        <w:tc>
          <w:tcPr>
            <w:tcW w:type="dxa" w:w="540"/>
          </w:tcPr>
          <w:p>
            <w:r>
              <w:t>2983.27</w:t>
            </w:r>
          </w:p>
        </w:tc>
        <w:tc>
          <w:tcPr>
            <w:tcW w:type="dxa" w:w="540"/>
          </w:tcPr>
          <w:p>
            <w:r>
              <w:t>994.42</w:t>
            </w:r>
          </w:p>
        </w:tc>
        <w:tc>
          <w:tcPr>
            <w:tcW w:type="dxa" w:w="540"/>
          </w:tcPr>
          <w:p>
            <w:r>
              <w:t>994.42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PAYOUT_0000140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162616.41</w:t>
            </w:r>
          </w:p>
        </w:tc>
        <w:tc>
          <w:tcPr>
            <w:tcW w:type="dxa" w:w="540"/>
          </w:tcPr>
          <w:p>
            <w:r>
              <w:t>140826.8</w:t>
            </w:r>
          </w:p>
        </w:tc>
        <w:tc>
          <w:tcPr>
            <w:tcW w:type="dxa" w:w="540"/>
          </w:tcPr>
          <w:p>
            <w:r>
              <w:t>86.6</w:t>
            </w:r>
          </w:p>
        </w:tc>
        <w:tc>
          <w:tcPr>
            <w:tcW w:type="dxa" w:w="540"/>
          </w:tcPr>
          <w:p>
            <w:r>
              <w:t>7041.34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7041.34</w:t>
            </w:r>
          </w:p>
        </w:tc>
        <w:tc>
          <w:tcPr>
            <w:tcW w:type="dxa" w:w="540"/>
          </w:tcPr>
          <w:p>
            <w:r>
              <w:t>10562.01</w:t>
            </w:r>
          </w:p>
        </w:tc>
        <w:tc>
          <w:tcPr>
            <w:tcW w:type="dxa" w:w="540"/>
          </w:tcPr>
          <w:p>
            <w:r>
              <w:t>7041.34</w:t>
            </w:r>
          </w:p>
        </w:tc>
        <w:tc>
          <w:tcPr>
            <w:tcW w:type="dxa" w:w="540"/>
          </w:tcPr>
          <w:p>
            <w:r>
              <w:t>14084.37</w:t>
            </w:r>
          </w:p>
        </w:tc>
        <w:tc>
          <w:tcPr>
            <w:tcW w:type="dxa" w:w="540"/>
          </w:tcPr>
          <w:p>
            <w:r>
              <w:t>7043.03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PAYOUT_0000020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141257.42</w:t>
            </w:r>
          </w:p>
        </w:tc>
        <w:tc>
          <w:tcPr>
            <w:tcW w:type="dxa" w:w="540"/>
          </w:tcPr>
          <w:p>
            <w:r>
              <w:t>60141.33</w:t>
            </w:r>
          </w:p>
        </w:tc>
        <w:tc>
          <w:tcPr>
            <w:tcW w:type="dxa" w:w="540"/>
          </w:tcPr>
          <w:p>
            <w:r>
              <w:t>42.58</w:t>
            </w:r>
          </w:p>
        </w:tc>
        <w:tc>
          <w:tcPr>
            <w:tcW w:type="dxa" w:w="540"/>
          </w:tcPr>
          <w:p>
            <w:r>
              <w:t>3007.07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1503.53</w:t>
            </w:r>
          </w:p>
        </w:tc>
        <w:tc>
          <w:tcPr>
            <w:tcW w:type="dxa" w:w="540"/>
          </w:tcPr>
          <w:p>
            <w:r>
              <w:t>4510.6</w:t>
            </w:r>
          </w:p>
        </w:tc>
        <w:tc>
          <w:tcPr>
            <w:tcW w:type="dxa" w:w="540"/>
          </w:tcPr>
          <w:p>
            <w:r>
              <w:t>1503.53</w:t>
            </w:r>
          </w:p>
        </w:tc>
        <w:tc>
          <w:tcPr>
            <w:tcW w:type="dxa" w:w="540"/>
          </w:tcPr>
          <w:p>
            <w:r>
              <w:t>1503.53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PAYOUT_0000313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173727.02</w:t>
            </w:r>
          </w:p>
        </w:tc>
        <w:tc>
          <w:tcPr>
            <w:tcW w:type="dxa" w:w="540"/>
          </w:tcPr>
          <w:p>
            <w:r>
              <w:t>87055.8</w:t>
            </w:r>
          </w:p>
        </w:tc>
        <w:tc>
          <w:tcPr>
            <w:tcW w:type="dxa" w:w="540"/>
          </w:tcPr>
          <w:p>
            <w:r>
              <w:t>50.11</w:t>
            </w:r>
          </w:p>
        </w:tc>
        <w:tc>
          <w:tcPr>
            <w:tcW w:type="dxa" w:w="540"/>
          </w:tcPr>
          <w:p>
            <w:r>
              <w:t>4352.79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3264.59</w:t>
            </w:r>
          </w:p>
        </w:tc>
        <w:tc>
          <w:tcPr>
            <w:tcW w:type="dxa" w:w="540"/>
          </w:tcPr>
          <w:p>
            <w:r>
              <w:t>6529.18</w:t>
            </w:r>
          </w:p>
        </w:tc>
        <w:tc>
          <w:tcPr>
            <w:tcW w:type="dxa" w:w="540"/>
          </w:tcPr>
          <w:p>
            <w:r>
              <w:t>3264.59</w:t>
            </w:r>
          </w:p>
        </w:tc>
        <w:tc>
          <w:tcPr>
            <w:tcW w:type="dxa" w:w="540"/>
          </w:tcPr>
          <w:p>
            <w:r>
              <w:t>3264.59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PAYOUT_0000278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113973.63</w:t>
            </w:r>
          </w:p>
        </w:tc>
        <w:tc>
          <w:tcPr>
            <w:tcW w:type="dxa" w:w="540"/>
          </w:tcPr>
          <w:p>
            <w:r>
              <w:t>51750.78</w:t>
            </w:r>
          </w:p>
        </w:tc>
        <w:tc>
          <w:tcPr>
            <w:tcW w:type="dxa" w:w="540"/>
          </w:tcPr>
          <w:p>
            <w:r>
              <w:t>45.41</w:t>
            </w:r>
          </w:p>
        </w:tc>
        <w:tc>
          <w:tcPr>
            <w:tcW w:type="dxa" w:w="540"/>
          </w:tcPr>
          <w:p>
            <w:r>
              <w:t>2587.54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1293.77</w:t>
            </w:r>
          </w:p>
        </w:tc>
        <w:tc>
          <w:tcPr>
            <w:tcW w:type="dxa" w:w="540"/>
          </w:tcPr>
          <w:p>
            <w:r>
              <w:t>3881.31</w:t>
            </w:r>
          </w:p>
        </w:tc>
        <w:tc>
          <w:tcPr>
            <w:tcW w:type="dxa" w:w="540"/>
          </w:tcPr>
          <w:p>
            <w:r>
              <w:t>1293.77</w:t>
            </w:r>
          </w:p>
        </w:tc>
        <w:tc>
          <w:tcPr>
            <w:tcW w:type="dxa" w:w="540"/>
          </w:tcPr>
          <w:p>
            <w:r>
              <w:t>1293.77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PAYOUT_0000408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107719.8</w:t>
            </w:r>
          </w:p>
        </w:tc>
        <w:tc>
          <w:tcPr>
            <w:tcW w:type="dxa" w:w="540"/>
          </w:tcPr>
          <w:p>
            <w:r>
              <w:t>78522.72</w:t>
            </w:r>
          </w:p>
        </w:tc>
        <w:tc>
          <w:tcPr>
            <w:tcW w:type="dxa" w:w="540"/>
          </w:tcPr>
          <w:p>
            <w:r>
              <w:t>72.9</w:t>
            </w:r>
          </w:p>
        </w:tc>
        <w:tc>
          <w:tcPr>
            <w:tcW w:type="dxa" w:w="540"/>
          </w:tcPr>
          <w:p>
            <w:r>
              <w:t>3926.14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2944.6</w:t>
            </w:r>
          </w:p>
        </w:tc>
        <w:tc>
          <w:tcPr>
            <w:tcW w:type="dxa" w:w="540"/>
          </w:tcPr>
          <w:p>
            <w:r>
              <w:t>5889.2</w:t>
            </w:r>
          </w:p>
        </w:tc>
        <w:tc>
          <w:tcPr>
            <w:tcW w:type="dxa" w:w="540"/>
          </w:tcPr>
          <w:p>
            <w:r>
              <w:t>2944.6</w:t>
            </w:r>
          </w:p>
        </w:tc>
        <w:tc>
          <w:tcPr>
            <w:tcW w:type="dxa" w:w="540"/>
          </w:tcPr>
          <w:p>
            <w:r>
              <w:t>2944.6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PAYOUT_0000007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141949.37</w:t>
            </w:r>
          </w:p>
        </w:tc>
        <w:tc>
          <w:tcPr>
            <w:tcW w:type="dxa" w:w="540"/>
          </w:tcPr>
          <w:p>
            <w:r>
              <w:t>143854.05</w:t>
            </w:r>
          </w:p>
        </w:tc>
        <w:tc>
          <w:tcPr>
            <w:tcW w:type="dxa" w:w="540"/>
          </w:tcPr>
          <w:p>
            <w:r>
              <w:t>101.34</w:t>
            </w:r>
          </w:p>
        </w:tc>
        <w:tc>
          <w:tcPr>
            <w:tcW w:type="dxa" w:w="540"/>
          </w:tcPr>
          <w:p>
            <w:r>
              <w:t>7192.7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8990.88</w:t>
            </w:r>
          </w:p>
        </w:tc>
        <w:tc>
          <w:tcPr>
            <w:tcW w:type="dxa" w:w="540"/>
          </w:tcPr>
          <w:p>
            <w:r>
              <w:t>10789.05</w:t>
            </w:r>
          </w:p>
        </w:tc>
        <w:tc>
          <w:tcPr>
            <w:tcW w:type="dxa" w:w="540"/>
          </w:tcPr>
          <w:p>
            <w:r>
              <w:t>8990.88</w:t>
            </w:r>
          </w:p>
        </w:tc>
        <w:tc>
          <w:tcPr>
            <w:tcW w:type="dxa" w:w="540"/>
          </w:tcPr>
          <w:p>
            <w:r>
              <w:t>8990.88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PAYOUT_0000053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78377.83</w:t>
            </w:r>
          </w:p>
        </w:tc>
        <w:tc>
          <w:tcPr>
            <w:tcW w:type="dxa" w:w="540"/>
          </w:tcPr>
          <w:p>
            <w:r>
              <w:t>59095.02</w:t>
            </w:r>
          </w:p>
        </w:tc>
        <w:tc>
          <w:tcPr>
            <w:tcW w:type="dxa" w:w="540"/>
          </w:tcPr>
          <w:p>
            <w:r>
              <w:t>75.4</w:t>
            </w:r>
          </w:p>
        </w:tc>
        <w:tc>
          <w:tcPr>
            <w:tcW w:type="dxa" w:w="540"/>
          </w:tcPr>
          <w:p>
            <w:r>
              <w:t>2954.75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2954.75</w:t>
            </w:r>
          </w:p>
        </w:tc>
        <w:tc>
          <w:tcPr>
            <w:tcW w:type="dxa" w:w="540"/>
          </w:tcPr>
          <w:p>
            <w:r>
              <w:t>4432.13</w:t>
            </w:r>
          </w:p>
        </w:tc>
        <w:tc>
          <w:tcPr>
            <w:tcW w:type="dxa" w:w="540"/>
          </w:tcPr>
          <w:p>
            <w:r>
              <w:t>2954.75</w:t>
            </w:r>
          </w:p>
        </w:tc>
        <w:tc>
          <w:tcPr>
            <w:tcW w:type="dxa" w:w="540"/>
          </w:tcPr>
          <w:p>
            <w:r>
              <w:t>2954.75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PAYOUT_0000457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119917.65</w:t>
            </w:r>
          </w:p>
        </w:tc>
        <w:tc>
          <w:tcPr>
            <w:tcW w:type="dxa" w:w="540"/>
          </w:tcPr>
          <w:p>
            <w:r>
              <w:t>346193.3</w:t>
            </w:r>
          </w:p>
        </w:tc>
        <w:tc>
          <w:tcPr>
            <w:tcW w:type="dxa" w:w="540"/>
          </w:tcPr>
          <w:p>
            <w:r>
              <w:t>288.69</w:t>
            </w:r>
          </w:p>
        </w:tc>
        <w:tc>
          <w:tcPr>
            <w:tcW w:type="dxa" w:w="540"/>
          </w:tcPr>
          <w:p>
            <w:r>
              <w:t>17309.67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25964.5</w:t>
            </w:r>
          </w:p>
        </w:tc>
        <w:tc>
          <w:tcPr>
            <w:tcW w:type="dxa" w:w="540"/>
          </w:tcPr>
          <w:p>
            <w:r>
              <w:t>25964.5</w:t>
            </w:r>
          </w:p>
        </w:tc>
        <w:tc>
          <w:tcPr>
            <w:tcW w:type="dxa" w:w="540"/>
          </w:tcPr>
          <w:p>
            <w:r>
              <w:t>25964.5</w:t>
            </w:r>
          </w:p>
        </w:tc>
        <w:tc>
          <w:tcPr>
            <w:tcW w:type="dxa" w:w="540"/>
          </w:tcPr>
          <w:p>
            <w:r>
              <w:t>25964.5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PAYOUT_0000217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151845.99</w:t>
            </w:r>
          </w:p>
        </w:tc>
        <w:tc>
          <w:tcPr>
            <w:tcW w:type="dxa" w:w="540"/>
          </w:tcPr>
          <w:p>
            <w:r>
              <w:t>126178.5</w:t>
            </w:r>
          </w:p>
        </w:tc>
        <w:tc>
          <w:tcPr>
            <w:tcW w:type="dxa" w:w="540"/>
          </w:tcPr>
          <w:p>
            <w:r>
              <w:t>83.1</w:t>
            </w:r>
          </w:p>
        </w:tc>
        <w:tc>
          <w:tcPr>
            <w:tcW w:type="dxa" w:w="540"/>
          </w:tcPr>
          <w:p>
            <w:r>
              <w:t>6308.93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6308.93</w:t>
            </w:r>
          </w:p>
        </w:tc>
        <w:tc>
          <w:tcPr>
            <w:tcW w:type="dxa" w:w="540"/>
          </w:tcPr>
          <w:p>
            <w:r>
              <w:t>9463.39</w:t>
            </w:r>
          </w:p>
        </w:tc>
        <w:tc>
          <w:tcPr>
            <w:tcW w:type="dxa" w:w="540"/>
          </w:tcPr>
          <w:p>
            <w:r>
              <w:t>6308.93</w:t>
            </w:r>
          </w:p>
        </w:tc>
        <w:tc>
          <w:tcPr>
            <w:tcW w:type="dxa" w:w="540"/>
          </w:tcPr>
          <w:p>
            <w:r>
              <w:t>6308.93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PAYOUT_0001069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98925.26</w:t>
            </w:r>
          </w:p>
        </w:tc>
        <w:tc>
          <w:tcPr>
            <w:tcW w:type="dxa" w:w="540"/>
          </w:tcPr>
          <w:p>
            <w:r>
              <w:t>124799.65</w:t>
            </w:r>
          </w:p>
        </w:tc>
        <w:tc>
          <w:tcPr>
            <w:tcW w:type="dxa" w:w="540"/>
          </w:tcPr>
          <w:p>
            <w:r>
              <w:t>126.16</w:t>
            </w:r>
          </w:p>
        </w:tc>
        <w:tc>
          <w:tcPr>
            <w:tcW w:type="dxa" w:w="540"/>
          </w:tcPr>
          <w:p>
            <w:r>
              <w:t>6239.98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9359.97</w:t>
            </w:r>
          </w:p>
        </w:tc>
        <w:tc>
          <w:tcPr>
            <w:tcW w:type="dxa" w:w="540"/>
          </w:tcPr>
          <w:p>
            <w:r>
              <w:t>9359.97</w:t>
            </w:r>
          </w:p>
        </w:tc>
        <w:tc>
          <w:tcPr>
            <w:tcW w:type="dxa" w:w="540"/>
          </w:tcPr>
          <w:p>
            <w:r>
              <w:t>9359.97</w:t>
            </w:r>
          </w:p>
        </w:tc>
        <w:tc>
          <w:tcPr>
            <w:tcW w:type="dxa" w:w="540"/>
          </w:tcPr>
          <w:p>
            <w:r>
              <w:t>9359.97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PAYOUT_0000874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65431.98</w:t>
            </w:r>
          </w:p>
        </w:tc>
        <w:tc>
          <w:tcPr>
            <w:tcW w:type="dxa" w:w="540"/>
          </w:tcPr>
          <w:p>
            <w:r>
              <w:t>93554.96</w:t>
            </w:r>
          </w:p>
        </w:tc>
        <w:tc>
          <w:tcPr>
            <w:tcW w:type="dxa" w:w="540"/>
          </w:tcPr>
          <w:p>
            <w:r>
              <w:t>142.98</w:t>
            </w:r>
          </w:p>
        </w:tc>
        <w:tc>
          <w:tcPr>
            <w:tcW w:type="dxa" w:w="540"/>
          </w:tcPr>
          <w:p>
            <w:r>
              <w:t>4677.75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7016.62</w:t>
            </w:r>
          </w:p>
        </w:tc>
        <w:tc>
          <w:tcPr>
            <w:tcW w:type="dxa" w:w="540"/>
          </w:tcPr>
          <w:p>
            <w:r>
              <w:t>7016.62</w:t>
            </w:r>
          </w:p>
        </w:tc>
        <w:tc>
          <w:tcPr>
            <w:tcW w:type="dxa" w:w="540"/>
          </w:tcPr>
          <w:p>
            <w:r>
              <w:t>7016.62</w:t>
            </w:r>
          </w:p>
        </w:tc>
        <w:tc>
          <w:tcPr>
            <w:tcW w:type="dxa" w:w="540"/>
          </w:tcPr>
          <w:p>
            <w:r>
              <w:t>7016.62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PAYOUT_0000184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145687.73</w:t>
            </w:r>
          </w:p>
        </w:tc>
        <w:tc>
          <w:tcPr>
            <w:tcW w:type="dxa" w:w="540"/>
          </w:tcPr>
          <w:p>
            <w:r>
              <w:t>110292.64</w:t>
            </w:r>
          </w:p>
        </w:tc>
        <w:tc>
          <w:tcPr>
            <w:tcW w:type="dxa" w:w="540"/>
          </w:tcPr>
          <w:p>
            <w:r>
              <w:t>75.7</w:t>
            </w:r>
          </w:p>
        </w:tc>
        <w:tc>
          <w:tcPr>
            <w:tcW w:type="dxa" w:w="540"/>
          </w:tcPr>
          <w:p>
            <w:r>
              <w:t>5514.63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5514.63</w:t>
            </w:r>
          </w:p>
        </w:tc>
        <w:tc>
          <w:tcPr>
            <w:tcW w:type="dxa" w:w="540"/>
          </w:tcPr>
          <w:p>
            <w:r>
              <w:t>8271.95</w:t>
            </w:r>
          </w:p>
        </w:tc>
        <w:tc>
          <w:tcPr>
            <w:tcW w:type="dxa" w:w="540"/>
          </w:tcPr>
          <w:p>
            <w:r>
              <w:t>5514.63</w:t>
            </w:r>
          </w:p>
        </w:tc>
        <w:tc>
          <w:tcPr>
            <w:tcW w:type="dxa" w:w="540"/>
          </w:tcPr>
          <w:p>
            <w:r>
              <w:t>5514.63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PAYOUT_0000667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148983.19</w:t>
            </w:r>
          </w:p>
        </w:tc>
        <w:tc>
          <w:tcPr>
            <w:tcW w:type="dxa" w:w="540"/>
          </w:tcPr>
          <w:p>
            <w:r>
              <w:t>131186.76</w:t>
            </w:r>
          </w:p>
        </w:tc>
        <w:tc>
          <w:tcPr>
            <w:tcW w:type="dxa" w:w="540"/>
          </w:tcPr>
          <w:p>
            <w:r>
              <w:t>88.05</w:t>
            </w:r>
          </w:p>
        </w:tc>
        <w:tc>
          <w:tcPr>
            <w:tcW w:type="dxa" w:w="540"/>
          </w:tcPr>
          <w:p>
            <w:r>
              <w:t>6559.34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6559.34</w:t>
            </w:r>
          </w:p>
        </w:tc>
        <w:tc>
          <w:tcPr>
            <w:tcW w:type="dxa" w:w="540"/>
          </w:tcPr>
          <w:p>
            <w:r>
              <w:t>9839.01</w:t>
            </w:r>
          </w:p>
        </w:tc>
        <w:tc>
          <w:tcPr>
            <w:tcW w:type="dxa" w:w="540"/>
          </w:tcPr>
          <w:p>
            <w:r>
              <w:t>6559.34</w:t>
            </w:r>
          </w:p>
        </w:tc>
        <w:tc>
          <w:tcPr>
            <w:tcW w:type="dxa" w:w="540"/>
          </w:tcPr>
          <w:p>
            <w:r>
              <w:t>6559.34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PAYOUT_0000056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112553.44</w:t>
            </w:r>
          </w:p>
        </w:tc>
        <w:tc>
          <w:tcPr>
            <w:tcW w:type="dxa" w:w="540"/>
          </w:tcPr>
          <w:p>
            <w:r>
              <w:t>54759.96</w:t>
            </w:r>
          </w:p>
        </w:tc>
        <w:tc>
          <w:tcPr>
            <w:tcW w:type="dxa" w:w="540"/>
          </w:tcPr>
          <w:p>
            <w:r>
              <w:t>48.65</w:t>
            </w:r>
          </w:p>
        </w:tc>
        <w:tc>
          <w:tcPr>
            <w:tcW w:type="dxa" w:w="540"/>
          </w:tcPr>
          <w:p>
            <w:r>
              <w:t>2738.0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1369.0</w:t>
            </w:r>
          </w:p>
        </w:tc>
        <w:tc>
          <w:tcPr>
            <w:tcW w:type="dxa" w:w="540"/>
          </w:tcPr>
          <w:p>
            <w:r>
              <w:t>4107.0</w:t>
            </w:r>
          </w:p>
        </w:tc>
        <w:tc>
          <w:tcPr>
            <w:tcW w:type="dxa" w:w="540"/>
          </w:tcPr>
          <w:p>
            <w:r>
              <w:t>1369.0</w:t>
            </w:r>
          </w:p>
        </w:tc>
        <w:tc>
          <w:tcPr>
            <w:tcW w:type="dxa" w:w="540"/>
          </w:tcPr>
          <w:p>
            <w:r>
              <w:t>1369.0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PAYOUT_0000499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107317.73</w:t>
            </w:r>
          </w:p>
        </w:tc>
        <w:tc>
          <w:tcPr>
            <w:tcW w:type="dxa" w:w="540"/>
          </w:tcPr>
          <w:p>
            <w:r>
              <w:t>60925.95</w:t>
            </w:r>
          </w:p>
        </w:tc>
        <w:tc>
          <w:tcPr>
            <w:tcW w:type="dxa" w:w="540"/>
          </w:tcPr>
          <w:p>
            <w:r>
              <w:t>56.77</w:t>
            </w:r>
          </w:p>
        </w:tc>
        <w:tc>
          <w:tcPr>
            <w:tcW w:type="dxa" w:w="540"/>
          </w:tcPr>
          <w:p>
            <w:r>
              <w:t>3046.3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2284.72</w:t>
            </w:r>
          </w:p>
        </w:tc>
        <w:tc>
          <w:tcPr>
            <w:tcW w:type="dxa" w:w="540"/>
          </w:tcPr>
          <w:p>
            <w:r>
              <w:t>4569.45</w:t>
            </w:r>
          </w:p>
        </w:tc>
        <w:tc>
          <w:tcPr>
            <w:tcW w:type="dxa" w:w="540"/>
          </w:tcPr>
          <w:p>
            <w:r>
              <w:t>2284.72</w:t>
            </w:r>
          </w:p>
        </w:tc>
        <w:tc>
          <w:tcPr>
            <w:tcW w:type="dxa" w:w="540"/>
          </w:tcPr>
          <w:p>
            <w:r>
              <w:t>2284.72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PAYOUT_0001068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139279.07</w:t>
            </w:r>
          </w:p>
        </w:tc>
        <w:tc>
          <w:tcPr>
            <w:tcW w:type="dxa" w:w="540"/>
          </w:tcPr>
          <w:p>
            <w:r>
              <w:t>129218.5</w:t>
            </w:r>
          </w:p>
        </w:tc>
        <w:tc>
          <w:tcPr>
            <w:tcW w:type="dxa" w:w="540"/>
          </w:tcPr>
          <w:p>
            <w:r>
              <w:t>92.78</w:t>
            </w:r>
          </w:p>
        </w:tc>
        <w:tc>
          <w:tcPr>
            <w:tcW w:type="dxa" w:w="540"/>
          </w:tcPr>
          <w:p>
            <w:r>
              <w:t>6460.93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6460.93</w:t>
            </w:r>
          </w:p>
        </w:tc>
        <w:tc>
          <w:tcPr>
            <w:tcW w:type="dxa" w:w="540"/>
          </w:tcPr>
          <w:p>
            <w:r>
              <w:t>9691.39</w:t>
            </w:r>
          </w:p>
        </w:tc>
        <w:tc>
          <w:tcPr>
            <w:tcW w:type="dxa" w:w="540"/>
          </w:tcPr>
          <w:p>
            <w:r>
              <w:t>6460.93</w:t>
            </w:r>
          </w:p>
        </w:tc>
        <w:tc>
          <w:tcPr>
            <w:tcW w:type="dxa" w:w="540"/>
          </w:tcPr>
          <w:p>
            <w:r>
              <w:t>6460.93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PAYOUT_0000826</w:t>
            </w:r>
          </w:p>
        </w:tc>
        <w:tc>
          <w:tcPr>
            <w:tcW w:type="dxa" w:w="540"/>
          </w:tcPr>
          <w:p>
            <w:r>
              <w:t>FR0023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95494.49</w:t>
            </w:r>
          </w:p>
        </w:tc>
        <w:tc>
          <w:tcPr>
            <w:tcW w:type="dxa" w:w="540"/>
          </w:tcPr>
          <w:p>
            <w:r>
              <w:t>104500.08</w:t>
            </w:r>
          </w:p>
        </w:tc>
        <w:tc>
          <w:tcPr>
            <w:tcW w:type="dxa" w:w="540"/>
          </w:tcPr>
          <w:p>
            <w:r>
              <w:t>109.43</w:t>
            </w:r>
          </w:p>
        </w:tc>
        <w:tc>
          <w:tcPr>
            <w:tcW w:type="dxa" w:w="540"/>
          </w:tcPr>
          <w:p>
            <w:r>
              <w:t>5225.0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6531.26</w:t>
            </w:r>
          </w:p>
        </w:tc>
        <w:tc>
          <w:tcPr>
            <w:tcW w:type="dxa" w:w="540"/>
          </w:tcPr>
          <w:p>
            <w:r>
              <w:t>7837.51</w:t>
            </w:r>
          </w:p>
        </w:tc>
        <w:tc>
          <w:tcPr>
            <w:tcW w:type="dxa" w:w="540"/>
          </w:tcPr>
          <w:p>
            <w:r>
              <w:t>6531.26</w:t>
            </w:r>
          </w:p>
        </w:tc>
        <w:tc>
          <w:tcPr>
            <w:tcW w:type="dxa" w:w="540"/>
          </w:tcPr>
          <w:p>
            <w:r>
              <w:t>6531.26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PAYOUT_0000285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131716.31</w:t>
            </w:r>
          </w:p>
        </w:tc>
        <w:tc>
          <w:tcPr>
            <w:tcW w:type="dxa" w:w="540"/>
          </w:tcPr>
          <w:p>
            <w:r>
              <w:t>98533.48</w:t>
            </w:r>
          </w:p>
        </w:tc>
        <w:tc>
          <w:tcPr>
            <w:tcW w:type="dxa" w:w="540"/>
          </w:tcPr>
          <w:p>
            <w:r>
              <w:t>74.81</w:t>
            </w:r>
          </w:p>
        </w:tc>
        <w:tc>
          <w:tcPr>
            <w:tcW w:type="dxa" w:w="540"/>
          </w:tcPr>
          <w:p>
            <w:r>
              <w:t>4926.67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3695.01</w:t>
            </w:r>
          </w:p>
        </w:tc>
        <w:tc>
          <w:tcPr>
            <w:tcW w:type="dxa" w:w="540"/>
          </w:tcPr>
          <w:p>
            <w:r>
              <w:t>7390.01</w:t>
            </w:r>
          </w:p>
        </w:tc>
        <w:tc>
          <w:tcPr>
            <w:tcW w:type="dxa" w:w="540"/>
          </w:tcPr>
          <w:p>
            <w:r>
              <w:t>3695.01</w:t>
            </w:r>
          </w:p>
        </w:tc>
        <w:tc>
          <w:tcPr>
            <w:tcW w:type="dxa" w:w="540"/>
          </w:tcPr>
          <w:p>
            <w:r>
              <w:t>3695.01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PAYOUT_0000880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97166.13</w:t>
            </w:r>
          </w:p>
        </w:tc>
        <w:tc>
          <w:tcPr>
            <w:tcW w:type="dxa" w:w="540"/>
          </w:tcPr>
          <w:p>
            <w:r>
              <w:t>91960.62</w:t>
            </w:r>
          </w:p>
        </w:tc>
        <w:tc>
          <w:tcPr>
            <w:tcW w:type="dxa" w:w="540"/>
          </w:tcPr>
          <w:p>
            <w:r>
              <w:t>94.64</w:t>
            </w:r>
          </w:p>
        </w:tc>
        <w:tc>
          <w:tcPr>
            <w:tcW w:type="dxa" w:w="540"/>
          </w:tcPr>
          <w:p>
            <w:r>
              <w:t>4598.03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4598.03</w:t>
            </w:r>
          </w:p>
        </w:tc>
        <w:tc>
          <w:tcPr>
            <w:tcW w:type="dxa" w:w="540"/>
          </w:tcPr>
          <w:p>
            <w:r>
              <w:t>6897.05</w:t>
            </w:r>
          </w:p>
        </w:tc>
        <w:tc>
          <w:tcPr>
            <w:tcW w:type="dxa" w:w="540"/>
          </w:tcPr>
          <w:p>
            <w:r>
              <w:t>4598.03</w:t>
            </w:r>
          </w:p>
        </w:tc>
        <w:tc>
          <w:tcPr>
            <w:tcW w:type="dxa" w:w="540"/>
          </w:tcPr>
          <w:p>
            <w:r>
              <w:t>4598.03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PAYOUT_0000787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124553.64</w:t>
            </w:r>
          </w:p>
        </w:tc>
        <w:tc>
          <w:tcPr>
            <w:tcW w:type="dxa" w:w="540"/>
          </w:tcPr>
          <w:p>
            <w:r>
              <w:t>131325.38</w:t>
            </w:r>
          </w:p>
        </w:tc>
        <w:tc>
          <w:tcPr>
            <w:tcW w:type="dxa" w:w="540"/>
          </w:tcPr>
          <w:p>
            <w:r>
              <w:t>105.44</w:t>
            </w:r>
          </w:p>
        </w:tc>
        <w:tc>
          <w:tcPr>
            <w:tcW w:type="dxa" w:w="540"/>
          </w:tcPr>
          <w:p>
            <w:r>
              <w:t>6566.27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8207.84</w:t>
            </w:r>
          </w:p>
        </w:tc>
        <w:tc>
          <w:tcPr>
            <w:tcW w:type="dxa" w:w="540"/>
          </w:tcPr>
          <w:p>
            <w:r>
              <w:t>9849.4</w:t>
            </w:r>
          </w:p>
        </w:tc>
        <w:tc>
          <w:tcPr>
            <w:tcW w:type="dxa" w:w="540"/>
          </w:tcPr>
          <w:p>
            <w:r>
              <w:t>8207.84</w:t>
            </w:r>
          </w:p>
        </w:tc>
        <w:tc>
          <w:tcPr>
            <w:tcW w:type="dxa" w:w="540"/>
          </w:tcPr>
          <w:p>
            <w:r>
              <w:t>8207.84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PAYOUT_0000732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148505.48</w:t>
            </w:r>
          </w:p>
        </w:tc>
        <w:tc>
          <w:tcPr>
            <w:tcW w:type="dxa" w:w="540"/>
          </w:tcPr>
          <w:p>
            <w:r>
              <w:t>59171.0</w:t>
            </w:r>
          </w:p>
        </w:tc>
        <w:tc>
          <w:tcPr>
            <w:tcW w:type="dxa" w:w="540"/>
          </w:tcPr>
          <w:p>
            <w:r>
              <w:t>39.84</w:t>
            </w:r>
          </w:p>
        </w:tc>
        <w:tc>
          <w:tcPr>
            <w:tcW w:type="dxa" w:w="540"/>
          </w:tcPr>
          <w:p>
            <w:r>
              <w:t>2958.55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1479.28</w:t>
            </w:r>
          </w:p>
        </w:tc>
        <w:tc>
          <w:tcPr>
            <w:tcW w:type="dxa" w:w="540"/>
          </w:tcPr>
          <w:p>
            <w:r>
              <w:t>4437.83</w:t>
            </w:r>
          </w:p>
        </w:tc>
        <w:tc>
          <w:tcPr>
            <w:tcW w:type="dxa" w:w="540"/>
          </w:tcPr>
          <w:p>
            <w:r>
              <w:t>1479.28</w:t>
            </w:r>
          </w:p>
        </w:tc>
        <w:tc>
          <w:tcPr>
            <w:tcW w:type="dxa" w:w="540"/>
          </w:tcPr>
          <w:p>
            <w:r>
              <w:t>1479.28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PAYOUT_0000369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138229.65</w:t>
            </w:r>
          </w:p>
        </w:tc>
        <w:tc>
          <w:tcPr>
            <w:tcW w:type="dxa" w:w="540"/>
          </w:tcPr>
          <w:p>
            <w:r>
              <w:t>65709.15</w:t>
            </w:r>
          </w:p>
        </w:tc>
        <w:tc>
          <w:tcPr>
            <w:tcW w:type="dxa" w:w="540"/>
          </w:tcPr>
          <w:p>
            <w:r>
              <w:t>47.54</w:t>
            </w:r>
          </w:p>
        </w:tc>
        <w:tc>
          <w:tcPr>
            <w:tcW w:type="dxa" w:w="540"/>
          </w:tcPr>
          <w:p>
            <w:r>
              <w:t>3285.46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1642.73</w:t>
            </w:r>
          </w:p>
        </w:tc>
        <w:tc>
          <w:tcPr>
            <w:tcW w:type="dxa" w:w="540"/>
          </w:tcPr>
          <w:p>
            <w:r>
              <w:t>4928.19</w:t>
            </w:r>
          </w:p>
        </w:tc>
        <w:tc>
          <w:tcPr>
            <w:tcW w:type="dxa" w:w="540"/>
          </w:tcPr>
          <w:p>
            <w:r>
              <w:t>1642.73</w:t>
            </w:r>
          </w:p>
        </w:tc>
        <w:tc>
          <w:tcPr>
            <w:tcW w:type="dxa" w:w="540"/>
          </w:tcPr>
          <w:p>
            <w:r>
              <w:t>1642.73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PAYOUT_0000261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101419.42</w:t>
            </w:r>
          </w:p>
        </w:tc>
        <w:tc>
          <w:tcPr>
            <w:tcW w:type="dxa" w:w="540"/>
          </w:tcPr>
          <w:p>
            <w:r>
              <w:t>56703.2</w:t>
            </w:r>
          </w:p>
        </w:tc>
        <w:tc>
          <w:tcPr>
            <w:tcW w:type="dxa" w:w="540"/>
          </w:tcPr>
          <w:p>
            <w:r>
              <w:t>55.91</w:t>
            </w:r>
          </w:p>
        </w:tc>
        <w:tc>
          <w:tcPr>
            <w:tcW w:type="dxa" w:w="540"/>
          </w:tcPr>
          <w:p>
            <w:r>
              <w:t>2835.16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2126.37</w:t>
            </w:r>
          </w:p>
        </w:tc>
        <w:tc>
          <w:tcPr>
            <w:tcW w:type="dxa" w:w="540"/>
          </w:tcPr>
          <w:p>
            <w:r>
              <w:t>4252.74</w:t>
            </w:r>
          </w:p>
        </w:tc>
        <w:tc>
          <w:tcPr>
            <w:tcW w:type="dxa" w:w="540"/>
          </w:tcPr>
          <w:p>
            <w:r>
              <w:t>2126.37</w:t>
            </w:r>
          </w:p>
        </w:tc>
        <w:tc>
          <w:tcPr>
            <w:tcW w:type="dxa" w:w="540"/>
          </w:tcPr>
          <w:p>
            <w:r>
              <w:t>2126.37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PAYOUT_0000183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104494.05</w:t>
            </w:r>
          </w:p>
        </w:tc>
        <w:tc>
          <w:tcPr>
            <w:tcW w:type="dxa" w:w="540"/>
          </w:tcPr>
          <w:p>
            <w:r>
              <w:t>94942.35</w:t>
            </w:r>
          </w:p>
        </w:tc>
        <w:tc>
          <w:tcPr>
            <w:tcW w:type="dxa" w:w="540"/>
          </w:tcPr>
          <w:p>
            <w:r>
              <w:t>90.86</w:t>
            </w:r>
          </w:p>
        </w:tc>
        <w:tc>
          <w:tcPr>
            <w:tcW w:type="dxa" w:w="540"/>
          </w:tcPr>
          <w:p>
            <w:r>
              <w:t>4747.12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4747.12</w:t>
            </w:r>
          </w:p>
        </w:tc>
        <w:tc>
          <w:tcPr>
            <w:tcW w:type="dxa" w:w="540"/>
          </w:tcPr>
          <w:p>
            <w:r>
              <w:t>7120.68</w:t>
            </w:r>
          </w:p>
        </w:tc>
        <w:tc>
          <w:tcPr>
            <w:tcW w:type="dxa" w:w="540"/>
          </w:tcPr>
          <w:p>
            <w:r>
              <w:t>4747.12</w:t>
            </w:r>
          </w:p>
        </w:tc>
        <w:tc>
          <w:tcPr>
            <w:tcW w:type="dxa" w:w="540"/>
          </w:tcPr>
          <w:p>
            <w:r>
              <w:t>4747.12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PAYOUT_0000101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81490.01</w:t>
            </w:r>
          </w:p>
        </w:tc>
        <w:tc>
          <w:tcPr>
            <w:tcW w:type="dxa" w:w="540"/>
          </w:tcPr>
          <w:p>
            <w:r>
              <w:t>44108.54</w:t>
            </w:r>
          </w:p>
        </w:tc>
        <w:tc>
          <w:tcPr>
            <w:tcW w:type="dxa" w:w="540"/>
          </w:tcPr>
          <w:p>
            <w:r>
              <w:t>54.13</w:t>
            </w:r>
          </w:p>
        </w:tc>
        <w:tc>
          <w:tcPr>
            <w:tcW w:type="dxa" w:w="540"/>
          </w:tcPr>
          <w:p>
            <w:r>
              <w:t>2205.43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1654.07</w:t>
            </w:r>
          </w:p>
        </w:tc>
        <w:tc>
          <w:tcPr>
            <w:tcW w:type="dxa" w:w="540"/>
          </w:tcPr>
          <w:p>
            <w:r>
              <w:t>3308.14</w:t>
            </w:r>
          </w:p>
        </w:tc>
        <w:tc>
          <w:tcPr>
            <w:tcW w:type="dxa" w:w="540"/>
          </w:tcPr>
          <w:p>
            <w:r>
              <w:t>1654.07</w:t>
            </w:r>
          </w:p>
        </w:tc>
        <w:tc>
          <w:tcPr>
            <w:tcW w:type="dxa" w:w="540"/>
          </w:tcPr>
          <w:p>
            <w:r>
              <w:t>1654.07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PAYOUT_0000756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175963.0</w:t>
            </w:r>
          </w:p>
        </w:tc>
        <w:tc>
          <w:tcPr>
            <w:tcW w:type="dxa" w:w="540"/>
          </w:tcPr>
          <w:p>
            <w:r>
              <w:t>99324.95</w:t>
            </w:r>
          </w:p>
        </w:tc>
        <w:tc>
          <w:tcPr>
            <w:tcW w:type="dxa" w:w="540"/>
          </w:tcPr>
          <w:p>
            <w:r>
              <w:t>56.45</w:t>
            </w:r>
          </w:p>
        </w:tc>
        <w:tc>
          <w:tcPr>
            <w:tcW w:type="dxa" w:w="540"/>
          </w:tcPr>
          <w:p>
            <w:r>
              <w:t>4966.25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3724.69</w:t>
            </w:r>
          </w:p>
        </w:tc>
        <w:tc>
          <w:tcPr>
            <w:tcW w:type="dxa" w:w="540"/>
          </w:tcPr>
          <w:p>
            <w:r>
              <w:t>7449.37</w:t>
            </w:r>
          </w:p>
        </w:tc>
        <w:tc>
          <w:tcPr>
            <w:tcW w:type="dxa" w:w="540"/>
          </w:tcPr>
          <w:p>
            <w:r>
              <w:t>3724.69</w:t>
            </w:r>
          </w:p>
        </w:tc>
        <w:tc>
          <w:tcPr>
            <w:tcW w:type="dxa" w:w="540"/>
          </w:tcPr>
          <w:p>
            <w:r>
              <w:t>3724.69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PAYOUT_0000530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116072.18</w:t>
            </w:r>
          </w:p>
        </w:tc>
        <w:tc>
          <w:tcPr>
            <w:tcW w:type="dxa" w:w="540"/>
          </w:tcPr>
          <w:p>
            <w:r>
              <w:t>101501.28</w:t>
            </w:r>
          </w:p>
        </w:tc>
        <w:tc>
          <w:tcPr>
            <w:tcW w:type="dxa" w:w="540"/>
          </w:tcPr>
          <w:p>
            <w:r>
              <w:t>87.45</w:t>
            </w:r>
          </w:p>
        </w:tc>
        <w:tc>
          <w:tcPr>
            <w:tcW w:type="dxa" w:w="540"/>
          </w:tcPr>
          <w:p>
            <w:r>
              <w:t>5075.06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5075.06</w:t>
            </w:r>
          </w:p>
        </w:tc>
        <w:tc>
          <w:tcPr>
            <w:tcW w:type="dxa" w:w="540"/>
          </w:tcPr>
          <w:p>
            <w:r>
              <w:t>7612.6</w:t>
            </w:r>
          </w:p>
        </w:tc>
        <w:tc>
          <w:tcPr>
            <w:tcW w:type="dxa" w:w="540"/>
          </w:tcPr>
          <w:p>
            <w:r>
              <w:t>5075.06</w:t>
            </w:r>
          </w:p>
        </w:tc>
        <w:tc>
          <w:tcPr>
            <w:tcW w:type="dxa" w:w="540"/>
          </w:tcPr>
          <w:p>
            <w:r>
              <w:t>5075.06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PAYOUT_0000065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152707.24</w:t>
            </w:r>
          </w:p>
        </w:tc>
        <w:tc>
          <w:tcPr>
            <w:tcW w:type="dxa" w:w="540"/>
          </w:tcPr>
          <w:p>
            <w:r>
              <w:t>84026.08</w:t>
            </w:r>
          </w:p>
        </w:tc>
        <w:tc>
          <w:tcPr>
            <w:tcW w:type="dxa" w:w="540"/>
          </w:tcPr>
          <w:p>
            <w:r>
              <w:t>55.02</w:t>
            </w:r>
          </w:p>
        </w:tc>
        <w:tc>
          <w:tcPr>
            <w:tcW w:type="dxa" w:w="540"/>
          </w:tcPr>
          <w:p>
            <w:r>
              <w:t>4201.3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3150.98</w:t>
            </w:r>
          </w:p>
        </w:tc>
        <w:tc>
          <w:tcPr>
            <w:tcW w:type="dxa" w:w="540"/>
          </w:tcPr>
          <w:p>
            <w:r>
              <w:t>6301.96</w:t>
            </w:r>
          </w:p>
        </w:tc>
        <w:tc>
          <w:tcPr>
            <w:tcW w:type="dxa" w:w="540"/>
          </w:tcPr>
          <w:p>
            <w:r>
              <w:t>3150.98</w:t>
            </w:r>
          </w:p>
        </w:tc>
        <w:tc>
          <w:tcPr>
            <w:tcW w:type="dxa" w:w="540"/>
          </w:tcPr>
          <w:p>
            <w:r>
              <w:t>3150.98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PAYOUT_0000113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163039.41</w:t>
            </w:r>
          </w:p>
        </w:tc>
        <w:tc>
          <w:tcPr>
            <w:tcW w:type="dxa" w:w="540"/>
          </w:tcPr>
          <w:p>
            <w:r>
              <w:t>31274.28</w:t>
            </w:r>
          </w:p>
        </w:tc>
        <w:tc>
          <w:tcPr>
            <w:tcW w:type="dxa" w:w="540"/>
          </w:tcPr>
          <w:p>
            <w:r>
              <w:t>19.18</w:t>
            </w:r>
          </w:p>
        </w:tc>
        <w:tc>
          <w:tcPr>
            <w:tcW w:type="dxa" w:w="540"/>
          </w:tcPr>
          <w:p>
            <w:r>
              <w:t>1563.71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781.86</w:t>
            </w:r>
          </w:p>
        </w:tc>
        <w:tc>
          <w:tcPr>
            <w:tcW w:type="dxa" w:w="540"/>
          </w:tcPr>
          <w:p>
            <w:r>
              <w:t>2345.57</w:t>
            </w:r>
          </w:p>
        </w:tc>
        <w:tc>
          <w:tcPr>
            <w:tcW w:type="dxa" w:w="540"/>
          </w:tcPr>
          <w:p>
            <w:r>
              <w:t>781.86</w:t>
            </w:r>
          </w:p>
        </w:tc>
        <w:tc>
          <w:tcPr>
            <w:tcW w:type="dxa" w:w="540"/>
          </w:tcPr>
          <w:p>
            <w:r>
              <w:t>781.86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PAYOUT_0000326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111068.16</w:t>
            </w:r>
          </w:p>
        </w:tc>
        <w:tc>
          <w:tcPr>
            <w:tcW w:type="dxa" w:w="540"/>
          </w:tcPr>
          <w:p>
            <w:r>
              <w:t>121856.04</w:t>
            </w:r>
          </w:p>
        </w:tc>
        <w:tc>
          <w:tcPr>
            <w:tcW w:type="dxa" w:w="540"/>
          </w:tcPr>
          <w:p>
            <w:r>
              <w:t>109.71</w:t>
            </w:r>
          </w:p>
        </w:tc>
        <w:tc>
          <w:tcPr>
            <w:tcW w:type="dxa" w:w="540"/>
          </w:tcPr>
          <w:p>
            <w:r>
              <w:t>6092.8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7616.0</w:t>
            </w:r>
          </w:p>
        </w:tc>
        <w:tc>
          <w:tcPr>
            <w:tcW w:type="dxa" w:w="540"/>
          </w:tcPr>
          <w:p>
            <w:r>
              <w:t>9139.2</w:t>
            </w:r>
          </w:p>
        </w:tc>
        <w:tc>
          <w:tcPr>
            <w:tcW w:type="dxa" w:w="540"/>
          </w:tcPr>
          <w:p>
            <w:r>
              <w:t>7616.0</w:t>
            </w:r>
          </w:p>
        </w:tc>
        <w:tc>
          <w:tcPr>
            <w:tcW w:type="dxa" w:w="540"/>
          </w:tcPr>
          <w:p>
            <w:r>
              <w:t>7616.0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PAYOUT_0000538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148487.15</w:t>
            </w:r>
          </w:p>
        </w:tc>
        <w:tc>
          <w:tcPr>
            <w:tcW w:type="dxa" w:w="540"/>
          </w:tcPr>
          <w:p>
            <w:r>
              <w:t>144103.84</w:t>
            </w:r>
          </w:p>
        </w:tc>
        <w:tc>
          <w:tcPr>
            <w:tcW w:type="dxa" w:w="540"/>
          </w:tcPr>
          <w:p>
            <w:r>
              <w:t>97.05</w:t>
            </w:r>
          </w:p>
        </w:tc>
        <w:tc>
          <w:tcPr>
            <w:tcW w:type="dxa" w:w="540"/>
          </w:tcPr>
          <w:p>
            <w:r>
              <w:t>7205.19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7205.19</w:t>
            </w:r>
          </w:p>
        </w:tc>
        <w:tc>
          <w:tcPr>
            <w:tcW w:type="dxa" w:w="540"/>
          </w:tcPr>
          <w:p>
            <w:r>
              <w:t>10807.79</w:t>
            </w:r>
          </w:p>
        </w:tc>
        <w:tc>
          <w:tcPr>
            <w:tcW w:type="dxa" w:w="540"/>
          </w:tcPr>
          <w:p>
            <w:r>
              <w:t>7205.19</w:t>
            </w:r>
          </w:p>
        </w:tc>
        <w:tc>
          <w:tcPr>
            <w:tcW w:type="dxa" w:w="540"/>
          </w:tcPr>
          <w:p>
            <w:r>
              <w:t>7205.19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PAYOUT_0000635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166525.65</w:t>
            </w:r>
          </w:p>
        </w:tc>
        <w:tc>
          <w:tcPr>
            <w:tcW w:type="dxa" w:w="540"/>
          </w:tcPr>
          <w:p>
            <w:r>
              <w:t>59591.64</w:t>
            </w:r>
          </w:p>
        </w:tc>
        <w:tc>
          <w:tcPr>
            <w:tcW w:type="dxa" w:w="540"/>
          </w:tcPr>
          <w:p>
            <w:r>
              <w:t>35.79</w:t>
            </w:r>
          </w:p>
        </w:tc>
        <w:tc>
          <w:tcPr>
            <w:tcW w:type="dxa" w:w="540"/>
          </w:tcPr>
          <w:p>
            <w:r>
              <w:t>2979.58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1489.79</w:t>
            </w:r>
          </w:p>
        </w:tc>
        <w:tc>
          <w:tcPr>
            <w:tcW w:type="dxa" w:w="540"/>
          </w:tcPr>
          <w:p>
            <w:r>
              <w:t>4469.37</w:t>
            </w:r>
          </w:p>
        </w:tc>
        <w:tc>
          <w:tcPr>
            <w:tcW w:type="dxa" w:w="540"/>
          </w:tcPr>
          <w:p>
            <w:r>
              <w:t>1489.79</w:t>
            </w:r>
          </w:p>
        </w:tc>
        <w:tc>
          <w:tcPr>
            <w:tcW w:type="dxa" w:w="540"/>
          </w:tcPr>
          <w:p>
            <w:r>
              <w:t>1489.79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PAYOUT_0000616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161779.67</w:t>
            </w:r>
          </w:p>
        </w:tc>
        <w:tc>
          <w:tcPr>
            <w:tcW w:type="dxa" w:w="540"/>
          </w:tcPr>
          <w:p>
            <w:r>
              <w:t>47358.12</w:t>
            </w:r>
          </w:p>
        </w:tc>
        <w:tc>
          <w:tcPr>
            <w:tcW w:type="dxa" w:w="540"/>
          </w:tcPr>
          <w:p>
            <w:r>
              <w:t>29.27</w:t>
            </w:r>
          </w:p>
        </w:tc>
        <w:tc>
          <w:tcPr>
            <w:tcW w:type="dxa" w:w="540"/>
          </w:tcPr>
          <w:p>
            <w:r>
              <w:t>2367.91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1183.95</w:t>
            </w:r>
          </w:p>
        </w:tc>
        <w:tc>
          <w:tcPr>
            <w:tcW w:type="dxa" w:w="540"/>
          </w:tcPr>
          <w:p>
            <w:r>
              <w:t>3551.86</w:t>
            </w:r>
          </w:p>
        </w:tc>
        <w:tc>
          <w:tcPr>
            <w:tcW w:type="dxa" w:w="540"/>
          </w:tcPr>
          <w:p>
            <w:r>
              <w:t>1183.95</w:t>
            </w:r>
          </w:p>
        </w:tc>
        <w:tc>
          <w:tcPr>
            <w:tcW w:type="dxa" w:w="540"/>
          </w:tcPr>
          <w:p>
            <w:r>
              <w:t>1183.95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PAYOUT_0000940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167345.55</w:t>
            </w:r>
          </w:p>
        </w:tc>
        <w:tc>
          <w:tcPr>
            <w:tcW w:type="dxa" w:w="540"/>
          </w:tcPr>
          <w:p>
            <w:r>
              <w:t>145823.28</w:t>
            </w:r>
          </w:p>
        </w:tc>
        <w:tc>
          <w:tcPr>
            <w:tcW w:type="dxa" w:w="540"/>
          </w:tcPr>
          <w:p>
            <w:r>
              <w:t>87.14</w:t>
            </w:r>
          </w:p>
        </w:tc>
        <w:tc>
          <w:tcPr>
            <w:tcW w:type="dxa" w:w="540"/>
          </w:tcPr>
          <w:p>
            <w:r>
              <w:t>7291.16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7291.16</w:t>
            </w:r>
          </w:p>
        </w:tc>
        <w:tc>
          <w:tcPr>
            <w:tcW w:type="dxa" w:w="540"/>
          </w:tcPr>
          <w:p>
            <w:r>
              <w:t>10936.75</w:t>
            </w:r>
          </w:p>
        </w:tc>
        <w:tc>
          <w:tcPr>
            <w:tcW w:type="dxa" w:w="540"/>
          </w:tcPr>
          <w:p>
            <w:r>
              <w:t>7291.16</w:t>
            </w:r>
          </w:p>
        </w:tc>
        <w:tc>
          <w:tcPr>
            <w:tcW w:type="dxa" w:w="540"/>
          </w:tcPr>
          <w:p>
            <w:r>
              <w:t>7291.16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PAYOUT_0000358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156205.22</w:t>
            </w:r>
          </w:p>
        </w:tc>
        <w:tc>
          <w:tcPr>
            <w:tcW w:type="dxa" w:w="540"/>
          </w:tcPr>
          <w:p>
            <w:r>
              <w:t>132881.04</w:t>
            </w:r>
          </w:p>
        </w:tc>
        <w:tc>
          <w:tcPr>
            <w:tcW w:type="dxa" w:w="540"/>
          </w:tcPr>
          <w:p>
            <w:r>
              <w:t>85.07</w:t>
            </w:r>
          </w:p>
        </w:tc>
        <w:tc>
          <w:tcPr>
            <w:tcW w:type="dxa" w:w="540"/>
          </w:tcPr>
          <w:p>
            <w:r>
              <w:t>6644.05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6644.05</w:t>
            </w:r>
          </w:p>
        </w:tc>
        <w:tc>
          <w:tcPr>
            <w:tcW w:type="dxa" w:w="540"/>
          </w:tcPr>
          <w:p>
            <w:r>
              <w:t>9966.08</w:t>
            </w:r>
          </w:p>
        </w:tc>
        <w:tc>
          <w:tcPr>
            <w:tcW w:type="dxa" w:w="540"/>
          </w:tcPr>
          <w:p>
            <w:r>
              <w:t>6644.05</w:t>
            </w:r>
          </w:p>
        </w:tc>
        <w:tc>
          <w:tcPr>
            <w:tcW w:type="dxa" w:w="540"/>
          </w:tcPr>
          <w:p>
            <w:r>
              <w:t>6644.05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PAYOUT_0000976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76345.52</w:t>
            </w:r>
          </w:p>
        </w:tc>
        <w:tc>
          <w:tcPr>
            <w:tcW w:type="dxa" w:w="540"/>
          </w:tcPr>
          <w:p>
            <w:r>
              <w:t>129310.14</w:t>
            </w:r>
          </w:p>
        </w:tc>
        <w:tc>
          <w:tcPr>
            <w:tcW w:type="dxa" w:w="540"/>
          </w:tcPr>
          <w:p>
            <w:r>
              <w:t>169.37</w:t>
            </w:r>
          </w:p>
        </w:tc>
        <w:tc>
          <w:tcPr>
            <w:tcW w:type="dxa" w:w="540"/>
          </w:tcPr>
          <w:p>
            <w:r>
              <w:t>6465.51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9698.26</w:t>
            </w:r>
          </w:p>
        </w:tc>
        <w:tc>
          <w:tcPr>
            <w:tcW w:type="dxa" w:w="540"/>
          </w:tcPr>
          <w:p>
            <w:r>
              <w:t>9698.26</w:t>
            </w:r>
          </w:p>
        </w:tc>
        <w:tc>
          <w:tcPr>
            <w:tcW w:type="dxa" w:w="540"/>
          </w:tcPr>
          <w:p>
            <w:r>
              <w:t>9698.26</w:t>
            </w:r>
          </w:p>
        </w:tc>
        <w:tc>
          <w:tcPr>
            <w:tcW w:type="dxa" w:w="540"/>
          </w:tcPr>
          <w:p>
            <w:r>
              <w:t>9698.26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PAYOUT_0000054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86139.27</w:t>
            </w:r>
          </w:p>
        </w:tc>
        <w:tc>
          <w:tcPr>
            <w:tcW w:type="dxa" w:w="540"/>
          </w:tcPr>
          <w:p>
            <w:r>
              <w:t>53519.28</w:t>
            </w:r>
          </w:p>
        </w:tc>
        <w:tc>
          <w:tcPr>
            <w:tcW w:type="dxa" w:w="540"/>
          </w:tcPr>
          <w:p>
            <w:r>
              <w:t>62.13</w:t>
            </w:r>
          </w:p>
        </w:tc>
        <w:tc>
          <w:tcPr>
            <w:tcW w:type="dxa" w:w="540"/>
          </w:tcPr>
          <w:p>
            <w:r>
              <w:t>2675.96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2006.97</w:t>
            </w:r>
          </w:p>
        </w:tc>
        <w:tc>
          <w:tcPr>
            <w:tcW w:type="dxa" w:w="540"/>
          </w:tcPr>
          <w:p>
            <w:r>
              <w:t>4013.95</w:t>
            </w:r>
          </w:p>
        </w:tc>
        <w:tc>
          <w:tcPr>
            <w:tcW w:type="dxa" w:w="540"/>
          </w:tcPr>
          <w:p>
            <w:r>
              <w:t>2006.97</w:t>
            </w:r>
          </w:p>
        </w:tc>
        <w:tc>
          <w:tcPr>
            <w:tcW w:type="dxa" w:w="540"/>
          </w:tcPr>
          <w:p>
            <w:r>
              <w:t>2006.97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PAYOUT_0000139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109029.96</w:t>
            </w:r>
          </w:p>
        </w:tc>
        <w:tc>
          <w:tcPr>
            <w:tcW w:type="dxa" w:w="540"/>
          </w:tcPr>
          <w:p>
            <w:r>
              <w:t>188209.3</w:t>
            </w:r>
          </w:p>
        </w:tc>
        <w:tc>
          <w:tcPr>
            <w:tcW w:type="dxa" w:w="540"/>
          </w:tcPr>
          <w:p>
            <w:r>
              <w:t>172.62</w:t>
            </w:r>
          </w:p>
        </w:tc>
        <w:tc>
          <w:tcPr>
            <w:tcW w:type="dxa" w:w="540"/>
          </w:tcPr>
          <w:p>
            <w:r>
              <w:t>9410.47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14115.7</w:t>
            </w:r>
          </w:p>
        </w:tc>
        <w:tc>
          <w:tcPr>
            <w:tcW w:type="dxa" w:w="540"/>
          </w:tcPr>
          <w:p>
            <w:r>
              <w:t>14115.7</w:t>
            </w:r>
          </w:p>
        </w:tc>
        <w:tc>
          <w:tcPr>
            <w:tcW w:type="dxa" w:w="540"/>
          </w:tcPr>
          <w:p>
            <w:r>
              <w:t>14115.7</w:t>
            </w:r>
          </w:p>
        </w:tc>
        <w:tc>
          <w:tcPr>
            <w:tcW w:type="dxa" w:w="540"/>
          </w:tcPr>
          <w:p>
            <w:r>
              <w:t>14115.7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PAYOUT_0000200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117602.22</w:t>
            </w:r>
          </w:p>
        </w:tc>
        <w:tc>
          <w:tcPr>
            <w:tcW w:type="dxa" w:w="540"/>
          </w:tcPr>
          <w:p>
            <w:r>
              <w:t>121919.48</w:t>
            </w:r>
          </w:p>
        </w:tc>
        <w:tc>
          <w:tcPr>
            <w:tcW w:type="dxa" w:w="540"/>
          </w:tcPr>
          <w:p>
            <w:r>
              <w:t>103.67</w:t>
            </w:r>
          </w:p>
        </w:tc>
        <w:tc>
          <w:tcPr>
            <w:tcW w:type="dxa" w:w="540"/>
          </w:tcPr>
          <w:p>
            <w:r>
              <w:t>6095.97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7619.97</w:t>
            </w:r>
          </w:p>
        </w:tc>
        <w:tc>
          <w:tcPr>
            <w:tcW w:type="dxa" w:w="540"/>
          </w:tcPr>
          <w:p>
            <w:r>
              <w:t>9143.96</w:t>
            </w:r>
          </w:p>
        </w:tc>
        <w:tc>
          <w:tcPr>
            <w:tcW w:type="dxa" w:w="540"/>
          </w:tcPr>
          <w:p>
            <w:r>
              <w:t>7619.97</w:t>
            </w:r>
          </w:p>
        </w:tc>
        <w:tc>
          <w:tcPr>
            <w:tcW w:type="dxa" w:w="540"/>
          </w:tcPr>
          <w:p>
            <w:r>
              <w:t>7619.97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PAYOUT_0000226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160067.26</w:t>
            </w:r>
          </w:p>
        </w:tc>
        <w:tc>
          <w:tcPr>
            <w:tcW w:type="dxa" w:w="540"/>
          </w:tcPr>
          <w:p>
            <w:r>
              <w:t>40608.0</w:t>
            </w:r>
          </w:p>
        </w:tc>
        <w:tc>
          <w:tcPr>
            <w:tcW w:type="dxa" w:w="540"/>
          </w:tcPr>
          <w:p>
            <w:r>
              <w:t>25.37</w:t>
            </w:r>
          </w:p>
        </w:tc>
        <w:tc>
          <w:tcPr>
            <w:tcW w:type="dxa" w:w="540"/>
          </w:tcPr>
          <w:p>
            <w:r>
              <w:t>2030.4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1015.2</w:t>
            </w:r>
          </w:p>
        </w:tc>
        <w:tc>
          <w:tcPr>
            <w:tcW w:type="dxa" w:w="540"/>
          </w:tcPr>
          <w:p>
            <w:r>
              <w:t>3045.6</w:t>
            </w:r>
          </w:p>
        </w:tc>
        <w:tc>
          <w:tcPr>
            <w:tcW w:type="dxa" w:w="540"/>
          </w:tcPr>
          <w:p>
            <w:r>
              <w:t>1015.2</w:t>
            </w:r>
          </w:p>
        </w:tc>
        <w:tc>
          <w:tcPr>
            <w:tcW w:type="dxa" w:w="540"/>
          </w:tcPr>
          <w:p>
            <w:r>
              <w:t>1015.2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PAYOUT_0000104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149921.87</w:t>
            </w:r>
          </w:p>
        </w:tc>
        <w:tc>
          <w:tcPr>
            <w:tcW w:type="dxa" w:w="540"/>
          </w:tcPr>
          <w:p>
            <w:r>
              <w:t>40848.7</w:t>
            </w:r>
          </w:p>
        </w:tc>
        <w:tc>
          <w:tcPr>
            <w:tcW w:type="dxa" w:w="540"/>
          </w:tcPr>
          <w:p>
            <w:r>
              <w:t>27.25</w:t>
            </w:r>
          </w:p>
        </w:tc>
        <w:tc>
          <w:tcPr>
            <w:tcW w:type="dxa" w:w="540"/>
          </w:tcPr>
          <w:p>
            <w:r>
              <w:t>2042.43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1021.22</w:t>
            </w:r>
          </w:p>
        </w:tc>
        <w:tc>
          <w:tcPr>
            <w:tcW w:type="dxa" w:w="540"/>
          </w:tcPr>
          <w:p>
            <w:r>
              <w:t>3063.65</w:t>
            </w:r>
          </w:p>
        </w:tc>
        <w:tc>
          <w:tcPr>
            <w:tcW w:type="dxa" w:w="540"/>
          </w:tcPr>
          <w:p>
            <w:r>
              <w:t>1021.22</w:t>
            </w:r>
          </w:p>
        </w:tc>
        <w:tc>
          <w:tcPr>
            <w:tcW w:type="dxa" w:w="540"/>
          </w:tcPr>
          <w:p>
            <w:r>
              <w:t>1021.22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PAYOUT_0000167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89339.26</w:t>
            </w:r>
          </w:p>
        </w:tc>
        <w:tc>
          <w:tcPr>
            <w:tcW w:type="dxa" w:w="540"/>
          </w:tcPr>
          <w:p>
            <w:r>
              <w:t>73075.04</w:t>
            </w:r>
          </w:p>
        </w:tc>
        <w:tc>
          <w:tcPr>
            <w:tcW w:type="dxa" w:w="540"/>
          </w:tcPr>
          <w:p>
            <w:r>
              <w:t>81.79</w:t>
            </w:r>
          </w:p>
        </w:tc>
        <w:tc>
          <w:tcPr>
            <w:tcW w:type="dxa" w:w="540"/>
          </w:tcPr>
          <w:p>
            <w:r>
              <w:t>3653.75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3653.75</w:t>
            </w:r>
          </w:p>
        </w:tc>
        <w:tc>
          <w:tcPr>
            <w:tcW w:type="dxa" w:w="540"/>
          </w:tcPr>
          <w:p>
            <w:r>
              <w:t>5480.63</w:t>
            </w:r>
          </w:p>
        </w:tc>
        <w:tc>
          <w:tcPr>
            <w:tcW w:type="dxa" w:w="540"/>
          </w:tcPr>
          <w:p>
            <w:r>
              <w:t>3653.75</w:t>
            </w:r>
          </w:p>
        </w:tc>
        <w:tc>
          <w:tcPr>
            <w:tcW w:type="dxa" w:w="540"/>
          </w:tcPr>
          <w:p>
            <w:r>
              <w:t>3653.75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PAYOUT_0001113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122285.87</w:t>
            </w:r>
          </w:p>
        </w:tc>
        <w:tc>
          <w:tcPr>
            <w:tcW w:type="dxa" w:w="540"/>
          </w:tcPr>
          <w:p>
            <w:r>
              <w:t>174600.54</w:t>
            </w:r>
          </w:p>
        </w:tc>
        <w:tc>
          <w:tcPr>
            <w:tcW w:type="dxa" w:w="540"/>
          </w:tcPr>
          <w:p>
            <w:r>
              <w:t>142.78</w:t>
            </w:r>
          </w:p>
        </w:tc>
        <w:tc>
          <w:tcPr>
            <w:tcW w:type="dxa" w:w="540"/>
          </w:tcPr>
          <w:p>
            <w:r>
              <w:t>8730.03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13095.04</w:t>
            </w:r>
          </w:p>
        </w:tc>
        <w:tc>
          <w:tcPr>
            <w:tcW w:type="dxa" w:w="540"/>
          </w:tcPr>
          <w:p>
            <w:r>
              <w:t>13095.04</w:t>
            </w:r>
          </w:p>
        </w:tc>
        <w:tc>
          <w:tcPr>
            <w:tcW w:type="dxa" w:w="540"/>
          </w:tcPr>
          <w:p>
            <w:r>
              <w:t>13095.04</w:t>
            </w:r>
          </w:p>
        </w:tc>
        <w:tc>
          <w:tcPr>
            <w:tcW w:type="dxa" w:w="540"/>
          </w:tcPr>
          <w:p>
            <w:r>
              <w:t>13095.04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PAYOUT_0000079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143089.27</w:t>
            </w:r>
          </w:p>
        </w:tc>
        <w:tc>
          <w:tcPr>
            <w:tcW w:type="dxa" w:w="540"/>
          </w:tcPr>
          <w:p>
            <w:r>
              <w:t>81984.16</w:t>
            </w:r>
          </w:p>
        </w:tc>
        <w:tc>
          <w:tcPr>
            <w:tcW w:type="dxa" w:w="540"/>
          </w:tcPr>
          <w:p>
            <w:r>
              <w:t>57.3</w:t>
            </w:r>
          </w:p>
        </w:tc>
        <w:tc>
          <w:tcPr>
            <w:tcW w:type="dxa" w:w="540"/>
          </w:tcPr>
          <w:p>
            <w:r>
              <w:t>4099.21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3074.41</w:t>
            </w:r>
          </w:p>
        </w:tc>
        <w:tc>
          <w:tcPr>
            <w:tcW w:type="dxa" w:w="540"/>
          </w:tcPr>
          <w:p>
            <w:r>
              <w:t>6148.81</w:t>
            </w:r>
          </w:p>
        </w:tc>
        <w:tc>
          <w:tcPr>
            <w:tcW w:type="dxa" w:w="540"/>
          </w:tcPr>
          <w:p>
            <w:r>
              <w:t>3074.41</w:t>
            </w:r>
          </w:p>
        </w:tc>
        <w:tc>
          <w:tcPr>
            <w:tcW w:type="dxa" w:w="540"/>
          </w:tcPr>
          <w:p>
            <w:r>
              <w:t>3074.41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PAYOUT_0000982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88648.3</w:t>
            </w:r>
          </w:p>
        </w:tc>
        <w:tc>
          <w:tcPr>
            <w:tcW w:type="dxa" w:w="540"/>
          </w:tcPr>
          <w:p>
            <w:r>
              <w:t>82916.7</w:t>
            </w:r>
          </w:p>
        </w:tc>
        <w:tc>
          <w:tcPr>
            <w:tcW w:type="dxa" w:w="540"/>
          </w:tcPr>
          <w:p>
            <w:r>
              <w:t>93.53</w:t>
            </w:r>
          </w:p>
        </w:tc>
        <w:tc>
          <w:tcPr>
            <w:tcW w:type="dxa" w:w="540"/>
          </w:tcPr>
          <w:p>
            <w:r>
              <w:t>4145.84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4145.84</w:t>
            </w:r>
          </w:p>
        </w:tc>
        <w:tc>
          <w:tcPr>
            <w:tcW w:type="dxa" w:w="540"/>
          </w:tcPr>
          <w:p>
            <w:r>
              <w:t>6218.75</w:t>
            </w:r>
          </w:p>
        </w:tc>
        <w:tc>
          <w:tcPr>
            <w:tcW w:type="dxa" w:w="540"/>
          </w:tcPr>
          <w:p>
            <w:r>
              <w:t>4145.84</w:t>
            </w:r>
          </w:p>
        </w:tc>
        <w:tc>
          <w:tcPr>
            <w:tcW w:type="dxa" w:w="540"/>
          </w:tcPr>
          <w:p>
            <w:r>
              <w:t>4145.84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PAYOUT_0000710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174895.81</w:t>
            </w:r>
          </w:p>
        </w:tc>
        <w:tc>
          <w:tcPr>
            <w:tcW w:type="dxa" w:w="540"/>
          </w:tcPr>
          <w:p>
            <w:r>
              <w:t>157724.0</w:t>
            </w:r>
          </w:p>
        </w:tc>
        <w:tc>
          <w:tcPr>
            <w:tcW w:type="dxa" w:w="540"/>
          </w:tcPr>
          <w:p>
            <w:r>
              <w:t>90.18</w:t>
            </w:r>
          </w:p>
        </w:tc>
        <w:tc>
          <w:tcPr>
            <w:tcW w:type="dxa" w:w="540"/>
          </w:tcPr>
          <w:p>
            <w:r>
              <w:t>7886.2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7886.2</w:t>
            </w:r>
          </w:p>
        </w:tc>
        <w:tc>
          <w:tcPr>
            <w:tcW w:type="dxa" w:w="540"/>
          </w:tcPr>
          <w:p>
            <w:r>
              <w:t>11829.3</w:t>
            </w:r>
          </w:p>
        </w:tc>
        <w:tc>
          <w:tcPr>
            <w:tcW w:type="dxa" w:w="540"/>
          </w:tcPr>
          <w:p>
            <w:r>
              <w:t>7886.2</w:t>
            </w:r>
          </w:p>
        </w:tc>
        <w:tc>
          <w:tcPr>
            <w:tcW w:type="dxa" w:w="540"/>
          </w:tcPr>
          <w:p>
            <w:r>
              <w:t>7886.2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PAYOUT_0000924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153138.59</w:t>
            </w:r>
          </w:p>
        </w:tc>
        <w:tc>
          <w:tcPr>
            <w:tcW w:type="dxa" w:w="540"/>
          </w:tcPr>
          <w:p>
            <w:r>
              <w:t>91433.2</w:t>
            </w:r>
          </w:p>
        </w:tc>
        <w:tc>
          <w:tcPr>
            <w:tcW w:type="dxa" w:w="540"/>
          </w:tcPr>
          <w:p>
            <w:r>
              <w:t>59.71</w:t>
            </w:r>
          </w:p>
        </w:tc>
        <w:tc>
          <w:tcPr>
            <w:tcW w:type="dxa" w:w="540"/>
          </w:tcPr>
          <w:p>
            <w:r>
              <w:t>4571.66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3428.74</w:t>
            </w:r>
          </w:p>
        </w:tc>
        <w:tc>
          <w:tcPr>
            <w:tcW w:type="dxa" w:w="540"/>
          </w:tcPr>
          <w:p>
            <w:r>
              <w:t>6857.49</w:t>
            </w:r>
          </w:p>
        </w:tc>
        <w:tc>
          <w:tcPr>
            <w:tcW w:type="dxa" w:w="540"/>
          </w:tcPr>
          <w:p>
            <w:r>
              <w:t>3428.74</w:t>
            </w:r>
          </w:p>
        </w:tc>
        <w:tc>
          <w:tcPr>
            <w:tcW w:type="dxa" w:w="540"/>
          </w:tcPr>
          <w:p>
            <w:r>
              <w:t>1978.72</w:t>
            </w:r>
          </w:p>
        </w:tc>
        <w:tc>
          <w:tcPr>
            <w:tcW w:type="dxa" w:w="540"/>
          </w:tcPr>
          <w:p>
            <w:r>
              <w:t>-1450.02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PAYOUT_0000915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68866.12</w:t>
            </w:r>
          </w:p>
        </w:tc>
        <w:tc>
          <w:tcPr>
            <w:tcW w:type="dxa" w:w="540"/>
          </w:tcPr>
          <w:p>
            <w:r>
              <w:t>58274.64</w:t>
            </w:r>
          </w:p>
        </w:tc>
        <w:tc>
          <w:tcPr>
            <w:tcW w:type="dxa" w:w="540"/>
          </w:tcPr>
          <w:p>
            <w:r>
              <w:t>84.62</w:t>
            </w:r>
          </w:p>
        </w:tc>
        <w:tc>
          <w:tcPr>
            <w:tcW w:type="dxa" w:w="540"/>
          </w:tcPr>
          <w:p>
            <w:r>
              <w:t>2913.73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2913.73</w:t>
            </w:r>
          </w:p>
        </w:tc>
        <w:tc>
          <w:tcPr>
            <w:tcW w:type="dxa" w:w="540"/>
          </w:tcPr>
          <w:p>
            <w:r>
              <w:t>4370.6</w:t>
            </w:r>
          </w:p>
        </w:tc>
        <w:tc>
          <w:tcPr>
            <w:tcW w:type="dxa" w:w="540"/>
          </w:tcPr>
          <w:p>
            <w:r>
              <w:t>2913.73</w:t>
            </w:r>
          </w:p>
        </w:tc>
        <w:tc>
          <w:tcPr>
            <w:tcW w:type="dxa" w:w="540"/>
          </w:tcPr>
          <w:p>
            <w:r>
              <w:t>2913.73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PAYOUT_0000971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119254.83</w:t>
            </w:r>
          </w:p>
        </w:tc>
        <w:tc>
          <w:tcPr>
            <w:tcW w:type="dxa" w:w="540"/>
          </w:tcPr>
          <w:p>
            <w:r>
              <w:t>104791.84</w:t>
            </w:r>
          </w:p>
        </w:tc>
        <w:tc>
          <w:tcPr>
            <w:tcW w:type="dxa" w:w="540"/>
          </w:tcPr>
          <w:p>
            <w:r>
              <w:t>87.87</w:t>
            </w:r>
          </w:p>
        </w:tc>
        <w:tc>
          <w:tcPr>
            <w:tcW w:type="dxa" w:w="540"/>
          </w:tcPr>
          <w:p>
            <w:r>
              <w:t>5239.59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5239.59</w:t>
            </w:r>
          </w:p>
        </w:tc>
        <w:tc>
          <w:tcPr>
            <w:tcW w:type="dxa" w:w="540"/>
          </w:tcPr>
          <w:p>
            <w:r>
              <w:t>7859.39</w:t>
            </w:r>
          </w:p>
        </w:tc>
        <w:tc>
          <w:tcPr>
            <w:tcW w:type="dxa" w:w="540"/>
          </w:tcPr>
          <w:p>
            <w:r>
              <w:t>5239.59</w:t>
            </w:r>
          </w:p>
        </w:tc>
        <w:tc>
          <w:tcPr>
            <w:tcW w:type="dxa" w:w="540"/>
          </w:tcPr>
          <w:p>
            <w:r>
              <w:t>5239.59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PAYOUT_0000057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144067.67</w:t>
            </w:r>
          </w:p>
        </w:tc>
        <w:tc>
          <w:tcPr>
            <w:tcW w:type="dxa" w:w="540"/>
          </w:tcPr>
          <w:p>
            <w:r>
              <w:t>124604.88</w:t>
            </w:r>
          </w:p>
        </w:tc>
        <w:tc>
          <w:tcPr>
            <w:tcW w:type="dxa" w:w="540"/>
          </w:tcPr>
          <w:p>
            <w:r>
              <w:t>86.49</w:t>
            </w:r>
          </w:p>
        </w:tc>
        <w:tc>
          <w:tcPr>
            <w:tcW w:type="dxa" w:w="540"/>
          </w:tcPr>
          <w:p>
            <w:r>
              <w:t>6230.24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6230.24</w:t>
            </w:r>
          </w:p>
        </w:tc>
        <w:tc>
          <w:tcPr>
            <w:tcW w:type="dxa" w:w="540"/>
          </w:tcPr>
          <w:p>
            <w:r>
              <w:t>9345.37</w:t>
            </w:r>
          </w:p>
        </w:tc>
        <w:tc>
          <w:tcPr>
            <w:tcW w:type="dxa" w:w="540"/>
          </w:tcPr>
          <w:p>
            <w:r>
              <w:t>6230.24</w:t>
            </w:r>
          </w:p>
        </w:tc>
        <w:tc>
          <w:tcPr>
            <w:tcW w:type="dxa" w:w="540"/>
          </w:tcPr>
          <w:p>
            <w:r>
              <w:t>6230.24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PAYOUT_0000555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165129.82</w:t>
            </w:r>
          </w:p>
        </w:tc>
        <w:tc>
          <w:tcPr>
            <w:tcW w:type="dxa" w:w="540"/>
          </w:tcPr>
          <w:p>
            <w:r>
              <w:t>48814.92</w:t>
            </w:r>
          </w:p>
        </w:tc>
        <w:tc>
          <w:tcPr>
            <w:tcW w:type="dxa" w:w="540"/>
          </w:tcPr>
          <w:p>
            <w:r>
              <w:t>29.56</w:t>
            </w:r>
          </w:p>
        </w:tc>
        <w:tc>
          <w:tcPr>
            <w:tcW w:type="dxa" w:w="540"/>
          </w:tcPr>
          <w:p>
            <w:r>
              <w:t>2440.75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1220.37</w:t>
            </w:r>
          </w:p>
        </w:tc>
        <w:tc>
          <w:tcPr>
            <w:tcW w:type="dxa" w:w="540"/>
          </w:tcPr>
          <w:p>
            <w:r>
              <w:t>3661.12</w:t>
            </w:r>
          </w:p>
        </w:tc>
        <w:tc>
          <w:tcPr>
            <w:tcW w:type="dxa" w:w="540"/>
          </w:tcPr>
          <w:p>
            <w:r>
              <w:t>1220.37</w:t>
            </w:r>
          </w:p>
        </w:tc>
        <w:tc>
          <w:tcPr>
            <w:tcW w:type="dxa" w:w="540"/>
          </w:tcPr>
          <w:p>
            <w:r>
              <w:t>1220.37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PAYOUT_0000302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139445.85</w:t>
            </w:r>
          </w:p>
        </w:tc>
        <w:tc>
          <w:tcPr>
            <w:tcW w:type="dxa" w:w="540"/>
          </w:tcPr>
          <w:p>
            <w:r>
              <w:t>56340.7</w:t>
            </w:r>
          </w:p>
        </w:tc>
        <w:tc>
          <w:tcPr>
            <w:tcW w:type="dxa" w:w="540"/>
          </w:tcPr>
          <w:p>
            <w:r>
              <w:t>40.4</w:t>
            </w:r>
          </w:p>
        </w:tc>
        <w:tc>
          <w:tcPr>
            <w:tcW w:type="dxa" w:w="540"/>
          </w:tcPr>
          <w:p>
            <w:r>
              <w:t>2817.03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1408.52</w:t>
            </w:r>
          </w:p>
        </w:tc>
        <w:tc>
          <w:tcPr>
            <w:tcW w:type="dxa" w:w="540"/>
          </w:tcPr>
          <w:p>
            <w:r>
              <w:t>4225.55</w:t>
            </w:r>
          </w:p>
        </w:tc>
        <w:tc>
          <w:tcPr>
            <w:tcW w:type="dxa" w:w="540"/>
          </w:tcPr>
          <w:p>
            <w:r>
              <w:t>1408.52</w:t>
            </w:r>
          </w:p>
        </w:tc>
        <w:tc>
          <w:tcPr>
            <w:tcW w:type="dxa" w:w="540"/>
          </w:tcPr>
          <w:p>
            <w:r>
              <w:t>1408.52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PAYOUT_0001094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109401.26</w:t>
            </w:r>
          </w:p>
        </w:tc>
        <w:tc>
          <w:tcPr>
            <w:tcW w:type="dxa" w:w="540"/>
          </w:tcPr>
          <w:p>
            <w:r>
              <w:t>67296.09</w:t>
            </w:r>
          </w:p>
        </w:tc>
        <w:tc>
          <w:tcPr>
            <w:tcW w:type="dxa" w:w="540"/>
          </w:tcPr>
          <w:p>
            <w:r>
              <w:t>61.51</w:t>
            </w:r>
          </w:p>
        </w:tc>
        <w:tc>
          <w:tcPr>
            <w:tcW w:type="dxa" w:w="540"/>
          </w:tcPr>
          <w:p>
            <w:r>
              <w:t>3364.8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2523.6</w:t>
            </w:r>
          </w:p>
        </w:tc>
        <w:tc>
          <w:tcPr>
            <w:tcW w:type="dxa" w:w="540"/>
          </w:tcPr>
          <w:p>
            <w:r>
              <w:t>5047.21</w:t>
            </w:r>
          </w:p>
        </w:tc>
        <w:tc>
          <w:tcPr>
            <w:tcW w:type="dxa" w:w="540"/>
          </w:tcPr>
          <w:p>
            <w:r>
              <w:t>2523.6</w:t>
            </w:r>
          </w:p>
        </w:tc>
        <w:tc>
          <w:tcPr>
            <w:tcW w:type="dxa" w:w="540"/>
          </w:tcPr>
          <w:p>
            <w:r>
              <w:t>2523.6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PAYOUT_0000494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156272.08</w:t>
            </w:r>
          </w:p>
        </w:tc>
        <w:tc>
          <w:tcPr>
            <w:tcW w:type="dxa" w:w="540"/>
          </w:tcPr>
          <w:p>
            <w:r>
              <w:t>65832.3</w:t>
            </w:r>
          </w:p>
        </w:tc>
        <w:tc>
          <w:tcPr>
            <w:tcW w:type="dxa" w:w="540"/>
          </w:tcPr>
          <w:p>
            <w:r>
              <w:t>42.13</w:t>
            </w:r>
          </w:p>
        </w:tc>
        <w:tc>
          <w:tcPr>
            <w:tcW w:type="dxa" w:w="540"/>
          </w:tcPr>
          <w:p>
            <w:r>
              <w:t>3291.62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1645.81</w:t>
            </w:r>
          </w:p>
        </w:tc>
        <w:tc>
          <w:tcPr>
            <w:tcW w:type="dxa" w:w="540"/>
          </w:tcPr>
          <w:p>
            <w:r>
              <w:t>4937.42</w:t>
            </w:r>
          </w:p>
        </w:tc>
        <w:tc>
          <w:tcPr>
            <w:tcW w:type="dxa" w:w="540"/>
          </w:tcPr>
          <w:p>
            <w:r>
              <w:t>1645.81</w:t>
            </w:r>
          </w:p>
        </w:tc>
        <w:tc>
          <w:tcPr>
            <w:tcW w:type="dxa" w:w="540"/>
          </w:tcPr>
          <w:p>
            <w:r>
              <w:t>1645.81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PAYOUT_0000027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P004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71390.5</w:t>
            </w:r>
          </w:p>
        </w:tc>
        <w:tc>
          <w:tcPr>
            <w:tcW w:type="dxa" w:w="540"/>
          </w:tcPr>
          <w:p>
            <w:r>
              <w:t>69855.4</w:t>
            </w:r>
          </w:p>
        </w:tc>
        <w:tc>
          <w:tcPr>
            <w:tcW w:type="dxa" w:w="540"/>
          </w:tcPr>
          <w:p>
            <w:r>
              <w:t>97.85</w:t>
            </w:r>
          </w:p>
        </w:tc>
        <w:tc>
          <w:tcPr>
            <w:tcW w:type="dxa" w:w="540"/>
          </w:tcPr>
          <w:p>
            <w:r>
              <w:t>3492.77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3492.77</w:t>
            </w:r>
          </w:p>
        </w:tc>
        <w:tc>
          <w:tcPr>
            <w:tcW w:type="dxa" w:w="540"/>
          </w:tcPr>
          <w:p>
            <w:r>
              <w:t>5239.15</w:t>
            </w:r>
          </w:p>
        </w:tc>
        <w:tc>
          <w:tcPr>
            <w:tcW w:type="dxa" w:w="540"/>
          </w:tcPr>
          <w:p>
            <w:r>
              <w:t>3492.77</w:t>
            </w:r>
          </w:p>
        </w:tc>
        <w:tc>
          <w:tcPr>
            <w:tcW w:type="dxa" w:w="540"/>
          </w:tcPr>
          <w:p>
            <w:r>
              <w:t>3492.77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PAYOUT_0000528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140554.35</w:t>
            </w:r>
          </w:p>
        </w:tc>
        <w:tc>
          <w:tcPr>
            <w:tcW w:type="dxa" w:w="540"/>
          </w:tcPr>
          <w:p>
            <w:r>
              <w:t>116348.62</w:t>
            </w:r>
          </w:p>
        </w:tc>
        <w:tc>
          <w:tcPr>
            <w:tcW w:type="dxa" w:w="540"/>
          </w:tcPr>
          <w:p>
            <w:r>
              <w:t>82.78</w:t>
            </w:r>
          </w:p>
        </w:tc>
        <w:tc>
          <w:tcPr>
            <w:tcW w:type="dxa" w:w="540"/>
          </w:tcPr>
          <w:p>
            <w:r>
              <w:t>5817.43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5817.43</w:t>
            </w:r>
          </w:p>
        </w:tc>
        <w:tc>
          <w:tcPr>
            <w:tcW w:type="dxa" w:w="540"/>
          </w:tcPr>
          <w:p>
            <w:r>
              <w:t>8726.15</w:t>
            </w:r>
          </w:p>
        </w:tc>
        <w:tc>
          <w:tcPr>
            <w:tcW w:type="dxa" w:w="540"/>
          </w:tcPr>
          <w:p>
            <w:r>
              <w:t>5817.43</w:t>
            </w:r>
          </w:p>
        </w:tc>
        <w:tc>
          <w:tcPr>
            <w:tcW w:type="dxa" w:w="540"/>
          </w:tcPr>
          <w:p>
            <w:r>
              <w:t>5817.43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PAYOUT_0000939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88971.12</w:t>
            </w:r>
          </w:p>
        </w:tc>
        <w:tc>
          <w:tcPr>
            <w:tcW w:type="dxa" w:w="540"/>
          </w:tcPr>
          <w:p>
            <w:r>
              <w:t>142691.7</w:t>
            </w:r>
          </w:p>
        </w:tc>
        <w:tc>
          <w:tcPr>
            <w:tcW w:type="dxa" w:w="540"/>
          </w:tcPr>
          <w:p>
            <w:r>
              <w:t>160.38</w:t>
            </w:r>
          </w:p>
        </w:tc>
        <w:tc>
          <w:tcPr>
            <w:tcW w:type="dxa" w:w="540"/>
          </w:tcPr>
          <w:p>
            <w:r>
              <w:t>7134.59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10701.88</w:t>
            </w:r>
          </w:p>
        </w:tc>
        <w:tc>
          <w:tcPr>
            <w:tcW w:type="dxa" w:w="540"/>
          </w:tcPr>
          <w:p>
            <w:r>
              <w:t>10701.88</w:t>
            </w:r>
          </w:p>
        </w:tc>
        <w:tc>
          <w:tcPr>
            <w:tcW w:type="dxa" w:w="540"/>
          </w:tcPr>
          <w:p>
            <w:r>
              <w:t>10701.88</w:t>
            </w:r>
          </w:p>
        </w:tc>
        <w:tc>
          <w:tcPr>
            <w:tcW w:type="dxa" w:w="540"/>
          </w:tcPr>
          <w:p>
            <w:r>
              <w:t>10701.88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PAYOUT_0001022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72488.75</w:t>
            </w:r>
          </w:p>
        </w:tc>
        <w:tc>
          <w:tcPr>
            <w:tcW w:type="dxa" w:w="540"/>
          </w:tcPr>
          <w:p>
            <w:r>
              <w:t>118431.05</w:t>
            </w:r>
          </w:p>
        </w:tc>
        <w:tc>
          <w:tcPr>
            <w:tcW w:type="dxa" w:w="540"/>
          </w:tcPr>
          <w:p>
            <w:r>
              <w:t>163.38</w:t>
            </w:r>
          </w:p>
        </w:tc>
        <w:tc>
          <w:tcPr>
            <w:tcW w:type="dxa" w:w="540"/>
          </w:tcPr>
          <w:p>
            <w:r>
              <w:t>5921.55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8882.33</w:t>
            </w:r>
          </w:p>
        </w:tc>
        <w:tc>
          <w:tcPr>
            <w:tcW w:type="dxa" w:w="540"/>
          </w:tcPr>
          <w:p>
            <w:r>
              <w:t>8882.33</w:t>
            </w:r>
          </w:p>
        </w:tc>
        <w:tc>
          <w:tcPr>
            <w:tcW w:type="dxa" w:w="540"/>
          </w:tcPr>
          <w:p>
            <w:r>
              <w:t>8882.33</w:t>
            </w:r>
          </w:p>
        </w:tc>
        <w:tc>
          <w:tcPr>
            <w:tcW w:type="dxa" w:w="540"/>
          </w:tcPr>
          <w:p>
            <w:r>
              <w:t>8882.33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PAYOUT_0000617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176917.4</w:t>
            </w:r>
          </w:p>
        </w:tc>
        <w:tc>
          <w:tcPr>
            <w:tcW w:type="dxa" w:w="540"/>
          </w:tcPr>
          <w:p>
            <w:r>
              <w:t>130516.88</w:t>
            </w:r>
          </w:p>
        </w:tc>
        <w:tc>
          <w:tcPr>
            <w:tcW w:type="dxa" w:w="540"/>
          </w:tcPr>
          <w:p>
            <w:r>
              <w:t>73.77</w:t>
            </w:r>
          </w:p>
        </w:tc>
        <w:tc>
          <w:tcPr>
            <w:tcW w:type="dxa" w:w="540"/>
          </w:tcPr>
          <w:p>
            <w:r>
              <w:t>6525.84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4894.38</w:t>
            </w:r>
          </w:p>
        </w:tc>
        <w:tc>
          <w:tcPr>
            <w:tcW w:type="dxa" w:w="540"/>
          </w:tcPr>
          <w:p>
            <w:r>
              <w:t>9788.77</w:t>
            </w:r>
          </w:p>
        </w:tc>
        <w:tc>
          <w:tcPr>
            <w:tcW w:type="dxa" w:w="540"/>
          </w:tcPr>
          <w:p>
            <w:r>
              <w:t>4894.38</w:t>
            </w:r>
          </w:p>
        </w:tc>
        <w:tc>
          <w:tcPr>
            <w:tcW w:type="dxa" w:w="540"/>
          </w:tcPr>
          <w:p>
            <w:r>
              <w:t>4894.38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PAYOUT_0001012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130732.47</w:t>
            </w:r>
          </w:p>
        </w:tc>
        <w:tc>
          <w:tcPr>
            <w:tcW w:type="dxa" w:w="540"/>
          </w:tcPr>
          <w:p>
            <w:r>
              <w:t>152462.46</w:t>
            </w:r>
          </w:p>
        </w:tc>
        <w:tc>
          <w:tcPr>
            <w:tcW w:type="dxa" w:w="540"/>
          </w:tcPr>
          <w:p>
            <w:r>
              <w:t>116.62</w:t>
            </w:r>
          </w:p>
        </w:tc>
        <w:tc>
          <w:tcPr>
            <w:tcW w:type="dxa" w:w="540"/>
          </w:tcPr>
          <w:p>
            <w:r>
              <w:t>7623.12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9528.9</w:t>
            </w:r>
          </w:p>
        </w:tc>
        <w:tc>
          <w:tcPr>
            <w:tcW w:type="dxa" w:w="540"/>
          </w:tcPr>
          <w:p>
            <w:r>
              <w:t>11434.68</w:t>
            </w:r>
          </w:p>
        </w:tc>
        <w:tc>
          <w:tcPr>
            <w:tcW w:type="dxa" w:w="540"/>
          </w:tcPr>
          <w:p>
            <w:r>
              <w:t>9528.9</w:t>
            </w:r>
          </w:p>
        </w:tc>
        <w:tc>
          <w:tcPr>
            <w:tcW w:type="dxa" w:w="540"/>
          </w:tcPr>
          <w:p>
            <w:r>
              <w:t>9528.9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PAYOUT_0000072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93307.81</w:t>
            </w:r>
          </w:p>
        </w:tc>
        <w:tc>
          <w:tcPr>
            <w:tcW w:type="dxa" w:w="540"/>
          </w:tcPr>
          <w:p>
            <w:r>
              <w:t>127769.04</w:t>
            </w:r>
          </w:p>
        </w:tc>
        <w:tc>
          <w:tcPr>
            <w:tcW w:type="dxa" w:w="540"/>
          </w:tcPr>
          <w:p>
            <w:r>
              <w:t>136.93</w:t>
            </w:r>
          </w:p>
        </w:tc>
        <w:tc>
          <w:tcPr>
            <w:tcW w:type="dxa" w:w="540"/>
          </w:tcPr>
          <w:p>
            <w:r>
              <w:t>6388.45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9582.68</w:t>
            </w:r>
          </w:p>
        </w:tc>
        <w:tc>
          <w:tcPr>
            <w:tcW w:type="dxa" w:w="540"/>
          </w:tcPr>
          <w:p>
            <w:r>
              <w:t>9582.68</w:t>
            </w:r>
          </w:p>
        </w:tc>
        <w:tc>
          <w:tcPr>
            <w:tcW w:type="dxa" w:w="540"/>
          </w:tcPr>
          <w:p>
            <w:r>
              <w:t>9582.68</w:t>
            </w:r>
          </w:p>
        </w:tc>
        <w:tc>
          <w:tcPr>
            <w:tcW w:type="dxa" w:w="540"/>
          </w:tcPr>
          <w:p>
            <w:r>
              <w:t>9582.68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PAYOUT_0000949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172640.58</w:t>
            </w:r>
          </w:p>
        </w:tc>
        <w:tc>
          <w:tcPr>
            <w:tcW w:type="dxa" w:w="540"/>
          </w:tcPr>
          <w:p>
            <w:r>
              <w:t>107559.1</w:t>
            </w:r>
          </w:p>
        </w:tc>
        <w:tc>
          <w:tcPr>
            <w:tcW w:type="dxa" w:w="540"/>
          </w:tcPr>
          <w:p>
            <w:r>
              <w:t>62.3</w:t>
            </w:r>
          </w:p>
        </w:tc>
        <w:tc>
          <w:tcPr>
            <w:tcW w:type="dxa" w:w="540"/>
          </w:tcPr>
          <w:p>
            <w:r>
              <w:t>5377.96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4033.47</w:t>
            </w:r>
          </w:p>
        </w:tc>
        <w:tc>
          <w:tcPr>
            <w:tcW w:type="dxa" w:w="540"/>
          </w:tcPr>
          <w:p>
            <w:r>
              <w:t>8066.93</w:t>
            </w:r>
          </w:p>
        </w:tc>
        <w:tc>
          <w:tcPr>
            <w:tcW w:type="dxa" w:w="540"/>
          </w:tcPr>
          <w:p>
            <w:r>
              <w:t>4033.47</w:t>
            </w:r>
          </w:p>
        </w:tc>
        <w:tc>
          <w:tcPr>
            <w:tcW w:type="dxa" w:w="540"/>
          </w:tcPr>
          <w:p>
            <w:r>
              <w:t>4033.47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PAYOUT_0001020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145258.08</w:t>
            </w:r>
          </w:p>
        </w:tc>
        <w:tc>
          <w:tcPr>
            <w:tcW w:type="dxa" w:w="540"/>
          </w:tcPr>
          <w:p>
            <w:r>
              <w:t>224568.78</w:t>
            </w:r>
          </w:p>
        </w:tc>
        <w:tc>
          <w:tcPr>
            <w:tcW w:type="dxa" w:w="540"/>
          </w:tcPr>
          <w:p>
            <w:r>
              <w:t>154.6</w:t>
            </w:r>
          </w:p>
        </w:tc>
        <w:tc>
          <w:tcPr>
            <w:tcW w:type="dxa" w:w="540"/>
          </w:tcPr>
          <w:p>
            <w:r>
              <w:t>11228.44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16842.66</w:t>
            </w:r>
          </w:p>
        </w:tc>
        <w:tc>
          <w:tcPr>
            <w:tcW w:type="dxa" w:w="540"/>
          </w:tcPr>
          <w:p>
            <w:r>
              <w:t>16842.66</w:t>
            </w:r>
          </w:p>
        </w:tc>
        <w:tc>
          <w:tcPr>
            <w:tcW w:type="dxa" w:w="540"/>
          </w:tcPr>
          <w:p>
            <w:r>
              <w:t>16842.66</w:t>
            </w:r>
          </w:p>
        </w:tc>
        <w:tc>
          <w:tcPr>
            <w:tcW w:type="dxa" w:w="540"/>
          </w:tcPr>
          <w:p>
            <w:r>
              <w:t>16842.66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PAYOUT_0000701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95619.48</w:t>
            </w:r>
          </w:p>
        </w:tc>
        <w:tc>
          <w:tcPr>
            <w:tcW w:type="dxa" w:w="540"/>
          </w:tcPr>
          <w:p>
            <w:r>
              <w:t>114217.42</w:t>
            </w:r>
          </w:p>
        </w:tc>
        <w:tc>
          <w:tcPr>
            <w:tcW w:type="dxa" w:w="540"/>
          </w:tcPr>
          <w:p>
            <w:r>
              <w:t>119.45</w:t>
            </w:r>
          </w:p>
        </w:tc>
        <w:tc>
          <w:tcPr>
            <w:tcW w:type="dxa" w:w="540"/>
          </w:tcPr>
          <w:p>
            <w:r>
              <w:t>5710.87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7138.59</w:t>
            </w:r>
          </w:p>
        </w:tc>
        <w:tc>
          <w:tcPr>
            <w:tcW w:type="dxa" w:w="540"/>
          </w:tcPr>
          <w:p>
            <w:r>
              <w:t>8566.31</w:t>
            </w:r>
          </w:p>
        </w:tc>
        <w:tc>
          <w:tcPr>
            <w:tcW w:type="dxa" w:w="540"/>
          </w:tcPr>
          <w:p>
            <w:r>
              <w:t>7138.59</w:t>
            </w:r>
          </w:p>
        </w:tc>
        <w:tc>
          <w:tcPr>
            <w:tcW w:type="dxa" w:w="540"/>
          </w:tcPr>
          <w:p>
            <w:r>
              <w:t>7138.59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PAYOUT_0000084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146621.29</w:t>
            </w:r>
          </w:p>
        </w:tc>
        <w:tc>
          <w:tcPr>
            <w:tcW w:type="dxa" w:w="540"/>
          </w:tcPr>
          <w:p>
            <w:r>
              <w:t>82031.9</w:t>
            </w:r>
          </w:p>
        </w:tc>
        <w:tc>
          <w:tcPr>
            <w:tcW w:type="dxa" w:w="540"/>
          </w:tcPr>
          <w:p>
            <w:r>
              <w:t>55.95</w:t>
            </w:r>
          </w:p>
        </w:tc>
        <w:tc>
          <w:tcPr>
            <w:tcW w:type="dxa" w:w="540"/>
          </w:tcPr>
          <w:p>
            <w:r>
              <w:t>4101.6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3076.2</w:t>
            </w:r>
          </w:p>
        </w:tc>
        <w:tc>
          <w:tcPr>
            <w:tcW w:type="dxa" w:w="540"/>
          </w:tcPr>
          <w:p>
            <w:r>
              <w:t>6152.39</w:t>
            </w:r>
          </w:p>
        </w:tc>
        <w:tc>
          <w:tcPr>
            <w:tcW w:type="dxa" w:w="540"/>
          </w:tcPr>
          <w:p>
            <w:r>
              <w:t>3076.2</w:t>
            </w:r>
          </w:p>
        </w:tc>
        <w:tc>
          <w:tcPr>
            <w:tcW w:type="dxa" w:w="540"/>
          </w:tcPr>
          <w:p>
            <w:r>
              <w:t>3076.2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PAYOUT_0000471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165502.98</w:t>
            </w:r>
          </w:p>
        </w:tc>
        <w:tc>
          <w:tcPr>
            <w:tcW w:type="dxa" w:w="540"/>
          </w:tcPr>
          <w:p>
            <w:r>
              <w:t>162787.05</w:t>
            </w:r>
          </w:p>
        </w:tc>
        <w:tc>
          <w:tcPr>
            <w:tcW w:type="dxa" w:w="540"/>
          </w:tcPr>
          <w:p>
            <w:r>
              <w:t>98.36</w:t>
            </w:r>
          </w:p>
        </w:tc>
        <w:tc>
          <w:tcPr>
            <w:tcW w:type="dxa" w:w="540"/>
          </w:tcPr>
          <w:p>
            <w:r>
              <w:t>8139.35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8139.35</w:t>
            </w:r>
          </w:p>
        </w:tc>
        <w:tc>
          <w:tcPr>
            <w:tcW w:type="dxa" w:w="540"/>
          </w:tcPr>
          <w:p>
            <w:r>
              <w:t>12209.03</w:t>
            </w:r>
          </w:p>
        </w:tc>
        <w:tc>
          <w:tcPr>
            <w:tcW w:type="dxa" w:w="540"/>
          </w:tcPr>
          <w:p>
            <w:r>
              <w:t>8139.35</w:t>
            </w:r>
          </w:p>
        </w:tc>
        <w:tc>
          <w:tcPr>
            <w:tcW w:type="dxa" w:w="540"/>
          </w:tcPr>
          <w:p>
            <w:r>
              <w:t>8139.35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PAYOUT_0000736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148164.88</w:t>
            </w:r>
          </w:p>
        </w:tc>
        <w:tc>
          <w:tcPr>
            <w:tcW w:type="dxa" w:w="540"/>
          </w:tcPr>
          <w:p>
            <w:r>
              <w:t>54346.96</w:t>
            </w:r>
          </w:p>
        </w:tc>
        <w:tc>
          <w:tcPr>
            <w:tcW w:type="dxa" w:w="540"/>
          </w:tcPr>
          <w:p>
            <w:r>
              <w:t>36.68</w:t>
            </w:r>
          </w:p>
        </w:tc>
        <w:tc>
          <w:tcPr>
            <w:tcW w:type="dxa" w:w="540"/>
          </w:tcPr>
          <w:p>
            <w:r>
              <w:t>2717.35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1358.67</w:t>
            </w:r>
          </w:p>
        </w:tc>
        <w:tc>
          <w:tcPr>
            <w:tcW w:type="dxa" w:w="540"/>
          </w:tcPr>
          <w:p>
            <w:r>
              <w:t>4076.02</w:t>
            </w:r>
          </w:p>
        </w:tc>
        <w:tc>
          <w:tcPr>
            <w:tcW w:type="dxa" w:w="540"/>
          </w:tcPr>
          <w:p>
            <w:r>
              <w:t>1358.67</w:t>
            </w:r>
          </w:p>
        </w:tc>
        <w:tc>
          <w:tcPr>
            <w:tcW w:type="dxa" w:w="540"/>
          </w:tcPr>
          <w:p>
            <w:r>
              <w:t>1358.67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PAYOUT_0000602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165978.23</w:t>
            </w:r>
          </w:p>
        </w:tc>
        <w:tc>
          <w:tcPr>
            <w:tcW w:type="dxa" w:w="540"/>
          </w:tcPr>
          <w:p>
            <w:r>
              <w:t>110186.68</w:t>
            </w:r>
          </w:p>
        </w:tc>
        <w:tc>
          <w:tcPr>
            <w:tcW w:type="dxa" w:w="540"/>
          </w:tcPr>
          <w:p>
            <w:r>
              <w:t>66.39</w:t>
            </w:r>
          </w:p>
        </w:tc>
        <w:tc>
          <w:tcPr>
            <w:tcW w:type="dxa" w:w="540"/>
          </w:tcPr>
          <w:p>
            <w:r>
              <w:t>5509.33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4132.0</w:t>
            </w:r>
          </w:p>
        </w:tc>
        <w:tc>
          <w:tcPr>
            <w:tcW w:type="dxa" w:w="540"/>
          </w:tcPr>
          <w:p>
            <w:r>
              <w:t>8264.0</w:t>
            </w:r>
          </w:p>
        </w:tc>
        <w:tc>
          <w:tcPr>
            <w:tcW w:type="dxa" w:w="540"/>
          </w:tcPr>
          <w:p>
            <w:r>
              <w:t>4132.0</w:t>
            </w:r>
          </w:p>
        </w:tc>
        <w:tc>
          <w:tcPr>
            <w:tcW w:type="dxa" w:w="540"/>
          </w:tcPr>
          <w:p>
            <w:r>
              <w:t>4132.0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PAYOUT_0000947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107177.39</w:t>
            </w:r>
          </w:p>
        </w:tc>
        <w:tc>
          <w:tcPr>
            <w:tcW w:type="dxa" w:w="540"/>
          </w:tcPr>
          <w:p>
            <w:r>
              <w:t>105557.36</w:t>
            </w:r>
          </w:p>
        </w:tc>
        <w:tc>
          <w:tcPr>
            <w:tcW w:type="dxa" w:w="540"/>
          </w:tcPr>
          <w:p>
            <w:r>
              <w:t>98.49</w:t>
            </w:r>
          </w:p>
        </w:tc>
        <w:tc>
          <w:tcPr>
            <w:tcW w:type="dxa" w:w="540"/>
          </w:tcPr>
          <w:p>
            <w:r>
              <w:t>5277.87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5277.87</w:t>
            </w:r>
          </w:p>
        </w:tc>
        <w:tc>
          <w:tcPr>
            <w:tcW w:type="dxa" w:w="540"/>
          </w:tcPr>
          <w:p>
            <w:r>
              <w:t>7916.8</w:t>
            </w:r>
          </w:p>
        </w:tc>
        <w:tc>
          <w:tcPr>
            <w:tcW w:type="dxa" w:w="540"/>
          </w:tcPr>
          <w:p>
            <w:r>
              <w:t>5277.87</w:t>
            </w:r>
          </w:p>
        </w:tc>
        <w:tc>
          <w:tcPr>
            <w:tcW w:type="dxa" w:w="540"/>
          </w:tcPr>
          <w:p>
            <w:r>
              <w:t>5277.87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PAYOUT_0000951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87693.18</w:t>
            </w:r>
          </w:p>
        </w:tc>
        <w:tc>
          <w:tcPr>
            <w:tcW w:type="dxa" w:w="540"/>
          </w:tcPr>
          <w:p>
            <w:r>
              <w:t>90808.96</w:t>
            </w:r>
          </w:p>
        </w:tc>
        <w:tc>
          <w:tcPr>
            <w:tcW w:type="dxa" w:w="540"/>
          </w:tcPr>
          <w:p>
            <w:r>
              <w:t>103.55</w:t>
            </w:r>
          </w:p>
        </w:tc>
        <w:tc>
          <w:tcPr>
            <w:tcW w:type="dxa" w:w="540"/>
          </w:tcPr>
          <w:p>
            <w:r>
              <w:t>4540.45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5675.56</w:t>
            </w:r>
          </w:p>
        </w:tc>
        <w:tc>
          <w:tcPr>
            <w:tcW w:type="dxa" w:w="540"/>
          </w:tcPr>
          <w:p>
            <w:r>
              <w:t>6810.67</w:t>
            </w:r>
          </w:p>
        </w:tc>
        <w:tc>
          <w:tcPr>
            <w:tcW w:type="dxa" w:w="540"/>
          </w:tcPr>
          <w:p>
            <w:r>
              <w:t>5675.56</w:t>
            </w:r>
          </w:p>
        </w:tc>
        <w:tc>
          <w:tcPr>
            <w:tcW w:type="dxa" w:w="540"/>
          </w:tcPr>
          <w:p>
            <w:r>
              <w:t>5675.56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PAYOUT_0000560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100664.97</w:t>
            </w:r>
          </w:p>
        </w:tc>
        <w:tc>
          <w:tcPr>
            <w:tcW w:type="dxa" w:w="540"/>
          </w:tcPr>
          <w:p>
            <w:r>
              <w:t>80945.6</w:t>
            </w:r>
          </w:p>
        </w:tc>
        <w:tc>
          <w:tcPr>
            <w:tcW w:type="dxa" w:w="540"/>
          </w:tcPr>
          <w:p>
            <w:r>
              <w:t>80.41</w:t>
            </w:r>
          </w:p>
        </w:tc>
        <w:tc>
          <w:tcPr>
            <w:tcW w:type="dxa" w:w="540"/>
          </w:tcPr>
          <w:p>
            <w:r>
              <w:t>4047.28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4047.28</w:t>
            </w:r>
          </w:p>
        </w:tc>
        <w:tc>
          <w:tcPr>
            <w:tcW w:type="dxa" w:w="540"/>
          </w:tcPr>
          <w:p>
            <w:r>
              <w:t>6070.92</w:t>
            </w:r>
          </w:p>
        </w:tc>
        <w:tc>
          <w:tcPr>
            <w:tcW w:type="dxa" w:w="540"/>
          </w:tcPr>
          <w:p>
            <w:r>
              <w:t>4047.28</w:t>
            </w:r>
          </w:p>
        </w:tc>
        <w:tc>
          <w:tcPr>
            <w:tcW w:type="dxa" w:w="540"/>
          </w:tcPr>
          <w:p>
            <w:r>
              <w:t>4047.28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PAYOUT_0000862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160268.85</w:t>
            </w:r>
          </w:p>
        </w:tc>
        <w:tc>
          <w:tcPr>
            <w:tcW w:type="dxa" w:w="540"/>
          </w:tcPr>
          <w:p>
            <w:r>
              <w:t>127282.4</w:t>
            </w:r>
          </w:p>
        </w:tc>
        <w:tc>
          <w:tcPr>
            <w:tcW w:type="dxa" w:w="540"/>
          </w:tcPr>
          <w:p>
            <w:r>
              <w:t>79.42</w:t>
            </w:r>
          </w:p>
        </w:tc>
        <w:tc>
          <w:tcPr>
            <w:tcW w:type="dxa" w:w="540"/>
          </w:tcPr>
          <w:p>
            <w:r>
              <w:t>6364.12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6364.12</w:t>
            </w:r>
          </w:p>
        </w:tc>
        <w:tc>
          <w:tcPr>
            <w:tcW w:type="dxa" w:w="540"/>
          </w:tcPr>
          <w:p>
            <w:r>
              <w:t>9546.18</w:t>
            </w:r>
          </w:p>
        </w:tc>
        <w:tc>
          <w:tcPr>
            <w:tcW w:type="dxa" w:w="540"/>
          </w:tcPr>
          <w:p>
            <w:r>
              <w:t>6364.12</w:t>
            </w:r>
          </w:p>
        </w:tc>
        <w:tc>
          <w:tcPr>
            <w:tcW w:type="dxa" w:w="540"/>
          </w:tcPr>
          <w:p>
            <w:r>
              <w:t>6364.12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PAYOUT_0000760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104560.29</w:t>
            </w:r>
          </w:p>
        </w:tc>
        <w:tc>
          <w:tcPr>
            <w:tcW w:type="dxa" w:w="540"/>
          </w:tcPr>
          <w:p>
            <w:r>
              <w:t>146142.12</w:t>
            </w:r>
          </w:p>
        </w:tc>
        <w:tc>
          <w:tcPr>
            <w:tcW w:type="dxa" w:w="540"/>
          </w:tcPr>
          <w:p>
            <w:r>
              <w:t>139.77</w:t>
            </w:r>
          </w:p>
        </w:tc>
        <w:tc>
          <w:tcPr>
            <w:tcW w:type="dxa" w:w="540"/>
          </w:tcPr>
          <w:p>
            <w:r>
              <w:t>7307.11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10960.66</w:t>
            </w:r>
          </w:p>
        </w:tc>
        <w:tc>
          <w:tcPr>
            <w:tcW w:type="dxa" w:w="540"/>
          </w:tcPr>
          <w:p>
            <w:r>
              <w:t>10960.66</w:t>
            </w:r>
          </w:p>
        </w:tc>
        <w:tc>
          <w:tcPr>
            <w:tcW w:type="dxa" w:w="540"/>
          </w:tcPr>
          <w:p>
            <w:r>
              <w:t>10960.66</w:t>
            </w:r>
          </w:p>
        </w:tc>
        <w:tc>
          <w:tcPr>
            <w:tcW w:type="dxa" w:w="540"/>
          </w:tcPr>
          <w:p>
            <w:r>
              <w:t>10960.66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PAYOUT_0000115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109213.38</w:t>
            </w:r>
          </w:p>
        </w:tc>
        <w:tc>
          <w:tcPr>
            <w:tcW w:type="dxa" w:w="540"/>
          </w:tcPr>
          <w:p>
            <w:r>
              <w:t>48007.62</w:t>
            </w:r>
          </w:p>
        </w:tc>
        <w:tc>
          <w:tcPr>
            <w:tcW w:type="dxa" w:w="540"/>
          </w:tcPr>
          <w:p>
            <w:r>
              <w:t>43.96</w:t>
            </w:r>
          </w:p>
        </w:tc>
        <w:tc>
          <w:tcPr>
            <w:tcW w:type="dxa" w:w="540"/>
          </w:tcPr>
          <w:p>
            <w:r>
              <w:t>2400.38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1200.19</w:t>
            </w:r>
          </w:p>
        </w:tc>
        <w:tc>
          <w:tcPr>
            <w:tcW w:type="dxa" w:w="540"/>
          </w:tcPr>
          <w:p>
            <w:r>
              <w:t>3600.57</w:t>
            </w:r>
          </w:p>
        </w:tc>
        <w:tc>
          <w:tcPr>
            <w:tcW w:type="dxa" w:w="540"/>
          </w:tcPr>
          <w:p>
            <w:r>
              <w:t>1200.19</w:t>
            </w:r>
          </w:p>
        </w:tc>
        <w:tc>
          <w:tcPr>
            <w:tcW w:type="dxa" w:w="540"/>
          </w:tcPr>
          <w:p>
            <w:r>
              <w:t>1200.19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PAYOUT_0000416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140662.12</w:t>
            </w:r>
          </w:p>
        </w:tc>
        <w:tc>
          <w:tcPr>
            <w:tcW w:type="dxa" w:w="540"/>
          </w:tcPr>
          <w:p>
            <w:r>
              <w:t>119217.18</w:t>
            </w:r>
          </w:p>
        </w:tc>
        <w:tc>
          <w:tcPr>
            <w:tcW w:type="dxa" w:w="540"/>
          </w:tcPr>
          <w:p>
            <w:r>
              <w:t>84.75</w:t>
            </w:r>
          </w:p>
        </w:tc>
        <w:tc>
          <w:tcPr>
            <w:tcW w:type="dxa" w:w="540"/>
          </w:tcPr>
          <w:p>
            <w:r>
              <w:t>5960.86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5960.86</w:t>
            </w:r>
          </w:p>
        </w:tc>
        <w:tc>
          <w:tcPr>
            <w:tcW w:type="dxa" w:w="540"/>
          </w:tcPr>
          <w:p>
            <w:r>
              <w:t>8941.29</w:t>
            </w:r>
          </w:p>
        </w:tc>
        <w:tc>
          <w:tcPr>
            <w:tcW w:type="dxa" w:w="540"/>
          </w:tcPr>
          <w:p>
            <w:r>
              <w:t>5960.86</w:t>
            </w:r>
          </w:p>
        </w:tc>
        <w:tc>
          <w:tcPr>
            <w:tcW w:type="dxa" w:w="540"/>
          </w:tcPr>
          <w:p>
            <w:r>
              <w:t>5960.86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PAYOUT_0000238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89236.32</w:t>
            </w:r>
          </w:p>
        </w:tc>
        <w:tc>
          <w:tcPr>
            <w:tcW w:type="dxa" w:w="540"/>
          </w:tcPr>
          <w:p>
            <w:r>
              <w:t>59477.8</w:t>
            </w:r>
          </w:p>
        </w:tc>
        <w:tc>
          <w:tcPr>
            <w:tcW w:type="dxa" w:w="540"/>
          </w:tcPr>
          <w:p>
            <w:r>
              <w:t>66.65</w:t>
            </w:r>
          </w:p>
        </w:tc>
        <w:tc>
          <w:tcPr>
            <w:tcW w:type="dxa" w:w="540"/>
          </w:tcPr>
          <w:p>
            <w:r>
              <w:t>2973.89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2230.42</w:t>
            </w:r>
          </w:p>
        </w:tc>
        <w:tc>
          <w:tcPr>
            <w:tcW w:type="dxa" w:w="540"/>
          </w:tcPr>
          <w:p>
            <w:r>
              <w:t>4460.84</w:t>
            </w:r>
          </w:p>
        </w:tc>
        <w:tc>
          <w:tcPr>
            <w:tcW w:type="dxa" w:w="540"/>
          </w:tcPr>
          <w:p>
            <w:r>
              <w:t>2230.42</w:t>
            </w:r>
          </w:p>
        </w:tc>
        <w:tc>
          <w:tcPr>
            <w:tcW w:type="dxa" w:w="540"/>
          </w:tcPr>
          <w:p>
            <w:r>
              <w:t>2230.42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PAYOUT_0000170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70149.62</w:t>
            </w:r>
          </w:p>
        </w:tc>
        <w:tc>
          <w:tcPr>
            <w:tcW w:type="dxa" w:w="540"/>
          </w:tcPr>
          <w:p>
            <w:r>
              <w:t>135628.48</w:t>
            </w:r>
          </w:p>
        </w:tc>
        <w:tc>
          <w:tcPr>
            <w:tcW w:type="dxa" w:w="540"/>
          </w:tcPr>
          <w:p>
            <w:r>
              <w:t>193.34</w:t>
            </w:r>
          </w:p>
        </w:tc>
        <w:tc>
          <w:tcPr>
            <w:tcW w:type="dxa" w:w="540"/>
          </w:tcPr>
          <w:p>
            <w:r>
              <w:t>6781.42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10172.14</w:t>
            </w:r>
          </w:p>
        </w:tc>
        <w:tc>
          <w:tcPr>
            <w:tcW w:type="dxa" w:w="540"/>
          </w:tcPr>
          <w:p>
            <w:r>
              <w:t>10172.14</w:t>
            </w:r>
          </w:p>
        </w:tc>
        <w:tc>
          <w:tcPr>
            <w:tcW w:type="dxa" w:w="540"/>
          </w:tcPr>
          <w:p>
            <w:r>
              <w:t>10172.14</w:t>
            </w:r>
          </w:p>
        </w:tc>
        <w:tc>
          <w:tcPr>
            <w:tcW w:type="dxa" w:w="540"/>
          </w:tcPr>
          <w:p>
            <w:r>
              <w:t>10172.14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PAYOUT_0000288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172192.27</w:t>
            </w:r>
          </w:p>
        </w:tc>
        <w:tc>
          <w:tcPr>
            <w:tcW w:type="dxa" w:w="540"/>
          </w:tcPr>
          <w:p>
            <w:r>
              <w:t>101728.35</w:t>
            </w:r>
          </w:p>
        </w:tc>
        <w:tc>
          <w:tcPr>
            <w:tcW w:type="dxa" w:w="540"/>
          </w:tcPr>
          <w:p>
            <w:r>
              <w:t>59.08</w:t>
            </w:r>
          </w:p>
        </w:tc>
        <w:tc>
          <w:tcPr>
            <w:tcW w:type="dxa" w:w="540"/>
          </w:tcPr>
          <w:p>
            <w:r>
              <w:t>5086.42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3814.81</w:t>
            </w:r>
          </w:p>
        </w:tc>
        <w:tc>
          <w:tcPr>
            <w:tcW w:type="dxa" w:w="540"/>
          </w:tcPr>
          <w:p>
            <w:r>
              <w:t>7629.63</w:t>
            </w:r>
          </w:p>
        </w:tc>
        <w:tc>
          <w:tcPr>
            <w:tcW w:type="dxa" w:w="540"/>
          </w:tcPr>
          <w:p>
            <w:r>
              <w:t>3814.81</w:t>
            </w:r>
          </w:p>
        </w:tc>
        <w:tc>
          <w:tcPr>
            <w:tcW w:type="dxa" w:w="540"/>
          </w:tcPr>
          <w:p>
            <w:r>
              <w:t>3814.81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PAYOUT_0000661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156601.13</w:t>
            </w:r>
          </w:p>
        </w:tc>
        <w:tc>
          <w:tcPr>
            <w:tcW w:type="dxa" w:w="540"/>
          </w:tcPr>
          <w:p>
            <w:r>
              <w:t>156116.3</w:t>
            </w:r>
          </w:p>
        </w:tc>
        <w:tc>
          <w:tcPr>
            <w:tcW w:type="dxa" w:w="540"/>
          </w:tcPr>
          <w:p>
            <w:r>
              <w:t>99.69</w:t>
            </w:r>
          </w:p>
        </w:tc>
        <w:tc>
          <w:tcPr>
            <w:tcW w:type="dxa" w:w="540"/>
          </w:tcPr>
          <w:p>
            <w:r>
              <w:t>7805.81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7805.81</w:t>
            </w:r>
          </w:p>
        </w:tc>
        <w:tc>
          <w:tcPr>
            <w:tcW w:type="dxa" w:w="540"/>
          </w:tcPr>
          <w:p>
            <w:r>
              <w:t>11708.72</w:t>
            </w:r>
          </w:p>
        </w:tc>
        <w:tc>
          <w:tcPr>
            <w:tcW w:type="dxa" w:w="540"/>
          </w:tcPr>
          <w:p>
            <w:r>
              <w:t>7805.81</w:t>
            </w:r>
          </w:p>
        </w:tc>
        <w:tc>
          <w:tcPr>
            <w:tcW w:type="dxa" w:w="540"/>
          </w:tcPr>
          <w:p>
            <w:r>
              <w:t>7805.81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PAYOUT_0000246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143961.76</w:t>
            </w:r>
          </w:p>
        </w:tc>
        <w:tc>
          <w:tcPr>
            <w:tcW w:type="dxa" w:w="540"/>
          </w:tcPr>
          <w:p>
            <w:r>
              <w:t>100775.5</w:t>
            </w:r>
          </w:p>
        </w:tc>
        <w:tc>
          <w:tcPr>
            <w:tcW w:type="dxa" w:w="540"/>
          </w:tcPr>
          <w:p>
            <w:r>
              <w:t>70.0</w:t>
            </w:r>
          </w:p>
        </w:tc>
        <w:tc>
          <w:tcPr>
            <w:tcW w:type="dxa" w:w="540"/>
          </w:tcPr>
          <w:p>
            <w:r>
              <w:t>5038.78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3779.08</w:t>
            </w:r>
          </w:p>
        </w:tc>
        <w:tc>
          <w:tcPr>
            <w:tcW w:type="dxa" w:w="540"/>
          </w:tcPr>
          <w:p>
            <w:r>
              <w:t>7558.16</w:t>
            </w:r>
          </w:p>
        </w:tc>
        <w:tc>
          <w:tcPr>
            <w:tcW w:type="dxa" w:w="540"/>
          </w:tcPr>
          <w:p>
            <w:r>
              <w:t>3779.08</w:t>
            </w:r>
          </w:p>
        </w:tc>
        <w:tc>
          <w:tcPr>
            <w:tcW w:type="dxa" w:w="540"/>
          </w:tcPr>
          <w:p>
            <w:r>
              <w:t>3779.08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PAYOUT_0000162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141898.67</w:t>
            </w:r>
          </w:p>
        </w:tc>
        <w:tc>
          <w:tcPr>
            <w:tcW w:type="dxa" w:w="540"/>
          </w:tcPr>
          <w:p>
            <w:r>
              <w:t>66313.25</w:t>
            </w:r>
          </w:p>
        </w:tc>
        <w:tc>
          <w:tcPr>
            <w:tcW w:type="dxa" w:w="540"/>
          </w:tcPr>
          <w:p>
            <w:r>
              <w:t>46.73</w:t>
            </w:r>
          </w:p>
        </w:tc>
        <w:tc>
          <w:tcPr>
            <w:tcW w:type="dxa" w:w="540"/>
          </w:tcPr>
          <w:p>
            <w:r>
              <w:t>3315.66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1657.83</w:t>
            </w:r>
          </w:p>
        </w:tc>
        <w:tc>
          <w:tcPr>
            <w:tcW w:type="dxa" w:w="540"/>
          </w:tcPr>
          <w:p>
            <w:r>
              <w:t>4973.49</w:t>
            </w:r>
          </w:p>
        </w:tc>
        <w:tc>
          <w:tcPr>
            <w:tcW w:type="dxa" w:w="540"/>
          </w:tcPr>
          <w:p>
            <w:r>
              <w:t>1657.83</w:t>
            </w:r>
          </w:p>
        </w:tc>
        <w:tc>
          <w:tcPr>
            <w:tcW w:type="dxa" w:w="540"/>
          </w:tcPr>
          <w:p>
            <w:r>
              <w:t>1657.83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PAYOUT_0000220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85804.37</w:t>
            </w:r>
          </w:p>
        </w:tc>
        <w:tc>
          <w:tcPr>
            <w:tcW w:type="dxa" w:w="540"/>
          </w:tcPr>
          <w:p>
            <w:r>
              <w:t>66385.71</w:t>
            </w:r>
          </w:p>
        </w:tc>
        <w:tc>
          <w:tcPr>
            <w:tcW w:type="dxa" w:w="540"/>
          </w:tcPr>
          <w:p>
            <w:r>
              <w:t>77.37</w:t>
            </w:r>
          </w:p>
        </w:tc>
        <w:tc>
          <w:tcPr>
            <w:tcW w:type="dxa" w:w="540"/>
          </w:tcPr>
          <w:p>
            <w:r>
              <w:t>3319.29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3319.29</w:t>
            </w:r>
          </w:p>
        </w:tc>
        <w:tc>
          <w:tcPr>
            <w:tcW w:type="dxa" w:w="540"/>
          </w:tcPr>
          <w:p>
            <w:r>
              <w:t>4978.93</w:t>
            </w:r>
          </w:p>
        </w:tc>
        <w:tc>
          <w:tcPr>
            <w:tcW w:type="dxa" w:w="540"/>
          </w:tcPr>
          <w:p>
            <w:r>
              <w:t>3319.29</w:t>
            </w:r>
          </w:p>
        </w:tc>
        <w:tc>
          <w:tcPr>
            <w:tcW w:type="dxa" w:w="540"/>
          </w:tcPr>
          <w:p>
            <w:r>
              <w:t>3319.29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PAYOUT_0000983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135081.1</w:t>
            </w:r>
          </w:p>
        </w:tc>
        <w:tc>
          <w:tcPr>
            <w:tcW w:type="dxa" w:w="540"/>
          </w:tcPr>
          <w:p>
            <w:r>
              <w:t>56875.14</w:t>
            </w:r>
          </w:p>
        </w:tc>
        <w:tc>
          <w:tcPr>
            <w:tcW w:type="dxa" w:w="540"/>
          </w:tcPr>
          <w:p>
            <w:r>
              <w:t>42.1</w:t>
            </w:r>
          </w:p>
        </w:tc>
        <w:tc>
          <w:tcPr>
            <w:tcW w:type="dxa" w:w="540"/>
          </w:tcPr>
          <w:p>
            <w:r>
              <w:t>2843.76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1421.88</w:t>
            </w:r>
          </w:p>
        </w:tc>
        <w:tc>
          <w:tcPr>
            <w:tcW w:type="dxa" w:w="540"/>
          </w:tcPr>
          <w:p>
            <w:r>
              <w:t>4265.64</w:t>
            </w:r>
          </w:p>
        </w:tc>
        <w:tc>
          <w:tcPr>
            <w:tcW w:type="dxa" w:w="540"/>
          </w:tcPr>
          <w:p>
            <w:r>
              <w:t>1421.88</w:t>
            </w:r>
          </w:p>
        </w:tc>
        <w:tc>
          <w:tcPr>
            <w:tcW w:type="dxa" w:w="540"/>
          </w:tcPr>
          <w:p>
            <w:r>
              <w:t>1421.88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PAYOUT_0000271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130515.49</w:t>
            </w:r>
          </w:p>
        </w:tc>
        <w:tc>
          <w:tcPr>
            <w:tcW w:type="dxa" w:w="540"/>
          </w:tcPr>
          <w:p>
            <w:r>
              <w:t>54904.54</w:t>
            </w:r>
          </w:p>
        </w:tc>
        <w:tc>
          <w:tcPr>
            <w:tcW w:type="dxa" w:w="540"/>
          </w:tcPr>
          <w:p>
            <w:r>
              <w:t>42.07</w:t>
            </w:r>
          </w:p>
        </w:tc>
        <w:tc>
          <w:tcPr>
            <w:tcW w:type="dxa" w:w="540"/>
          </w:tcPr>
          <w:p>
            <w:r>
              <w:t>2745.23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1372.61</w:t>
            </w:r>
          </w:p>
        </w:tc>
        <w:tc>
          <w:tcPr>
            <w:tcW w:type="dxa" w:w="540"/>
          </w:tcPr>
          <w:p>
            <w:r>
              <w:t>4117.84</w:t>
            </w:r>
          </w:p>
        </w:tc>
        <w:tc>
          <w:tcPr>
            <w:tcW w:type="dxa" w:w="540"/>
          </w:tcPr>
          <w:p>
            <w:r>
              <w:t>1372.61</w:t>
            </w:r>
          </w:p>
        </w:tc>
        <w:tc>
          <w:tcPr>
            <w:tcW w:type="dxa" w:w="540"/>
          </w:tcPr>
          <w:p>
            <w:r>
              <w:t>1372.61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PAYOUT_0000243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140663.72</w:t>
            </w:r>
          </w:p>
        </w:tc>
        <w:tc>
          <w:tcPr>
            <w:tcW w:type="dxa" w:w="540"/>
          </w:tcPr>
          <w:p>
            <w:r>
              <w:t>125150.96</w:t>
            </w:r>
          </w:p>
        </w:tc>
        <w:tc>
          <w:tcPr>
            <w:tcW w:type="dxa" w:w="540"/>
          </w:tcPr>
          <w:p>
            <w:r>
              <w:t>88.97</w:t>
            </w:r>
          </w:p>
        </w:tc>
        <w:tc>
          <w:tcPr>
            <w:tcW w:type="dxa" w:w="540"/>
          </w:tcPr>
          <w:p>
            <w:r>
              <w:t>6257.55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6257.55</w:t>
            </w:r>
          </w:p>
        </w:tc>
        <w:tc>
          <w:tcPr>
            <w:tcW w:type="dxa" w:w="540"/>
          </w:tcPr>
          <w:p>
            <w:r>
              <w:t>9386.32</w:t>
            </w:r>
          </w:p>
        </w:tc>
        <w:tc>
          <w:tcPr>
            <w:tcW w:type="dxa" w:w="540"/>
          </w:tcPr>
          <w:p>
            <w:r>
              <w:t>6257.55</w:t>
            </w:r>
          </w:p>
        </w:tc>
        <w:tc>
          <w:tcPr>
            <w:tcW w:type="dxa" w:w="540"/>
          </w:tcPr>
          <w:p>
            <w:r>
              <w:t>6257.55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PAYOUT_0000608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112536.58</w:t>
            </w:r>
          </w:p>
        </w:tc>
        <w:tc>
          <w:tcPr>
            <w:tcW w:type="dxa" w:w="540"/>
          </w:tcPr>
          <w:p>
            <w:r>
              <w:t>50634.92</w:t>
            </w:r>
          </w:p>
        </w:tc>
        <w:tc>
          <w:tcPr>
            <w:tcW w:type="dxa" w:w="540"/>
          </w:tcPr>
          <w:p>
            <w:r>
              <w:t>44.99</w:t>
            </w:r>
          </w:p>
        </w:tc>
        <w:tc>
          <w:tcPr>
            <w:tcW w:type="dxa" w:w="540"/>
          </w:tcPr>
          <w:p>
            <w:r>
              <w:t>2531.75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1265.87</w:t>
            </w:r>
          </w:p>
        </w:tc>
        <w:tc>
          <w:tcPr>
            <w:tcW w:type="dxa" w:w="540"/>
          </w:tcPr>
          <w:p>
            <w:r>
              <w:t>3797.62</w:t>
            </w:r>
          </w:p>
        </w:tc>
        <w:tc>
          <w:tcPr>
            <w:tcW w:type="dxa" w:w="540"/>
          </w:tcPr>
          <w:p>
            <w:r>
              <w:t>1265.87</w:t>
            </w:r>
          </w:p>
        </w:tc>
        <w:tc>
          <w:tcPr>
            <w:tcW w:type="dxa" w:w="540"/>
          </w:tcPr>
          <w:p>
            <w:r>
              <w:t>1265.87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PAYOUT_0000311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99741.92</w:t>
            </w:r>
          </w:p>
        </w:tc>
        <w:tc>
          <w:tcPr>
            <w:tcW w:type="dxa" w:w="540"/>
          </w:tcPr>
          <w:p>
            <w:r>
              <w:t>86020.24</w:t>
            </w:r>
          </w:p>
        </w:tc>
        <w:tc>
          <w:tcPr>
            <w:tcW w:type="dxa" w:w="540"/>
          </w:tcPr>
          <w:p>
            <w:r>
              <w:t>86.24</w:t>
            </w:r>
          </w:p>
        </w:tc>
        <w:tc>
          <w:tcPr>
            <w:tcW w:type="dxa" w:w="540"/>
          </w:tcPr>
          <w:p>
            <w:r>
              <w:t>4301.01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4301.01</w:t>
            </w:r>
          </w:p>
        </w:tc>
        <w:tc>
          <w:tcPr>
            <w:tcW w:type="dxa" w:w="540"/>
          </w:tcPr>
          <w:p>
            <w:r>
              <w:t>6451.52</w:t>
            </w:r>
          </w:p>
        </w:tc>
        <w:tc>
          <w:tcPr>
            <w:tcW w:type="dxa" w:w="540"/>
          </w:tcPr>
          <w:p>
            <w:r>
              <w:t>4301.01</w:t>
            </w:r>
          </w:p>
        </w:tc>
        <w:tc>
          <w:tcPr>
            <w:tcW w:type="dxa" w:w="540"/>
          </w:tcPr>
          <w:p>
            <w:r>
              <w:t>4301.01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PAYOUT_0000567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135743.61</w:t>
            </w:r>
          </w:p>
        </w:tc>
        <w:tc>
          <w:tcPr>
            <w:tcW w:type="dxa" w:w="540"/>
          </w:tcPr>
          <w:p>
            <w:r>
              <w:t>83090.08</w:t>
            </w:r>
          </w:p>
        </w:tc>
        <w:tc>
          <w:tcPr>
            <w:tcW w:type="dxa" w:w="540"/>
          </w:tcPr>
          <w:p>
            <w:r>
              <w:t>61.21</w:t>
            </w:r>
          </w:p>
        </w:tc>
        <w:tc>
          <w:tcPr>
            <w:tcW w:type="dxa" w:w="540"/>
          </w:tcPr>
          <w:p>
            <w:r>
              <w:t>4154.5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3115.88</w:t>
            </w:r>
          </w:p>
        </w:tc>
        <w:tc>
          <w:tcPr>
            <w:tcW w:type="dxa" w:w="540"/>
          </w:tcPr>
          <w:p>
            <w:r>
              <w:t>6231.76</w:t>
            </w:r>
          </w:p>
        </w:tc>
        <w:tc>
          <w:tcPr>
            <w:tcW w:type="dxa" w:w="540"/>
          </w:tcPr>
          <w:p>
            <w:r>
              <w:t>3115.88</w:t>
            </w:r>
          </w:p>
        </w:tc>
        <w:tc>
          <w:tcPr>
            <w:tcW w:type="dxa" w:w="540"/>
          </w:tcPr>
          <w:p>
            <w:r>
              <w:t>3115.88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PAYOUT_0000399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177776.21</w:t>
            </w:r>
          </w:p>
        </w:tc>
        <w:tc>
          <w:tcPr>
            <w:tcW w:type="dxa" w:w="540"/>
          </w:tcPr>
          <w:p>
            <w:r>
              <w:t>71397.6</w:t>
            </w:r>
          </w:p>
        </w:tc>
        <w:tc>
          <w:tcPr>
            <w:tcW w:type="dxa" w:w="540"/>
          </w:tcPr>
          <w:p>
            <w:r>
              <w:t>40.16</w:t>
            </w:r>
          </w:p>
        </w:tc>
        <w:tc>
          <w:tcPr>
            <w:tcW w:type="dxa" w:w="540"/>
          </w:tcPr>
          <w:p>
            <w:r>
              <w:t>3569.88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1784.94</w:t>
            </w:r>
          </w:p>
        </w:tc>
        <w:tc>
          <w:tcPr>
            <w:tcW w:type="dxa" w:w="540"/>
          </w:tcPr>
          <w:p>
            <w:r>
              <w:t>5354.82</w:t>
            </w:r>
          </w:p>
        </w:tc>
        <w:tc>
          <w:tcPr>
            <w:tcW w:type="dxa" w:w="540"/>
          </w:tcPr>
          <w:p>
            <w:r>
              <w:t>1784.94</w:t>
            </w:r>
          </w:p>
        </w:tc>
        <w:tc>
          <w:tcPr>
            <w:tcW w:type="dxa" w:w="540"/>
          </w:tcPr>
          <w:p>
            <w:r>
              <w:t>1784.94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PAYOUT_0000932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78572.44</w:t>
            </w:r>
          </w:p>
        </w:tc>
        <w:tc>
          <w:tcPr>
            <w:tcW w:type="dxa" w:w="540"/>
          </w:tcPr>
          <w:p>
            <w:r>
              <w:t>57788.4</w:t>
            </w:r>
          </w:p>
        </w:tc>
        <w:tc>
          <w:tcPr>
            <w:tcW w:type="dxa" w:w="540"/>
          </w:tcPr>
          <w:p>
            <w:r>
              <w:t>73.55</w:t>
            </w:r>
          </w:p>
        </w:tc>
        <w:tc>
          <w:tcPr>
            <w:tcW w:type="dxa" w:w="540"/>
          </w:tcPr>
          <w:p>
            <w:r>
              <w:t>2889.42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2167.07</w:t>
            </w:r>
          </w:p>
        </w:tc>
        <w:tc>
          <w:tcPr>
            <w:tcW w:type="dxa" w:w="540"/>
          </w:tcPr>
          <w:p>
            <w:r>
              <w:t>4334.13</w:t>
            </w:r>
          </w:p>
        </w:tc>
        <w:tc>
          <w:tcPr>
            <w:tcW w:type="dxa" w:w="540"/>
          </w:tcPr>
          <w:p>
            <w:r>
              <w:t>2167.07</w:t>
            </w:r>
          </w:p>
        </w:tc>
        <w:tc>
          <w:tcPr>
            <w:tcW w:type="dxa" w:w="540"/>
          </w:tcPr>
          <w:p>
            <w:r>
              <w:t>2167.07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PAYOUT_0000729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66672.25</w:t>
            </w:r>
          </w:p>
        </w:tc>
        <w:tc>
          <w:tcPr>
            <w:tcW w:type="dxa" w:w="540"/>
          </w:tcPr>
          <w:p>
            <w:r>
              <w:t>56534.25</w:t>
            </w:r>
          </w:p>
        </w:tc>
        <w:tc>
          <w:tcPr>
            <w:tcW w:type="dxa" w:w="540"/>
          </w:tcPr>
          <w:p>
            <w:r>
              <w:t>84.79</w:t>
            </w:r>
          </w:p>
        </w:tc>
        <w:tc>
          <w:tcPr>
            <w:tcW w:type="dxa" w:w="540"/>
          </w:tcPr>
          <w:p>
            <w:r>
              <w:t>2826.71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2826.71</w:t>
            </w:r>
          </w:p>
        </w:tc>
        <w:tc>
          <w:tcPr>
            <w:tcW w:type="dxa" w:w="540"/>
          </w:tcPr>
          <w:p>
            <w:r>
              <w:t>4240.07</w:t>
            </w:r>
          </w:p>
        </w:tc>
        <w:tc>
          <w:tcPr>
            <w:tcW w:type="dxa" w:w="540"/>
          </w:tcPr>
          <w:p>
            <w:r>
              <w:t>2826.71</w:t>
            </w:r>
          </w:p>
        </w:tc>
        <w:tc>
          <w:tcPr>
            <w:tcW w:type="dxa" w:w="540"/>
          </w:tcPr>
          <w:p>
            <w:r>
              <w:t>2826.71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PAYOUT_0000452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136031.82</w:t>
            </w:r>
          </w:p>
        </w:tc>
        <w:tc>
          <w:tcPr>
            <w:tcW w:type="dxa" w:w="540"/>
          </w:tcPr>
          <w:p>
            <w:r>
              <w:t>42919.32</w:t>
            </w:r>
          </w:p>
        </w:tc>
        <w:tc>
          <w:tcPr>
            <w:tcW w:type="dxa" w:w="540"/>
          </w:tcPr>
          <w:p>
            <w:r>
              <w:t>31.55</w:t>
            </w:r>
          </w:p>
        </w:tc>
        <w:tc>
          <w:tcPr>
            <w:tcW w:type="dxa" w:w="540"/>
          </w:tcPr>
          <w:p>
            <w:r>
              <w:t>2145.97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1072.98</w:t>
            </w:r>
          </w:p>
        </w:tc>
        <w:tc>
          <w:tcPr>
            <w:tcW w:type="dxa" w:w="540"/>
          </w:tcPr>
          <w:p>
            <w:r>
              <w:t>3218.95</w:t>
            </w:r>
          </w:p>
        </w:tc>
        <w:tc>
          <w:tcPr>
            <w:tcW w:type="dxa" w:w="540"/>
          </w:tcPr>
          <w:p>
            <w:r>
              <w:t>1072.98</w:t>
            </w:r>
          </w:p>
        </w:tc>
        <w:tc>
          <w:tcPr>
            <w:tcW w:type="dxa" w:w="540"/>
          </w:tcPr>
          <w:p>
            <w:r>
              <w:t>1072.98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PAYOUT_0000859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160367.06</w:t>
            </w:r>
          </w:p>
        </w:tc>
        <w:tc>
          <w:tcPr>
            <w:tcW w:type="dxa" w:w="540"/>
          </w:tcPr>
          <w:p>
            <w:r>
              <w:t>55258.9</w:t>
            </w:r>
          </w:p>
        </w:tc>
        <w:tc>
          <w:tcPr>
            <w:tcW w:type="dxa" w:w="540"/>
          </w:tcPr>
          <w:p>
            <w:r>
              <w:t>34.46</w:t>
            </w:r>
          </w:p>
        </w:tc>
        <w:tc>
          <w:tcPr>
            <w:tcW w:type="dxa" w:w="540"/>
          </w:tcPr>
          <w:p>
            <w:r>
              <w:t>2762.95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1381.47</w:t>
            </w:r>
          </w:p>
        </w:tc>
        <w:tc>
          <w:tcPr>
            <w:tcW w:type="dxa" w:w="540"/>
          </w:tcPr>
          <w:p>
            <w:r>
              <w:t>4144.42</w:t>
            </w:r>
          </w:p>
        </w:tc>
        <w:tc>
          <w:tcPr>
            <w:tcW w:type="dxa" w:w="540"/>
          </w:tcPr>
          <w:p>
            <w:r>
              <w:t>1381.47</w:t>
            </w:r>
          </w:p>
        </w:tc>
        <w:tc>
          <w:tcPr>
            <w:tcW w:type="dxa" w:w="540"/>
          </w:tcPr>
          <w:p>
            <w:r>
              <w:t>1381.47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PAYOUT_0000589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174403.58</w:t>
            </w:r>
          </w:p>
        </w:tc>
        <w:tc>
          <w:tcPr>
            <w:tcW w:type="dxa" w:w="540"/>
          </w:tcPr>
          <w:p>
            <w:r>
              <w:t>64656.04</w:t>
            </w:r>
          </w:p>
        </w:tc>
        <w:tc>
          <w:tcPr>
            <w:tcW w:type="dxa" w:w="540"/>
          </w:tcPr>
          <w:p>
            <w:r>
              <w:t>37.07</w:t>
            </w:r>
          </w:p>
        </w:tc>
        <w:tc>
          <w:tcPr>
            <w:tcW w:type="dxa" w:w="540"/>
          </w:tcPr>
          <w:p>
            <w:r>
              <w:t>3232.8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1616.4</w:t>
            </w:r>
          </w:p>
        </w:tc>
        <w:tc>
          <w:tcPr>
            <w:tcW w:type="dxa" w:w="540"/>
          </w:tcPr>
          <w:p>
            <w:r>
              <w:t>4849.2</w:t>
            </w:r>
          </w:p>
        </w:tc>
        <w:tc>
          <w:tcPr>
            <w:tcW w:type="dxa" w:w="540"/>
          </w:tcPr>
          <w:p>
            <w:r>
              <w:t>1616.4</w:t>
            </w:r>
          </w:p>
        </w:tc>
        <w:tc>
          <w:tcPr>
            <w:tcW w:type="dxa" w:w="540"/>
          </w:tcPr>
          <w:p>
            <w:r>
              <w:t>1616.4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PAYOUT_0000733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172600.85</w:t>
            </w:r>
          </w:p>
        </w:tc>
        <w:tc>
          <w:tcPr>
            <w:tcW w:type="dxa" w:w="540"/>
          </w:tcPr>
          <w:p>
            <w:r>
              <w:t>55514.24</w:t>
            </w:r>
          </w:p>
        </w:tc>
        <w:tc>
          <w:tcPr>
            <w:tcW w:type="dxa" w:w="540"/>
          </w:tcPr>
          <w:p>
            <w:r>
              <w:t>32.16</w:t>
            </w:r>
          </w:p>
        </w:tc>
        <w:tc>
          <w:tcPr>
            <w:tcW w:type="dxa" w:w="540"/>
          </w:tcPr>
          <w:p>
            <w:r>
              <w:t>2775.71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1387.86</w:t>
            </w:r>
          </w:p>
        </w:tc>
        <w:tc>
          <w:tcPr>
            <w:tcW w:type="dxa" w:w="540"/>
          </w:tcPr>
          <w:p>
            <w:r>
              <w:t>4163.57</w:t>
            </w:r>
          </w:p>
        </w:tc>
        <w:tc>
          <w:tcPr>
            <w:tcW w:type="dxa" w:w="540"/>
          </w:tcPr>
          <w:p>
            <w:r>
              <w:t>1387.86</w:t>
            </w:r>
          </w:p>
        </w:tc>
        <w:tc>
          <w:tcPr>
            <w:tcW w:type="dxa" w:w="540"/>
          </w:tcPr>
          <w:p>
            <w:r>
              <w:t>1387.86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PAYOUT_0000359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148087.92</w:t>
            </w:r>
          </w:p>
        </w:tc>
        <w:tc>
          <w:tcPr>
            <w:tcW w:type="dxa" w:w="540"/>
          </w:tcPr>
          <w:p>
            <w:r>
              <w:t>125102.79</w:t>
            </w:r>
          </w:p>
        </w:tc>
        <w:tc>
          <w:tcPr>
            <w:tcW w:type="dxa" w:w="540"/>
          </w:tcPr>
          <w:p>
            <w:r>
              <w:t>84.48</w:t>
            </w:r>
          </w:p>
        </w:tc>
        <w:tc>
          <w:tcPr>
            <w:tcW w:type="dxa" w:w="540"/>
          </w:tcPr>
          <w:p>
            <w:r>
              <w:t>6255.14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6255.14</w:t>
            </w:r>
          </w:p>
        </w:tc>
        <w:tc>
          <w:tcPr>
            <w:tcW w:type="dxa" w:w="540"/>
          </w:tcPr>
          <w:p>
            <w:r>
              <w:t>9382.71</w:t>
            </w:r>
          </w:p>
        </w:tc>
        <w:tc>
          <w:tcPr>
            <w:tcW w:type="dxa" w:w="540"/>
          </w:tcPr>
          <w:p>
            <w:r>
              <w:t>6255.14</w:t>
            </w:r>
          </w:p>
        </w:tc>
        <w:tc>
          <w:tcPr>
            <w:tcW w:type="dxa" w:w="540"/>
          </w:tcPr>
          <w:p>
            <w:r>
              <w:t>6255.14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PAYOUT_0000964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140710.31</w:t>
            </w:r>
          </w:p>
        </w:tc>
        <w:tc>
          <w:tcPr>
            <w:tcW w:type="dxa" w:w="540"/>
          </w:tcPr>
          <w:p>
            <w:r>
              <w:t>57059.0</w:t>
            </w:r>
          </w:p>
        </w:tc>
        <w:tc>
          <w:tcPr>
            <w:tcW w:type="dxa" w:w="540"/>
          </w:tcPr>
          <w:p>
            <w:r>
              <w:t>40.55</w:t>
            </w:r>
          </w:p>
        </w:tc>
        <w:tc>
          <w:tcPr>
            <w:tcW w:type="dxa" w:w="540"/>
          </w:tcPr>
          <w:p>
            <w:r>
              <w:t>2852.95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1426.48</w:t>
            </w:r>
          </w:p>
        </w:tc>
        <w:tc>
          <w:tcPr>
            <w:tcW w:type="dxa" w:w="540"/>
          </w:tcPr>
          <w:p>
            <w:r>
              <w:t>4279.43</w:t>
            </w:r>
          </w:p>
        </w:tc>
        <w:tc>
          <w:tcPr>
            <w:tcW w:type="dxa" w:w="540"/>
          </w:tcPr>
          <w:p>
            <w:r>
              <w:t>1426.48</w:t>
            </w:r>
          </w:p>
        </w:tc>
        <w:tc>
          <w:tcPr>
            <w:tcW w:type="dxa" w:w="540"/>
          </w:tcPr>
          <w:p>
            <w:r>
              <w:t>1426.48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PAYOUT_0000875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83760.5</w:t>
            </w:r>
          </w:p>
        </w:tc>
        <w:tc>
          <w:tcPr>
            <w:tcW w:type="dxa" w:w="540"/>
          </w:tcPr>
          <w:p>
            <w:r>
              <w:t>89912.12</w:t>
            </w:r>
          </w:p>
        </w:tc>
        <w:tc>
          <w:tcPr>
            <w:tcW w:type="dxa" w:w="540"/>
          </w:tcPr>
          <w:p>
            <w:r>
              <w:t>107.34</w:t>
            </w:r>
          </w:p>
        </w:tc>
        <w:tc>
          <w:tcPr>
            <w:tcW w:type="dxa" w:w="540"/>
          </w:tcPr>
          <w:p>
            <w:r>
              <w:t>4495.61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5619.51</w:t>
            </w:r>
          </w:p>
        </w:tc>
        <w:tc>
          <w:tcPr>
            <w:tcW w:type="dxa" w:w="540"/>
          </w:tcPr>
          <w:p>
            <w:r>
              <w:t>6743.41</w:t>
            </w:r>
          </w:p>
        </w:tc>
        <w:tc>
          <w:tcPr>
            <w:tcW w:type="dxa" w:w="540"/>
          </w:tcPr>
          <w:p>
            <w:r>
              <w:t>5619.51</w:t>
            </w:r>
          </w:p>
        </w:tc>
        <w:tc>
          <w:tcPr>
            <w:tcW w:type="dxa" w:w="540"/>
          </w:tcPr>
          <w:p>
            <w:r>
              <w:t>5619.51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PAYOUT_0000958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155552.68</w:t>
            </w:r>
          </w:p>
        </w:tc>
        <w:tc>
          <w:tcPr>
            <w:tcW w:type="dxa" w:w="540"/>
          </w:tcPr>
          <w:p>
            <w:r>
              <w:t>93532.9</w:t>
            </w:r>
          </w:p>
        </w:tc>
        <w:tc>
          <w:tcPr>
            <w:tcW w:type="dxa" w:w="540"/>
          </w:tcPr>
          <w:p>
            <w:r>
              <w:t>60.13</w:t>
            </w:r>
          </w:p>
        </w:tc>
        <w:tc>
          <w:tcPr>
            <w:tcW w:type="dxa" w:w="540"/>
          </w:tcPr>
          <w:p>
            <w:r>
              <w:t>4676.64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3507.48</w:t>
            </w:r>
          </w:p>
        </w:tc>
        <w:tc>
          <w:tcPr>
            <w:tcW w:type="dxa" w:w="540"/>
          </w:tcPr>
          <w:p>
            <w:r>
              <w:t>7014.97</w:t>
            </w:r>
          </w:p>
        </w:tc>
        <w:tc>
          <w:tcPr>
            <w:tcW w:type="dxa" w:w="540"/>
          </w:tcPr>
          <w:p>
            <w:r>
              <w:t>3507.48</w:t>
            </w:r>
          </w:p>
        </w:tc>
        <w:tc>
          <w:tcPr>
            <w:tcW w:type="dxa" w:w="540"/>
          </w:tcPr>
          <w:p>
            <w:r>
              <w:t>3507.48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PAYOUT_0000614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87574.23</w:t>
            </w:r>
          </w:p>
        </w:tc>
        <w:tc>
          <w:tcPr>
            <w:tcW w:type="dxa" w:w="540"/>
          </w:tcPr>
          <w:p>
            <w:r>
              <w:t>49813.84</w:t>
            </w:r>
          </w:p>
        </w:tc>
        <w:tc>
          <w:tcPr>
            <w:tcW w:type="dxa" w:w="540"/>
          </w:tcPr>
          <w:p>
            <w:r>
              <w:t>56.88</w:t>
            </w:r>
          </w:p>
        </w:tc>
        <w:tc>
          <w:tcPr>
            <w:tcW w:type="dxa" w:w="540"/>
          </w:tcPr>
          <w:p>
            <w:r>
              <w:t>2490.69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1868.02</w:t>
            </w:r>
          </w:p>
        </w:tc>
        <w:tc>
          <w:tcPr>
            <w:tcW w:type="dxa" w:w="540"/>
          </w:tcPr>
          <w:p>
            <w:r>
              <w:t>3736.04</w:t>
            </w:r>
          </w:p>
        </w:tc>
        <w:tc>
          <w:tcPr>
            <w:tcW w:type="dxa" w:w="540"/>
          </w:tcPr>
          <w:p>
            <w:r>
              <w:t>1868.02</w:t>
            </w:r>
          </w:p>
        </w:tc>
        <w:tc>
          <w:tcPr>
            <w:tcW w:type="dxa" w:w="540"/>
          </w:tcPr>
          <w:p>
            <w:r>
              <w:t>1868.02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PAYOUT_0000806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132907.78</w:t>
            </w:r>
          </w:p>
        </w:tc>
        <w:tc>
          <w:tcPr>
            <w:tcW w:type="dxa" w:w="540"/>
          </w:tcPr>
          <w:p>
            <w:r>
              <w:t>112709.4</w:t>
            </w:r>
          </w:p>
        </w:tc>
        <w:tc>
          <w:tcPr>
            <w:tcW w:type="dxa" w:w="540"/>
          </w:tcPr>
          <w:p>
            <w:r>
              <w:t>84.8</w:t>
            </w:r>
          </w:p>
        </w:tc>
        <w:tc>
          <w:tcPr>
            <w:tcW w:type="dxa" w:w="540"/>
          </w:tcPr>
          <w:p>
            <w:r>
              <w:t>5635.47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5635.47</w:t>
            </w:r>
          </w:p>
        </w:tc>
        <w:tc>
          <w:tcPr>
            <w:tcW w:type="dxa" w:w="540"/>
          </w:tcPr>
          <w:p>
            <w:r>
              <w:t>8453.2</w:t>
            </w:r>
          </w:p>
        </w:tc>
        <w:tc>
          <w:tcPr>
            <w:tcW w:type="dxa" w:w="540"/>
          </w:tcPr>
          <w:p>
            <w:r>
              <w:t>5635.47</w:t>
            </w:r>
          </w:p>
        </w:tc>
        <w:tc>
          <w:tcPr>
            <w:tcW w:type="dxa" w:w="540"/>
          </w:tcPr>
          <w:p>
            <w:r>
              <w:t>5635.47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PAYOUT_0000893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144962.27</w:t>
            </w:r>
          </w:p>
        </w:tc>
        <w:tc>
          <w:tcPr>
            <w:tcW w:type="dxa" w:w="540"/>
          </w:tcPr>
          <w:p>
            <w:r>
              <w:t>300436.1</w:t>
            </w:r>
          </w:p>
        </w:tc>
        <w:tc>
          <w:tcPr>
            <w:tcW w:type="dxa" w:w="540"/>
          </w:tcPr>
          <w:p>
            <w:r>
              <w:t>207.25</w:t>
            </w:r>
          </w:p>
        </w:tc>
        <w:tc>
          <w:tcPr>
            <w:tcW w:type="dxa" w:w="540"/>
          </w:tcPr>
          <w:p>
            <w:r>
              <w:t>15021.81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22532.71</w:t>
            </w:r>
          </w:p>
        </w:tc>
        <w:tc>
          <w:tcPr>
            <w:tcW w:type="dxa" w:w="540"/>
          </w:tcPr>
          <w:p>
            <w:r>
              <w:t>22532.71</w:t>
            </w:r>
          </w:p>
        </w:tc>
        <w:tc>
          <w:tcPr>
            <w:tcW w:type="dxa" w:w="540"/>
          </w:tcPr>
          <w:p>
            <w:r>
              <w:t>22532.71</w:t>
            </w:r>
          </w:p>
        </w:tc>
        <w:tc>
          <w:tcPr>
            <w:tcW w:type="dxa" w:w="540"/>
          </w:tcPr>
          <w:p>
            <w:r>
              <w:t>22532.71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PAYOUT_0000629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89709.75</w:t>
            </w:r>
          </w:p>
        </w:tc>
        <w:tc>
          <w:tcPr>
            <w:tcW w:type="dxa" w:w="540"/>
          </w:tcPr>
          <w:p>
            <w:r>
              <w:t>136147.48</w:t>
            </w:r>
          </w:p>
        </w:tc>
        <w:tc>
          <w:tcPr>
            <w:tcW w:type="dxa" w:w="540"/>
          </w:tcPr>
          <w:p>
            <w:r>
              <w:t>151.76</w:t>
            </w:r>
          </w:p>
        </w:tc>
        <w:tc>
          <w:tcPr>
            <w:tcW w:type="dxa" w:w="540"/>
          </w:tcPr>
          <w:p>
            <w:r>
              <w:t>6807.37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10211.06</w:t>
            </w:r>
          </w:p>
        </w:tc>
        <w:tc>
          <w:tcPr>
            <w:tcW w:type="dxa" w:w="540"/>
          </w:tcPr>
          <w:p>
            <w:r>
              <w:t>10211.06</w:t>
            </w:r>
          </w:p>
        </w:tc>
        <w:tc>
          <w:tcPr>
            <w:tcW w:type="dxa" w:w="540"/>
          </w:tcPr>
          <w:p>
            <w:r>
              <w:t>10211.06</w:t>
            </w:r>
          </w:p>
        </w:tc>
        <w:tc>
          <w:tcPr>
            <w:tcW w:type="dxa" w:w="540"/>
          </w:tcPr>
          <w:p>
            <w:r>
              <w:t>10211.06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PAYOUT_0000681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69993.83</w:t>
            </w:r>
          </w:p>
        </w:tc>
        <w:tc>
          <w:tcPr>
            <w:tcW w:type="dxa" w:w="540"/>
          </w:tcPr>
          <w:p>
            <w:r>
              <w:t>44259.84</w:t>
            </w:r>
          </w:p>
        </w:tc>
        <w:tc>
          <w:tcPr>
            <w:tcW w:type="dxa" w:w="540"/>
          </w:tcPr>
          <w:p>
            <w:r>
              <w:t>63.23</w:t>
            </w:r>
          </w:p>
        </w:tc>
        <w:tc>
          <w:tcPr>
            <w:tcW w:type="dxa" w:w="540"/>
          </w:tcPr>
          <w:p>
            <w:r>
              <w:t>2212.99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1659.74</w:t>
            </w:r>
          </w:p>
        </w:tc>
        <w:tc>
          <w:tcPr>
            <w:tcW w:type="dxa" w:w="540"/>
          </w:tcPr>
          <w:p>
            <w:r>
              <w:t>3319.49</w:t>
            </w:r>
          </w:p>
        </w:tc>
        <w:tc>
          <w:tcPr>
            <w:tcW w:type="dxa" w:w="540"/>
          </w:tcPr>
          <w:p>
            <w:r>
              <w:t>1659.74</w:t>
            </w:r>
          </w:p>
        </w:tc>
        <w:tc>
          <w:tcPr>
            <w:tcW w:type="dxa" w:w="540"/>
          </w:tcPr>
          <w:p>
            <w:r>
              <w:t>1659.74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PAYOUT_0000585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118037.85</w:t>
            </w:r>
          </w:p>
        </w:tc>
        <w:tc>
          <w:tcPr>
            <w:tcW w:type="dxa" w:w="540"/>
          </w:tcPr>
          <w:p>
            <w:r>
              <w:t>131792.28</w:t>
            </w:r>
          </w:p>
        </w:tc>
        <w:tc>
          <w:tcPr>
            <w:tcW w:type="dxa" w:w="540"/>
          </w:tcPr>
          <w:p>
            <w:r>
              <w:t>111.65</w:t>
            </w:r>
          </w:p>
        </w:tc>
        <w:tc>
          <w:tcPr>
            <w:tcW w:type="dxa" w:w="540"/>
          </w:tcPr>
          <w:p>
            <w:r>
              <w:t>6589.61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8237.02</w:t>
            </w:r>
          </w:p>
        </w:tc>
        <w:tc>
          <w:tcPr>
            <w:tcW w:type="dxa" w:w="540"/>
          </w:tcPr>
          <w:p>
            <w:r>
              <w:t>9884.42</w:t>
            </w:r>
          </w:p>
        </w:tc>
        <w:tc>
          <w:tcPr>
            <w:tcW w:type="dxa" w:w="540"/>
          </w:tcPr>
          <w:p>
            <w:r>
              <w:t>8237.02</w:t>
            </w:r>
          </w:p>
        </w:tc>
        <w:tc>
          <w:tcPr>
            <w:tcW w:type="dxa" w:w="540"/>
          </w:tcPr>
          <w:p>
            <w:r>
              <w:t>8237.02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PAYOUT_0000459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133017.97</w:t>
            </w:r>
          </w:p>
        </w:tc>
        <w:tc>
          <w:tcPr>
            <w:tcW w:type="dxa" w:w="540"/>
          </w:tcPr>
          <w:p>
            <w:r>
              <w:t>144506.16</w:t>
            </w:r>
          </w:p>
        </w:tc>
        <w:tc>
          <w:tcPr>
            <w:tcW w:type="dxa" w:w="540"/>
          </w:tcPr>
          <w:p>
            <w:r>
              <w:t>108.64</w:t>
            </w:r>
          </w:p>
        </w:tc>
        <w:tc>
          <w:tcPr>
            <w:tcW w:type="dxa" w:w="540"/>
          </w:tcPr>
          <w:p>
            <w:r>
              <w:t>7225.31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9031.64</w:t>
            </w:r>
          </w:p>
        </w:tc>
        <w:tc>
          <w:tcPr>
            <w:tcW w:type="dxa" w:w="540"/>
          </w:tcPr>
          <w:p>
            <w:r>
              <w:t>10837.96</w:t>
            </w:r>
          </w:p>
        </w:tc>
        <w:tc>
          <w:tcPr>
            <w:tcW w:type="dxa" w:w="540"/>
          </w:tcPr>
          <w:p>
            <w:r>
              <w:t>9031.64</w:t>
            </w:r>
          </w:p>
        </w:tc>
        <w:tc>
          <w:tcPr>
            <w:tcW w:type="dxa" w:w="540"/>
          </w:tcPr>
          <w:p>
            <w:r>
              <w:t>9031.64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PAYOUT_0000424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124445.22</w:t>
            </w:r>
          </w:p>
        </w:tc>
        <w:tc>
          <w:tcPr>
            <w:tcW w:type="dxa" w:w="540"/>
          </w:tcPr>
          <w:p>
            <w:r>
              <w:t>85019.04</w:t>
            </w:r>
          </w:p>
        </w:tc>
        <w:tc>
          <w:tcPr>
            <w:tcW w:type="dxa" w:w="540"/>
          </w:tcPr>
          <w:p>
            <w:r>
              <w:t>68.32</w:t>
            </w:r>
          </w:p>
        </w:tc>
        <w:tc>
          <w:tcPr>
            <w:tcW w:type="dxa" w:w="540"/>
          </w:tcPr>
          <w:p>
            <w:r>
              <w:t>4250.95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3188.21</w:t>
            </w:r>
          </w:p>
        </w:tc>
        <w:tc>
          <w:tcPr>
            <w:tcW w:type="dxa" w:w="540"/>
          </w:tcPr>
          <w:p>
            <w:r>
              <w:t>6376.43</w:t>
            </w:r>
          </w:p>
        </w:tc>
        <w:tc>
          <w:tcPr>
            <w:tcW w:type="dxa" w:w="540"/>
          </w:tcPr>
          <w:p>
            <w:r>
              <w:t>3188.21</w:t>
            </w:r>
          </w:p>
        </w:tc>
        <w:tc>
          <w:tcPr>
            <w:tcW w:type="dxa" w:w="540"/>
          </w:tcPr>
          <w:p>
            <w:r>
              <w:t>3188.21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PAYOUT_0000935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105133.9</w:t>
            </w:r>
          </w:p>
        </w:tc>
        <w:tc>
          <w:tcPr>
            <w:tcW w:type="dxa" w:w="540"/>
          </w:tcPr>
          <w:p>
            <w:r>
              <w:t>62483.56</w:t>
            </w:r>
          </w:p>
        </w:tc>
        <w:tc>
          <w:tcPr>
            <w:tcW w:type="dxa" w:w="540"/>
          </w:tcPr>
          <w:p>
            <w:r>
              <w:t>59.43</w:t>
            </w:r>
          </w:p>
        </w:tc>
        <w:tc>
          <w:tcPr>
            <w:tcW w:type="dxa" w:w="540"/>
          </w:tcPr>
          <w:p>
            <w:r>
              <w:t>3124.18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2343.13</w:t>
            </w:r>
          </w:p>
        </w:tc>
        <w:tc>
          <w:tcPr>
            <w:tcW w:type="dxa" w:w="540"/>
          </w:tcPr>
          <w:p>
            <w:r>
              <w:t>4686.27</w:t>
            </w:r>
          </w:p>
        </w:tc>
        <w:tc>
          <w:tcPr>
            <w:tcW w:type="dxa" w:w="540"/>
          </w:tcPr>
          <w:p>
            <w:r>
              <w:t>2343.13</w:t>
            </w:r>
          </w:p>
        </w:tc>
        <w:tc>
          <w:tcPr>
            <w:tcW w:type="dxa" w:w="540"/>
          </w:tcPr>
          <w:p>
            <w:r>
              <w:t>2343.13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PAYOUT_0000871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174769.57</w:t>
            </w:r>
          </w:p>
        </w:tc>
        <w:tc>
          <w:tcPr>
            <w:tcW w:type="dxa" w:w="540"/>
          </w:tcPr>
          <w:p>
            <w:r>
              <w:t>87694.92</w:t>
            </w:r>
          </w:p>
        </w:tc>
        <w:tc>
          <w:tcPr>
            <w:tcW w:type="dxa" w:w="540"/>
          </w:tcPr>
          <w:p>
            <w:r>
              <w:t>50.18</w:t>
            </w:r>
          </w:p>
        </w:tc>
        <w:tc>
          <w:tcPr>
            <w:tcW w:type="dxa" w:w="540"/>
          </w:tcPr>
          <w:p>
            <w:r>
              <w:t>4384.75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3288.56</w:t>
            </w:r>
          </w:p>
        </w:tc>
        <w:tc>
          <w:tcPr>
            <w:tcW w:type="dxa" w:w="540"/>
          </w:tcPr>
          <w:p>
            <w:r>
              <w:t>6577.12</w:t>
            </w:r>
          </w:p>
        </w:tc>
        <w:tc>
          <w:tcPr>
            <w:tcW w:type="dxa" w:w="540"/>
          </w:tcPr>
          <w:p>
            <w:r>
              <w:t>3288.56</w:t>
            </w:r>
          </w:p>
        </w:tc>
        <w:tc>
          <w:tcPr>
            <w:tcW w:type="dxa" w:w="540"/>
          </w:tcPr>
          <w:p>
            <w:r>
              <w:t>3288.56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PAYOUT_0000562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118311.89</w:t>
            </w:r>
          </w:p>
        </w:tc>
        <w:tc>
          <w:tcPr>
            <w:tcW w:type="dxa" w:w="540"/>
          </w:tcPr>
          <w:p>
            <w:r>
              <w:t>91246.1</w:t>
            </w:r>
          </w:p>
        </w:tc>
        <w:tc>
          <w:tcPr>
            <w:tcW w:type="dxa" w:w="540"/>
          </w:tcPr>
          <w:p>
            <w:r>
              <w:t>77.12</w:t>
            </w:r>
          </w:p>
        </w:tc>
        <w:tc>
          <w:tcPr>
            <w:tcW w:type="dxa" w:w="540"/>
          </w:tcPr>
          <w:p>
            <w:r>
              <w:t>4562.31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4562.31</w:t>
            </w:r>
          </w:p>
        </w:tc>
        <w:tc>
          <w:tcPr>
            <w:tcW w:type="dxa" w:w="540"/>
          </w:tcPr>
          <w:p>
            <w:r>
              <w:t>6843.46</w:t>
            </w:r>
          </w:p>
        </w:tc>
        <w:tc>
          <w:tcPr>
            <w:tcW w:type="dxa" w:w="540"/>
          </w:tcPr>
          <w:p>
            <w:r>
              <w:t>4562.31</w:t>
            </w:r>
          </w:p>
        </w:tc>
        <w:tc>
          <w:tcPr>
            <w:tcW w:type="dxa" w:w="540"/>
          </w:tcPr>
          <w:p>
            <w:r>
              <w:t>3915.34</w:t>
            </w:r>
          </w:p>
        </w:tc>
        <w:tc>
          <w:tcPr>
            <w:tcW w:type="dxa" w:w="540"/>
          </w:tcPr>
          <w:p>
            <w:r>
              <w:t>-646.96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PAYOUT_0000035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110226.29</w:t>
            </w:r>
          </w:p>
        </w:tc>
        <w:tc>
          <w:tcPr>
            <w:tcW w:type="dxa" w:w="540"/>
          </w:tcPr>
          <w:p>
            <w:r>
              <w:t>103481.56</w:t>
            </w:r>
          </w:p>
        </w:tc>
        <w:tc>
          <w:tcPr>
            <w:tcW w:type="dxa" w:w="540"/>
          </w:tcPr>
          <w:p>
            <w:r>
              <w:t>93.88</w:t>
            </w:r>
          </w:p>
        </w:tc>
        <w:tc>
          <w:tcPr>
            <w:tcW w:type="dxa" w:w="540"/>
          </w:tcPr>
          <w:p>
            <w:r>
              <w:t>5174.08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5174.08</w:t>
            </w:r>
          </w:p>
        </w:tc>
        <w:tc>
          <w:tcPr>
            <w:tcW w:type="dxa" w:w="540"/>
          </w:tcPr>
          <w:p>
            <w:r>
              <w:t>7761.12</w:t>
            </w:r>
          </w:p>
        </w:tc>
        <w:tc>
          <w:tcPr>
            <w:tcW w:type="dxa" w:w="540"/>
          </w:tcPr>
          <w:p>
            <w:r>
              <w:t>5174.08</w:t>
            </w:r>
          </w:p>
        </w:tc>
        <w:tc>
          <w:tcPr>
            <w:tcW w:type="dxa" w:w="540"/>
          </w:tcPr>
          <w:p>
            <w:r>
              <w:t>5174.08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PAYOUT_0001074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141163.46</w:t>
            </w:r>
          </w:p>
        </w:tc>
        <w:tc>
          <w:tcPr>
            <w:tcW w:type="dxa" w:w="540"/>
          </w:tcPr>
          <w:p>
            <w:r>
              <w:t>135478.35</w:t>
            </w:r>
          </w:p>
        </w:tc>
        <w:tc>
          <w:tcPr>
            <w:tcW w:type="dxa" w:w="540"/>
          </w:tcPr>
          <w:p>
            <w:r>
              <w:t>95.97</w:t>
            </w:r>
          </w:p>
        </w:tc>
        <w:tc>
          <w:tcPr>
            <w:tcW w:type="dxa" w:w="540"/>
          </w:tcPr>
          <w:p>
            <w:r>
              <w:t>6773.92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6773.92</w:t>
            </w:r>
          </w:p>
        </w:tc>
        <w:tc>
          <w:tcPr>
            <w:tcW w:type="dxa" w:w="540"/>
          </w:tcPr>
          <w:p>
            <w:r>
              <w:t>10160.88</w:t>
            </w:r>
          </w:p>
        </w:tc>
        <w:tc>
          <w:tcPr>
            <w:tcW w:type="dxa" w:w="540"/>
          </w:tcPr>
          <w:p>
            <w:r>
              <w:t>6773.92</w:t>
            </w:r>
          </w:p>
        </w:tc>
        <w:tc>
          <w:tcPr>
            <w:tcW w:type="dxa" w:w="540"/>
          </w:tcPr>
          <w:p>
            <w:r>
              <w:t>6773.92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PAYOUT_0000437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86790.09</w:t>
            </w:r>
          </w:p>
        </w:tc>
        <w:tc>
          <w:tcPr>
            <w:tcW w:type="dxa" w:w="540"/>
          </w:tcPr>
          <w:p>
            <w:r>
              <w:t>171373.38</w:t>
            </w:r>
          </w:p>
        </w:tc>
        <w:tc>
          <w:tcPr>
            <w:tcW w:type="dxa" w:w="540"/>
          </w:tcPr>
          <w:p>
            <w:r>
              <w:t>197.46</w:t>
            </w:r>
          </w:p>
        </w:tc>
        <w:tc>
          <w:tcPr>
            <w:tcW w:type="dxa" w:w="540"/>
          </w:tcPr>
          <w:p>
            <w:r>
              <w:t>8568.67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12853.0</w:t>
            </w:r>
          </w:p>
        </w:tc>
        <w:tc>
          <w:tcPr>
            <w:tcW w:type="dxa" w:w="540"/>
          </w:tcPr>
          <w:p>
            <w:r>
              <w:t>12853.0</w:t>
            </w:r>
          </w:p>
        </w:tc>
        <w:tc>
          <w:tcPr>
            <w:tcW w:type="dxa" w:w="540"/>
          </w:tcPr>
          <w:p>
            <w:r>
              <w:t>12853.0</w:t>
            </w:r>
          </w:p>
        </w:tc>
        <w:tc>
          <w:tcPr>
            <w:tcW w:type="dxa" w:w="540"/>
          </w:tcPr>
          <w:p>
            <w:r>
              <w:t>12853.0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PAYOUT_0000578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169489.07</w:t>
            </w:r>
          </w:p>
        </w:tc>
        <w:tc>
          <w:tcPr>
            <w:tcW w:type="dxa" w:w="540"/>
          </w:tcPr>
          <w:p>
            <w:r>
              <w:t>96743.67</w:t>
            </w:r>
          </w:p>
        </w:tc>
        <w:tc>
          <w:tcPr>
            <w:tcW w:type="dxa" w:w="540"/>
          </w:tcPr>
          <w:p>
            <w:r>
              <w:t>57.08</w:t>
            </w:r>
          </w:p>
        </w:tc>
        <w:tc>
          <w:tcPr>
            <w:tcW w:type="dxa" w:w="540"/>
          </w:tcPr>
          <w:p>
            <w:r>
              <w:t>4837.18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3627.89</w:t>
            </w:r>
          </w:p>
        </w:tc>
        <w:tc>
          <w:tcPr>
            <w:tcW w:type="dxa" w:w="540"/>
          </w:tcPr>
          <w:p>
            <w:r>
              <w:t>7255.78</w:t>
            </w:r>
          </w:p>
        </w:tc>
        <w:tc>
          <w:tcPr>
            <w:tcW w:type="dxa" w:w="540"/>
          </w:tcPr>
          <w:p>
            <w:r>
              <w:t>3627.89</w:t>
            </w:r>
          </w:p>
        </w:tc>
        <w:tc>
          <w:tcPr>
            <w:tcW w:type="dxa" w:w="540"/>
          </w:tcPr>
          <w:p>
            <w:r>
              <w:t>3627.89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PAYOUT_0001091</w:t>
            </w:r>
          </w:p>
        </w:tc>
        <w:tc>
          <w:tcPr>
            <w:tcW w:type="dxa" w:w="540"/>
          </w:tcPr>
          <w:p>
            <w:r>
              <w:t>FR0029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162310.76</w:t>
            </w:r>
          </w:p>
        </w:tc>
        <w:tc>
          <w:tcPr>
            <w:tcW w:type="dxa" w:w="540"/>
          </w:tcPr>
          <w:p>
            <w:r>
              <w:t>146135.76</w:t>
            </w:r>
          </w:p>
        </w:tc>
        <w:tc>
          <w:tcPr>
            <w:tcW w:type="dxa" w:w="540"/>
          </w:tcPr>
          <w:p>
            <w:r>
              <w:t>90.03</w:t>
            </w:r>
          </w:p>
        </w:tc>
        <w:tc>
          <w:tcPr>
            <w:tcW w:type="dxa" w:w="540"/>
          </w:tcPr>
          <w:p>
            <w:r>
              <w:t>7306.79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7306.79</w:t>
            </w:r>
          </w:p>
        </w:tc>
        <w:tc>
          <w:tcPr>
            <w:tcW w:type="dxa" w:w="540"/>
          </w:tcPr>
          <w:p>
            <w:r>
              <w:t>10960.18</w:t>
            </w:r>
          </w:p>
        </w:tc>
        <w:tc>
          <w:tcPr>
            <w:tcW w:type="dxa" w:w="540"/>
          </w:tcPr>
          <w:p>
            <w:r>
              <w:t>7306.79</w:t>
            </w:r>
          </w:p>
        </w:tc>
        <w:tc>
          <w:tcPr>
            <w:tcW w:type="dxa" w:w="540"/>
          </w:tcPr>
          <w:p>
            <w:r>
              <w:t>7306.79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PAYOUT_0000191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118606.19</w:t>
            </w:r>
          </w:p>
        </w:tc>
        <w:tc>
          <w:tcPr>
            <w:tcW w:type="dxa" w:w="540"/>
          </w:tcPr>
          <w:p>
            <w:r>
              <w:t>137444.7</w:t>
            </w:r>
          </w:p>
        </w:tc>
        <w:tc>
          <w:tcPr>
            <w:tcW w:type="dxa" w:w="540"/>
          </w:tcPr>
          <w:p>
            <w:r>
              <w:t>115.88</w:t>
            </w:r>
          </w:p>
        </w:tc>
        <w:tc>
          <w:tcPr>
            <w:tcW w:type="dxa" w:w="540"/>
          </w:tcPr>
          <w:p>
            <w:r>
              <w:t>6872.24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8590.29</w:t>
            </w:r>
          </w:p>
        </w:tc>
        <w:tc>
          <w:tcPr>
            <w:tcW w:type="dxa" w:w="540"/>
          </w:tcPr>
          <w:p>
            <w:r>
              <w:t>10308.35</w:t>
            </w:r>
          </w:p>
        </w:tc>
        <w:tc>
          <w:tcPr>
            <w:tcW w:type="dxa" w:w="540"/>
          </w:tcPr>
          <w:p>
            <w:r>
              <w:t>8590.29</w:t>
            </w:r>
          </w:p>
        </w:tc>
        <w:tc>
          <w:tcPr>
            <w:tcW w:type="dxa" w:w="540"/>
          </w:tcPr>
          <w:p>
            <w:r>
              <w:t>8590.29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PAYOUT_0000210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84034.18</w:t>
            </w:r>
          </w:p>
        </w:tc>
        <w:tc>
          <w:tcPr>
            <w:tcW w:type="dxa" w:w="540"/>
          </w:tcPr>
          <w:p>
            <w:r>
              <w:t>107724.42</w:t>
            </w:r>
          </w:p>
        </w:tc>
        <w:tc>
          <w:tcPr>
            <w:tcW w:type="dxa" w:w="540"/>
          </w:tcPr>
          <w:p>
            <w:r>
              <w:t>128.19</w:t>
            </w:r>
          </w:p>
        </w:tc>
        <w:tc>
          <w:tcPr>
            <w:tcW w:type="dxa" w:w="540"/>
          </w:tcPr>
          <w:p>
            <w:r>
              <w:t>5386.22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8079.33</w:t>
            </w:r>
          </w:p>
        </w:tc>
        <w:tc>
          <w:tcPr>
            <w:tcW w:type="dxa" w:w="540"/>
          </w:tcPr>
          <w:p>
            <w:r>
              <w:t>8079.33</w:t>
            </w:r>
          </w:p>
        </w:tc>
        <w:tc>
          <w:tcPr>
            <w:tcW w:type="dxa" w:w="540"/>
          </w:tcPr>
          <w:p>
            <w:r>
              <w:t>8079.33</w:t>
            </w:r>
          </w:p>
        </w:tc>
        <w:tc>
          <w:tcPr>
            <w:tcW w:type="dxa" w:w="540"/>
          </w:tcPr>
          <w:p>
            <w:r>
              <w:t>8079.33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PAYOUT_0000400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171058.41</w:t>
            </w:r>
          </w:p>
        </w:tc>
        <w:tc>
          <w:tcPr>
            <w:tcW w:type="dxa" w:w="540"/>
          </w:tcPr>
          <w:p>
            <w:r>
              <w:t>116395.72</w:t>
            </w:r>
          </w:p>
        </w:tc>
        <w:tc>
          <w:tcPr>
            <w:tcW w:type="dxa" w:w="540"/>
          </w:tcPr>
          <w:p>
            <w:r>
              <w:t>68.04</w:t>
            </w:r>
          </w:p>
        </w:tc>
        <w:tc>
          <w:tcPr>
            <w:tcW w:type="dxa" w:w="540"/>
          </w:tcPr>
          <w:p>
            <w:r>
              <w:t>5819.79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4364.84</w:t>
            </w:r>
          </w:p>
        </w:tc>
        <w:tc>
          <w:tcPr>
            <w:tcW w:type="dxa" w:w="540"/>
          </w:tcPr>
          <w:p>
            <w:r>
              <w:t>8729.68</w:t>
            </w:r>
          </w:p>
        </w:tc>
        <w:tc>
          <w:tcPr>
            <w:tcW w:type="dxa" w:w="540"/>
          </w:tcPr>
          <w:p>
            <w:r>
              <w:t>4364.84</w:t>
            </w:r>
          </w:p>
        </w:tc>
        <w:tc>
          <w:tcPr>
            <w:tcW w:type="dxa" w:w="540"/>
          </w:tcPr>
          <w:p>
            <w:r>
              <w:t>4364.84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PAYOUT_0000761</w:t>
            </w:r>
          </w:p>
        </w:tc>
        <w:tc>
          <w:tcPr>
            <w:tcW w:type="dxa" w:w="540"/>
          </w:tcPr>
          <w:p>
            <w:r>
              <w:t>FR0021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98489.03</w:t>
            </w:r>
          </w:p>
        </w:tc>
        <w:tc>
          <w:tcPr>
            <w:tcW w:type="dxa" w:w="540"/>
          </w:tcPr>
          <w:p>
            <w:r>
              <w:t>103160.88</w:t>
            </w:r>
          </w:p>
        </w:tc>
        <w:tc>
          <w:tcPr>
            <w:tcW w:type="dxa" w:w="540"/>
          </w:tcPr>
          <w:p>
            <w:r>
              <w:t>104.74</w:t>
            </w:r>
          </w:p>
        </w:tc>
        <w:tc>
          <w:tcPr>
            <w:tcW w:type="dxa" w:w="540"/>
          </w:tcPr>
          <w:p>
            <w:r>
              <w:t>5158.04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6447.56</w:t>
            </w:r>
          </w:p>
        </w:tc>
        <w:tc>
          <w:tcPr>
            <w:tcW w:type="dxa" w:w="540"/>
          </w:tcPr>
          <w:p>
            <w:r>
              <w:t>7737.07</w:t>
            </w:r>
          </w:p>
        </w:tc>
        <w:tc>
          <w:tcPr>
            <w:tcW w:type="dxa" w:w="540"/>
          </w:tcPr>
          <w:p>
            <w:r>
              <w:t>6447.56</w:t>
            </w:r>
          </w:p>
        </w:tc>
        <w:tc>
          <w:tcPr>
            <w:tcW w:type="dxa" w:w="540"/>
          </w:tcPr>
          <w:p>
            <w:r>
              <w:t>6447.56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PAYOUT_0000986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145562.05</w:t>
            </w:r>
          </w:p>
        </w:tc>
        <w:tc>
          <w:tcPr>
            <w:tcW w:type="dxa" w:w="540"/>
          </w:tcPr>
          <w:p>
            <w:r>
              <w:t>91943.19</w:t>
            </w:r>
          </w:p>
        </w:tc>
        <w:tc>
          <w:tcPr>
            <w:tcW w:type="dxa" w:w="540"/>
          </w:tcPr>
          <w:p>
            <w:r>
              <w:t>63.16</w:t>
            </w:r>
          </w:p>
        </w:tc>
        <w:tc>
          <w:tcPr>
            <w:tcW w:type="dxa" w:w="540"/>
          </w:tcPr>
          <w:p>
            <w:r>
              <w:t>4597.16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3447.87</w:t>
            </w:r>
          </w:p>
        </w:tc>
        <w:tc>
          <w:tcPr>
            <w:tcW w:type="dxa" w:w="540"/>
          </w:tcPr>
          <w:p>
            <w:r>
              <w:t>6895.74</w:t>
            </w:r>
          </w:p>
        </w:tc>
        <w:tc>
          <w:tcPr>
            <w:tcW w:type="dxa" w:w="540"/>
          </w:tcPr>
          <w:p>
            <w:r>
              <w:t>3447.87</w:t>
            </w:r>
          </w:p>
        </w:tc>
        <w:tc>
          <w:tcPr>
            <w:tcW w:type="dxa" w:w="540"/>
          </w:tcPr>
          <w:p>
            <w:r>
              <w:t>3447.87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PAYOUT_0000827</w:t>
            </w:r>
          </w:p>
        </w:tc>
        <w:tc>
          <w:tcPr>
            <w:tcW w:type="dxa" w:w="540"/>
          </w:tcPr>
          <w:p>
            <w:r>
              <w:t>FR0023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149325.1</w:t>
            </w:r>
          </w:p>
        </w:tc>
        <w:tc>
          <w:tcPr>
            <w:tcW w:type="dxa" w:w="540"/>
          </w:tcPr>
          <w:p>
            <w:r>
              <w:t>105533.32</w:t>
            </w:r>
          </w:p>
        </w:tc>
        <w:tc>
          <w:tcPr>
            <w:tcW w:type="dxa" w:w="540"/>
          </w:tcPr>
          <w:p>
            <w:r>
              <w:t>70.67</w:t>
            </w:r>
          </w:p>
        </w:tc>
        <w:tc>
          <w:tcPr>
            <w:tcW w:type="dxa" w:w="540"/>
          </w:tcPr>
          <w:p>
            <w:r>
              <w:t>5276.67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3957.5</w:t>
            </w:r>
          </w:p>
        </w:tc>
        <w:tc>
          <w:tcPr>
            <w:tcW w:type="dxa" w:w="540"/>
          </w:tcPr>
          <w:p>
            <w:r>
              <w:t>7915.0</w:t>
            </w:r>
          </w:p>
        </w:tc>
        <w:tc>
          <w:tcPr>
            <w:tcW w:type="dxa" w:w="540"/>
          </w:tcPr>
          <w:p>
            <w:r>
              <w:t>3957.5</w:t>
            </w:r>
          </w:p>
        </w:tc>
        <w:tc>
          <w:tcPr>
            <w:tcW w:type="dxa" w:w="540"/>
          </w:tcPr>
          <w:p>
            <w:r>
              <w:t>921.37</w:t>
            </w:r>
          </w:p>
        </w:tc>
        <w:tc>
          <w:tcPr>
            <w:tcW w:type="dxa" w:w="540"/>
          </w:tcPr>
          <w:p>
            <w:r>
              <w:t>-3036.13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PAYOUT_0000017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83109.55</w:t>
            </w:r>
          </w:p>
        </w:tc>
        <w:tc>
          <w:tcPr>
            <w:tcW w:type="dxa" w:w="540"/>
          </w:tcPr>
          <w:p>
            <w:r>
              <w:t>53095.56</w:t>
            </w:r>
          </w:p>
        </w:tc>
        <w:tc>
          <w:tcPr>
            <w:tcW w:type="dxa" w:w="540"/>
          </w:tcPr>
          <w:p>
            <w:r>
              <w:t>63.89</w:t>
            </w:r>
          </w:p>
        </w:tc>
        <w:tc>
          <w:tcPr>
            <w:tcW w:type="dxa" w:w="540"/>
          </w:tcPr>
          <w:p>
            <w:r>
              <w:t>2654.78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1991.08</w:t>
            </w:r>
          </w:p>
        </w:tc>
        <w:tc>
          <w:tcPr>
            <w:tcW w:type="dxa" w:w="540"/>
          </w:tcPr>
          <w:p>
            <w:r>
              <w:t>3982.17</w:t>
            </w:r>
          </w:p>
        </w:tc>
        <w:tc>
          <w:tcPr>
            <w:tcW w:type="dxa" w:w="540"/>
          </w:tcPr>
          <w:p>
            <w:r>
              <w:t>1991.08</w:t>
            </w:r>
          </w:p>
        </w:tc>
        <w:tc>
          <w:tcPr>
            <w:tcW w:type="dxa" w:w="540"/>
          </w:tcPr>
          <w:p>
            <w:r>
              <w:t>1991.08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PAYOUT_0000154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151136.25</w:t>
            </w:r>
          </w:p>
        </w:tc>
        <w:tc>
          <w:tcPr>
            <w:tcW w:type="dxa" w:w="540"/>
          </w:tcPr>
          <w:p>
            <w:r>
              <w:t>108451.0</w:t>
            </w:r>
          </w:p>
        </w:tc>
        <w:tc>
          <w:tcPr>
            <w:tcW w:type="dxa" w:w="540"/>
          </w:tcPr>
          <w:p>
            <w:r>
              <w:t>71.76</w:t>
            </w:r>
          </w:p>
        </w:tc>
        <w:tc>
          <w:tcPr>
            <w:tcW w:type="dxa" w:w="540"/>
          </w:tcPr>
          <w:p>
            <w:r>
              <w:t>5422.55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4066.91</w:t>
            </w:r>
          </w:p>
        </w:tc>
        <w:tc>
          <w:tcPr>
            <w:tcW w:type="dxa" w:w="540"/>
          </w:tcPr>
          <w:p>
            <w:r>
              <w:t>8133.83</w:t>
            </w:r>
          </w:p>
        </w:tc>
        <w:tc>
          <w:tcPr>
            <w:tcW w:type="dxa" w:w="540"/>
          </w:tcPr>
          <w:p>
            <w:r>
              <w:t>4066.91</w:t>
            </w:r>
          </w:p>
        </w:tc>
        <w:tc>
          <w:tcPr>
            <w:tcW w:type="dxa" w:w="540"/>
          </w:tcPr>
          <w:p>
            <w:r>
              <w:t>7412.78</w:t>
            </w:r>
          </w:p>
        </w:tc>
        <w:tc>
          <w:tcPr>
            <w:tcW w:type="dxa" w:w="540"/>
          </w:tcPr>
          <w:p>
            <w:r>
              <w:t>3345.87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PAYOUT_0000503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69169.31</w:t>
            </w:r>
          </w:p>
        </w:tc>
        <w:tc>
          <w:tcPr>
            <w:tcW w:type="dxa" w:w="540"/>
          </w:tcPr>
          <w:p>
            <w:r>
              <w:t>65287.26</w:t>
            </w:r>
          </w:p>
        </w:tc>
        <w:tc>
          <w:tcPr>
            <w:tcW w:type="dxa" w:w="540"/>
          </w:tcPr>
          <w:p>
            <w:r>
              <w:t>94.39</w:t>
            </w:r>
          </w:p>
        </w:tc>
        <w:tc>
          <w:tcPr>
            <w:tcW w:type="dxa" w:w="540"/>
          </w:tcPr>
          <w:p>
            <w:r>
              <w:t>3264.36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3264.36</w:t>
            </w:r>
          </w:p>
        </w:tc>
        <w:tc>
          <w:tcPr>
            <w:tcW w:type="dxa" w:w="540"/>
          </w:tcPr>
          <w:p>
            <w:r>
              <w:t>4896.54</w:t>
            </w:r>
          </w:p>
        </w:tc>
        <w:tc>
          <w:tcPr>
            <w:tcW w:type="dxa" w:w="540"/>
          </w:tcPr>
          <w:p>
            <w:r>
              <w:t>3264.36</w:t>
            </w:r>
          </w:p>
        </w:tc>
        <w:tc>
          <w:tcPr>
            <w:tcW w:type="dxa" w:w="540"/>
          </w:tcPr>
          <w:p>
            <w:r>
              <w:t>3264.36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PAYOUT_0000077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165281.38</w:t>
            </w:r>
          </w:p>
        </w:tc>
        <w:tc>
          <w:tcPr>
            <w:tcW w:type="dxa" w:w="540"/>
          </w:tcPr>
          <w:p>
            <w:r>
              <w:t>136344.48</w:t>
            </w:r>
          </w:p>
        </w:tc>
        <w:tc>
          <w:tcPr>
            <w:tcW w:type="dxa" w:w="540"/>
          </w:tcPr>
          <w:p>
            <w:r>
              <w:t>82.49</w:t>
            </w:r>
          </w:p>
        </w:tc>
        <w:tc>
          <w:tcPr>
            <w:tcW w:type="dxa" w:w="540"/>
          </w:tcPr>
          <w:p>
            <w:r>
              <w:t>6817.22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6817.22</w:t>
            </w:r>
          </w:p>
        </w:tc>
        <w:tc>
          <w:tcPr>
            <w:tcW w:type="dxa" w:w="540"/>
          </w:tcPr>
          <w:p>
            <w:r>
              <w:t>10225.84</w:t>
            </w:r>
          </w:p>
        </w:tc>
        <w:tc>
          <w:tcPr>
            <w:tcW w:type="dxa" w:w="540"/>
          </w:tcPr>
          <w:p>
            <w:r>
              <w:t>6817.22</w:t>
            </w:r>
          </w:p>
        </w:tc>
        <w:tc>
          <w:tcPr>
            <w:tcW w:type="dxa" w:w="540"/>
          </w:tcPr>
          <w:p>
            <w:r>
              <w:t>6817.22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PAYOUT_0000679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169738.27</w:t>
            </w:r>
          </w:p>
        </w:tc>
        <w:tc>
          <w:tcPr>
            <w:tcW w:type="dxa" w:w="540"/>
          </w:tcPr>
          <w:p>
            <w:r>
              <w:t>70569.02</w:t>
            </w:r>
          </w:p>
        </w:tc>
        <w:tc>
          <w:tcPr>
            <w:tcW w:type="dxa" w:w="540"/>
          </w:tcPr>
          <w:p>
            <w:r>
              <w:t>41.58</w:t>
            </w:r>
          </w:p>
        </w:tc>
        <w:tc>
          <w:tcPr>
            <w:tcW w:type="dxa" w:w="540"/>
          </w:tcPr>
          <w:p>
            <w:r>
              <w:t>3528.45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1764.23</w:t>
            </w:r>
          </w:p>
        </w:tc>
        <w:tc>
          <w:tcPr>
            <w:tcW w:type="dxa" w:w="540"/>
          </w:tcPr>
          <w:p>
            <w:r>
              <w:t>5292.68</w:t>
            </w:r>
          </w:p>
        </w:tc>
        <w:tc>
          <w:tcPr>
            <w:tcW w:type="dxa" w:w="540"/>
          </w:tcPr>
          <w:p>
            <w:r>
              <w:t>1764.23</w:t>
            </w:r>
          </w:p>
        </w:tc>
        <w:tc>
          <w:tcPr>
            <w:tcW w:type="dxa" w:w="540"/>
          </w:tcPr>
          <w:p>
            <w:r>
              <w:t>1764.23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PAYOUT_0000937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157448.41</w:t>
            </w:r>
          </w:p>
        </w:tc>
        <w:tc>
          <w:tcPr>
            <w:tcW w:type="dxa" w:w="540"/>
          </w:tcPr>
          <w:p>
            <w:r>
              <w:t>70627.92</w:t>
            </w:r>
          </w:p>
        </w:tc>
        <w:tc>
          <w:tcPr>
            <w:tcW w:type="dxa" w:w="540"/>
          </w:tcPr>
          <w:p>
            <w:r>
              <w:t>44.86</w:t>
            </w:r>
          </w:p>
        </w:tc>
        <w:tc>
          <w:tcPr>
            <w:tcW w:type="dxa" w:w="540"/>
          </w:tcPr>
          <w:p>
            <w:r>
              <w:t>3531.4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1765.7</w:t>
            </w:r>
          </w:p>
        </w:tc>
        <w:tc>
          <w:tcPr>
            <w:tcW w:type="dxa" w:w="540"/>
          </w:tcPr>
          <w:p>
            <w:r>
              <w:t>5297.09</w:t>
            </w:r>
          </w:p>
        </w:tc>
        <w:tc>
          <w:tcPr>
            <w:tcW w:type="dxa" w:w="540"/>
          </w:tcPr>
          <w:p>
            <w:r>
              <w:t>1765.7</w:t>
            </w:r>
          </w:p>
        </w:tc>
        <w:tc>
          <w:tcPr>
            <w:tcW w:type="dxa" w:w="540"/>
          </w:tcPr>
          <w:p>
            <w:r>
              <w:t>1765.7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PAYOUT_0000329</w:t>
            </w:r>
          </w:p>
        </w:tc>
        <w:tc>
          <w:tcPr>
            <w:tcW w:type="dxa" w:w="540"/>
          </w:tcPr>
          <w:p>
            <w:r>
              <w:t>FR0009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166205.89</w:t>
            </w:r>
          </w:p>
        </w:tc>
        <w:tc>
          <w:tcPr>
            <w:tcW w:type="dxa" w:w="540"/>
          </w:tcPr>
          <w:p>
            <w:r>
              <w:t>119665.6</w:t>
            </w:r>
          </w:p>
        </w:tc>
        <w:tc>
          <w:tcPr>
            <w:tcW w:type="dxa" w:w="540"/>
          </w:tcPr>
          <w:p>
            <w:r>
              <w:t>72.0</w:t>
            </w:r>
          </w:p>
        </w:tc>
        <w:tc>
          <w:tcPr>
            <w:tcW w:type="dxa" w:w="540"/>
          </w:tcPr>
          <w:p>
            <w:r>
              <w:t>5983.28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4487.46</w:t>
            </w:r>
          </w:p>
        </w:tc>
        <w:tc>
          <w:tcPr>
            <w:tcW w:type="dxa" w:w="540"/>
          </w:tcPr>
          <w:p>
            <w:r>
              <w:t>8974.92</w:t>
            </w:r>
          </w:p>
        </w:tc>
        <w:tc>
          <w:tcPr>
            <w:tcW w:type="dxa" w:w="540"/>
          </w:tcPr>
          <w:p>
            <w:r>
              <w:t>4487.46</w:t>
            </w:r>
          </w:p>
        </w:tc>
        <w:tc>
          <w:tcPr>
            <w:tcW w:type="dxa" w:w="540"/>
          </w:tcPr>
          <w:p>
            <w:r>
              <w:t>4487.46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PAYOUT_0000206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147116.7</w:t>
            </w:r>
          </w:p>
        </w:tc>
        <w:tc>
          <w:tcPr>
            <w:tcW w:type="dxa" w:w="540"/>
          </w:tcPr>
          <w:p>
            <w:r>
              <w:t>67066.48</w:t>
            </w:r>
          </w:p>
        </w:tc>
        <w:tc>
          <w:tcPr>
            <w:tcW w:type="dxa" w:w="540"/>
          </w:tcPr>
          <w:p>
            <w:r>
              <w:t>45.59</w:t>
            </w:r>
          </w:p>
        </w:tc>
        <w:tc>
          <w:tcPr>
            <w:tcW w:type="dxa" w:w="540"/>
          </w:tcPr>
          <w:p>
            <w:r>
              <w:t>3353.32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1676.66</w:t>
            </w:r>
          </w:p>
        </w:tc>
        <w:tc>
          <w:tcPr>
            <w:tcW w:type="dxa" w:w="540"/>
          </w:tcPr>
          <w:p>
            <w:r>
              <w:t>5029.99</w:t>
            </w:r>
          </w:p>
        </w:tc>
        <w:tc>
          <w:tcPr>
            <w:tcW w:type="dxa" w:w="540"/>
          </w:tcPr>
          <w:p>
            <w:r>
              <w:t>1676.66</w:t>
            </w:r>
          </w:p>
        </w:tc>
        <w:tc>
          <w:tcPr>
            <w:tcW w:type="dxa" w:w="540"/>
          </w:tcPr>
          <w:p>
            <w:r>
              <w:t>1676.66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PAYOUT_0000345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107261.18</w:t>
            </w:r>
          </w:p>
        </w:tc>
        <w:tc>
          <w:tcPr>
            <w:tcW w:type="dxa" w:w="540"/>
          </w:tcPr>
          <w:p>
            <w:r>
              <w:t>89702.3</w:t>
            </w:r>
          </w:p>
        </w:tc>
        <w:tc>
          <w:tcPr>
            <w:tcW w:type="dxa" w:w="540"/>
          </w:tcPr>
          <w:p>
            <w:r>
              <w:t>83.63</w:t>
            </w:r>
          </w:p>
        </w:tc>
        <w:tc>
          <w:tcPr>
            <w:tcW w:type="dxa" w:w="540"/>
          </w:tcPr>
          <w:p>
            <w:r>
              <w:t>4485.11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4485.11</w:t>
            </w:r>
          </w:p>
        </w:tc>
        <w:tc>
          <w:tcPr>
            <w:tcW w:type="dxa" w:w="540"/>
          </w:tcPr>
          <w:p>
            <w:r>
              <w:t>6727.67</w:t>
            </w:r>
          </w:p>
        </w:tc>
        <w:tc>
          <w:tcPr>
            <w:tcW w:type="dxa" w:w="540"/>
          </w:tcPr>
          <w:p>
            <w:r>
              <w:t>4485.11</w:t>
            </w:r>
          </w:p>
        </w:tc>
        <w:tc>
          <w:tcPr>
            <w:tcW w:type="dxa" w:w="540"/>
          </w:tcPr>
          <w:p>
            <w:r>
              <w:t>9381.27</w:t>
            </w:r>
          </w:p>
        </w:tc>
        <w:tc>
          <w:tcPr>
            <w:tcW w:type="dxa" w:w="540"/>
          </w:tcPr>
          <w:p>
            <w:r>
              <w:t>4896.15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PAYOUT_0000611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169954.4</w:t>
            </w:r>
          </w:p>
        </w:tc>
        <w:tc>
          <w:tcPr>
            <w:tcW w:type="dxa" w:w="540"/>
          </w:tcPr>
          <w:p>
            <w:r>
              <w:t>44350.62</w:t>
            </w:r>
          </w:p>
        </w:tc>
        <w:tc>
          <w:tcPr>
            <w:tcW w:type="dxa" w:w="540"/>
          </w:tcPr>
          <w:p>
            <w:r>
              <w:t>26.1</w:t>
            </w:r>
          </w:p>
        </w:tc>
        <w:tc>
          <w:tcPr>
            <w:tcW w:type="dxa" w:w="540"/>
          </w:tcPr>
          <w:p>
            <w:r>
              <w:t>2217.53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1108.77</w:t>
            </w:r>
          </w:p>
        </w:tc>
        <w:tc>
          <w:tcPr>
            <w:tcW w:type="dxa" w:w="540"/>
          </w:tcPr>
          <w:p>
            <w:r>
              <w:t>3326.3</w:t>
            </w:r>
          </w:p>
        </w:tc>
        <w:tc>
          <w:tcPr>
            <w:tcW w:type="dxa" w:w="540"/>
          </w:tcPr>
          <w:p>
            <w:r>
              <w:t>1108.77</w:t>
            </w:r>
          </w:p>
        </w:tc>
        <w:tc>
          <w:tcPr>
            <w:tcW w:type="dxa" w:w="540"/>
          </w:tcPr>
          <w:p>
            <w:r>
              <w:t>1108.77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PAYOUT_0000587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146174.28</w:t>
            </w:r>
          </w:p>
        </w:tc>
        <w:tc>
          <w:tcPr>
            <w:tcW w:type="dxa" w:w="540"/>
          </w:tcPr>
          <w:p>
            <w:r>
              <w:t>133326.6</w:t>
            </w:r>
          </w:p>
        </w:tc>
        <w:tc>
          <w:tcPr>
            <w:tcW w:type="dxa" w:w="540"/>
          </w:tcPr>
          <w:p>
            <w:r>
              <w:t>91.21</w:t>
            </w:r>
          </w:p>
        </w:tc>
        <w:tc>
          <w:tcPr>
            <w:tcW w:type="dxa" w:w="540"/>
          </w:tcPr>
          <w:p>
            <w:r>
              <w:t>6666.33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6666.33</w:t>
            </w:r>
          </w:p>
        </w:tc>
        <w:tc>
          <w:tcPr>
            <w:tcW w:type="dxa" w:w="540"/>
          </w:tcPr>
          <w:p>
            <w:r>
              <w:t>9999.5</w:t>
            </w:r>
          </w:p>
        </w:tc>
        <w:tc>
          <w:tcPr>
            <w:tcW w:type="dxa" w:w="540"/>
          </w:tcPr>
          <w:p>
            <w:r>
              <w:t>6666.33</w:t>
            </w:r>
          </w:p>
        </w:tc>
        <w:tc>
          <w:tcPr>
            <w:tcW w:type="dxa" w:w="540"/>
          </w:tcPr>
          <w:p>
            <w:r>
              <w:t>6666.33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PAYOUT_0000694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134716.31</w:t>
            </w:r>
          </w:p>
        </w:tc>
        <w:tc>
          <w:tcPr>
            <w:tcW w:type="dxa" w:w="540"/>
          </w:tcPr>
          <w:p>
            <w:r>
              <w:t>76730.63</w:t>
            </w:r>
          </w:p>
        </w:tc>
        <w:tc>
          <w:tcPr>
            <w:tcW w:type="dxa" w:w="540"/>
          </w:tcPr>
          <w:p>
            <w:r>
              <w:t>56.96</w:t>
            </w:r>
          </w:p>
        </w:tc>
        <w:tc>
          <w:tcPr>
            <w:tcW w:type="dxa" w:w="540"/>
          </w:tcPr>
          <w:p>
            <w:r>
              <w:t>3836.53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2877.4</w:t>
            </w:r>
          </w:p>
        </w:tc>
        <w:tc>
          <w:tcPr>
            <w:tcW w:type="dxa" w:w="540"/>
          </w:tcPr>
          <w:p>
            <w:r>
              <w:t>5754.8</w:t>
            </w:r>
          </w:p>
        </w:tc>
        <w:tc>
          <w:tcPr>
            <w:tcW w:type="dxa" w:w="540"/>
          </w:tcPr>
          <w:p>
            <w:r>
              <w:t>2877.4</w:t>
            </w:r>
          </w:p>
        </w:tc>
        <w:tc>
          <w:tcPr>
            <w:tcW w:type="dxa" w:w="540"/>
          </w:tcPr>
          <w:p>
            <w:r>
              <w:t>2877.4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PAYOUT_0000778</w:t>
            </w:r>
          </w:p>
        </w:tc>
        <w:tc>
          <w:tcPr>
            <w:tcW w:type="dxa" w:w="540"/>
          </w:tcPr>
          <w:p>
            <w:r>
              <w:t>FR0022</w:t>
            </w:r>
          </w:p>
        </w:tc>
        <w:tc>
          <w:tcPr>
            <w:tcW w:type="dxa" w:w="540"/>
          </w:tcPr>
          <w:p>
            <w:r>
              <w:t>P011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66568.19</w:t>
            </w:r>
          </w:p>
        </w:tc>
        <w:tc>
          <w:tcPr>
            <w:tcW w:type="dxa" w:w="540"/>
          </w:tcPr>
          <w:p>
            <w:r>
              <w:t>148497.93</w:t>
            </w:r>
          </w:p>
        </w:tc>
        <w:tc>
          <w:tcPr>
            <w:tcW w:type="dxa" w:w="540"/>
          </w:tcPr>
          <w:p>
            <w:r>
              <w:t>223.08</w:t>
            </w:r>
          </w:p>
        </w:tc>
        <w:tc>
          <w:tcPr>
            <w:tcW w:type="dxa" w:w="540"/>
          </w:tcPr>
          <w:p>
            <w:r>
              <w:t>7424.9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11137.34</w:t>
            </w:r>
          </w:p>
        </w:tc>
        <w:tc>
          <w:tcPr>
            <w:tcW w:type="dxa" w:w="540"/>
          </w:tcPr>
          <w:p>
            <w:r>
              <w:t>11137.34</w:t>
            </w:r>
          </w:p>
        </w:tc>
        <w:tc>
          <w:tcPr>
            <w:tcW w:type="dxa" w:w="540"/>
          </w:tcPr>
          <w:p>
            <w:r>
              <w:t>11137.34</w:t>
            </w:r>
          </w:p>
        </w:tc>
        <w:tc>
          <w:tcPr>
            <w:tcW w:type="dxa" w:w="540"/>
          </w:tcPr>
          <w:p>
            <w:r>
              <w:t>11137.34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PAYOUT_0000106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145335.0</w:t>
            </w:r>
          </w:p>
        </w:tc>
        <w:tc>
          <w:tcPr>
            <w:tcW w:type="dxa" w:w="540"/>
          </w:tcPr>
          <w:p>
            <w:r>
              <w:t>52566.62</w:t>
            </w:r>
          </w:p>
        </w:tc>
        <w:tc>
          <w:tcPr>
            <w:tcW w:type="dxa" w:w="540"/>
          </w:tcPr>
          <w:p>
            <w:r>
              <w:t>36.17</w:t>
            </w:r>
          </w:p>
        </w:tc>
        <w:tc>
          <w:tcPr>
            <w:tcW w:type="dxa" w:w="540"/>
          </w:tcPr>
          <w:p>
            <w:r>
              <w:t>2628.33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1314.17</w:t>
            </w:r>
          </w:p>
        </w:tc>
        <w:tc>
          <w:tcPr>
            <w:tcW w:type="dxa" w:w="540"/>
          </w:tcPr>
          <w:p>
            <w:r>
              <w:t>3942.5</w:t>
            </w:r>
          </w:p>
        </w:tc>
        <w:tc>
          <w:tcPr>
            <w:tcW w:type="dxa" w:w="540"/>
          </w:tcPr>
          <w:p>
            <w:r>
              <w:t>1314.17</w:t>
            </w:r>
          </w:p>
        </w:tc>
        <w:tc>
          <w:tcPr>
            <w:tcW w:type="dxa" w:w="540"/>
          </w:tcPr>
          <w:p>
            <w:r>
              <w:t>1314.17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PAYOUT_0000481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112995.53</w:t>
            </w:r>
          </w:p>
        </w:tc>
        <w:tc>
          <w:tcPr>
            <w:tcW w:type="dxa" w:w="540"/>
          </w:tcPr>
          <w:p>
            <w:r>
              <w:t>61503.55</w:t>
            </w:r>
          </w:p>
        </w:tc>
        <w:tc>
          <w:tcPr>
            <w:tcW w:type="dxa" w:w="540"/>
          </w:tcPr>
          <w:p>
            <w:r>
              <w:t>54.43</w:t>
            </w:r>
          </w:p>
        </w:tc>
        <w:tc>
          <w:tcPr>
            <w:tcW w:type="dxa" w:w="540"/>
          </w:tcPr>
          <w:p>
            <w:r>
              <w:t>3075.18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2306.38</w:t>
            </w:r>
          </w:p>
        </w:tc>
        <w:tc>
          <w:tcPr>
            <w:tcW w:type="dxa" w:w="540"/>
          </w:tcPr>
          <w:p>
            <w:r>
              <w:t>4612.77</w:t>
            </w:r>
          </w:p>
        </w:tc>
        <w:tc>
          <w:tcPr>
            <w:tcW w:type="dxa" w:w="540"/>
          </w:tcPr>
          <w:p>
            <w:r>
              <w:t>2306.38</w:t>
            </w:r>
          </w:p>
        </w:tc>
        <w:tc>
          <w:tcPr>
            <w:tcW w:type="dxa" w:w="540"/>
          </w:tcPr>
          <w:p>
            <w:r>
              <w:t>2306.38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PAYOUT_0000190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168207.46</w:t>
            </w:r>
          </w:p>
        </w:tc>
        <w:tc>
          <w:tcPr>
            <w:tcW w:type="dxa" w:w="540"/>
          </w:tcPr>
          <w:p>
            <w:r>
              <w:t>115337.8</w:t>
            </w:r>
          </w:p>
        </w:tc>
        <w:tc>
          <w:tcPr>
            <w:tcW w:type="dxa" w:w="540"/>
          </w:tcPr>
          <w:p>
            <w:r>
              <w:t>68.57</w:t>
            </w:r>
          </w:p>
        </w:tc>
        <w:tc>
          <w:tcPr>
            <w:tcW w:type="dxa" w:w="540"/>
          </w:tcPr>
          <w:p>
            <w:r>
              <w:t>5766.89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4325.17</w:t>
            </w:r>
          </w:p>
        </w:tc>
        <w:tc>
          <w:tcPr>
            <w:tcW w:type="dxa" w:w="540"/>
          </w:tcPr>
          <w:p>
            <w:r>
              <w:t>8650.34</w:t>
            </w:r>
          </w:p>
        </w:tc>
        <w:tc>
          <w:tcPr>
            <w:tcW w:type="dxa" w:w="540"/>
          </w:tcPr>
          <w:p>
            <w:r>
              <w:t>4325.17</w:t>
            </w:r>
          </w:p>
        </w:tc>
        <w:tc>
          <w:tcPr>
            <w:tcW w:type="dxa" w:w="540"/>
          </w:tcPr>
          <w:p>
            <w:r>
              <w:t>4325.17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PAYOUT_0000001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123823.71</w:t>
            </w:r>
          </w:p>
        </w:tc>
        <w:tc>
          <w:tcPr>
            <w:tcW w:type="dxa" w:w="540"/>
          </w:tcPr>
          <w:p>
            <w:r>
              <w:t>139061.13</w:t>
            </w:r>
          </w:p>
        </w:tc>
        <w:tc>
          <w:tcPr>
            <w:tcW w:type="dxa" w:w="540"/>
          </w:tcPr>
          <w:p>
            <w:r>
              <w:t>112.31</w:t>
            </w:r>
          </w:p>
        </w:tc>
        <w:tc>
          <w:tcPr>
            <w:tcW w:type="dxa" w:w="540"/>
          </w:tcPr>
          <w:p>
            <w:r>
              <w:t>6953.06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8691.32</w:t>
            </w:r>
          </w:p>
        </w:tc>
        <w:tc>
          <w:tcPr>
            <w:tcW w:type="dxa" w:w="540"/>
          </w:tcPr>
          <w:p>
            <w:r>
              <w:t>10429.58</w:t>
            </w:r>
          </w:p>
        </w:tc>
        <w:tc>
          <w:tcPr>
            <w:tcW w:type="dxa" w:w="540"/>
          </w:tcPr>
          <w:p>
            <w:r>
              <w:t>8691.32</w:t>
            </w:r>
          </w:p>
        </w:tc>
        <w:tc>
          <w:tcPr>
            <w:tcW w:type="dxa" w:w="540"/>
          </w:tcPr>
          <w:p>
            <w:r>
              <w:t>8691.32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PAYOUT_0000631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63583.63</w:t>
            </w:r>
          </w:p>
        </w:tc>
        <w:tc>
          <w:tcPr>
            <w:tcW w:type="dxa" w:w="540"/>
          </w:tcPr>
          <w:p>
            <w:r>
              <w:t>59203.72</w:t>
            </w:r>
          </w:p>
        </w:tc>
        <w:tc>
          <w:tcPr>
            <w:tcW w:type="dxa" w:w="540"/>
          </w:tcPr>
          <w:p>
            <w:r>
              <w:t>93.11</w:t>
            </w:r>
          </w:p>
        </w:tc>
        <w:tc>
          <w:tcPr>
            <w:tcW w:type="dxa" w:w="540"/>
          </w:tcPr>
          <w:p>
            <w:r>
              <w:t>2960.19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2960.19</w:t>
            </w:r>
          </w:p>
        </w:tc>
        <w:tc>
          <w:tcPr>
            <w:tcW w:type="dxa" w:w="540"/>
          </w:tcPr>
          <w:p>
            <w:r>
              <w:t>4440.28</w:t>
            </w:r>
          </w:p>
        </w:tc>
        <w:tc>
          <w:tcPr>
            <w:tcW w:type="dxa" w:w="540"/>
          </w:tcPr>
          <w:p>
            <w:r>
              <w:t>2960.19</w:t>
            </w:r>
          </w:p>
        </w:tc>
        <w:tc>
          <w:tcPr>
            <w:tcW w:type="dxa" w:w="540"/>
          </w:tcPr>
          <w:p>
            <w:r>
              <w:t>2960.19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PAYOUT_0000573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130454.68</w:t>
            </w:r>
          </w:p>
        </w:tc>
        <w:tc>
          <w:tcPr>
            <w:tcW w:type="dxa" w:w="540"/>
          </w:tcPr>
          <w:p>
            <w:r>
              <w:t>140675.6</w:t>
            </w:r>
          </w:p>
        </w:tc>
        <w:tc>
          <w:tcPr>
            <w:tcW w:type="dxa" w:w="540"/>
          </w:tcPr>
          <w:p>
            <w:r>
              <w:t>107.83</w:t>
            </w:r>
          </w:p>
        </w:tc>
        <w:tc>
          <w:tcPr>
            <w:tcW w:type="dxa" w:w="540"/>
          </w:tcPr>
          <w:p>
            <w:r>
              <w:t>7033.78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8792.23</w:t>
            </w:r>
          </w:p>
        </w:tc>
        <w:tc>
          <w:tcPr>
            <w:tcW w:type="dxa" w:w="540"/>
          </w:tcPr>
          <w:p>
            <w:r>
              <w:t>10550.67</w:t>
            </w:r>
          </w:p>
        </w:tc>
        <w:tc>
          <w:tcPr>
            <w:tcW w:type="dxa" w:w="540"/>
          </w:tcPr>
          <w:p>
            <w:r>
              <w:t>8792.23</w:t>
            </w:r>
          </w:p>
        </w:tc>
        <w:tc>
          <w:tcPr>
            <w:tcW w:type="dxa" w:w="540"/>
          </w:tcPr>
          <w:p>
            <w:r>
              <w:t>8792.23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PAYOUT_0000545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73569.79</w:t>
            </w:r>
          </w:p>
        </w:tc>
        <w:tc>
          <w:tcPr>
            <w:tcW w:type="dxa" w:w="540"/>
          </w:tcPr>
          <w:p>
            <w:r>
              <w:t>80402.64</w:t>
            </w:r>
          </w:p>
        </w:tc>
        <w:tc>
          <w:tcPr>
            <w:tcW w:type="dxa" w:w="540"/>
          </w:tcPr>
          <w:p>
            <w:r>
              <w:t>109.29</w:t>
            </w:r>
          </w:p>
        </w:tc>
        <w:tc>
          <w:tcPr>
            <w:tcW w:type="dxa" w:w="540"/>
          </w:tcPr>
          <w:p>
            <w:r>
              <w:t>4020.13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5025.16</w:t>
            </w:r>
          </w:p>
        </w:tc>
        <w:tc>
          <w:tcPr>
            <w:tcW w:type="dxa" w:w="540"/>
          </w:tcPr>
          <w:p>
            <w:r>
              <w:t>6030.2</w:t>
            </w:r>
          </w:p>
        </w:tc>
        <w:tc>
          <w:tcPr>
            <w:tcW w:type="dxa" w:w="540"/>
          </w:tcPr>
          <w:p>
            <w:r>
              <w:t>5025.16</w:t>
            </w:r>
          </w:p>
        </w:tc>
        <w:tc>
          <w:tcPr>
            <w:tcW w:type="dxa" w:w="540"/>
          </w:tcPr>
          <w:p>
            <w:r>
              <w:t>5025.16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PAYOUT_0000849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168985.9</w:t>
            </w:r>
          </w:p>
        </w:tc>
        <w:tc>
          <w:tcPr>
            <w:tcW w:type="dxa" w:w="540"/>
          </w:tcPr>
          <w:p>
            <w:r>
              <w:t>134913.3</w:t>
            </w:r>
          </w:p>
        </w:tc>
        <w:tc>
          <w:tcPr>
            <w:tcW w:type="dxa" w:w="540"/>
          </w:tcPr>
          <w:p>
            <w:r>
              <w:t>79.84</w:t>
            </w:r>
          </w:p>
        </w:tc>
        <w:tc>
          <w:tcPr>
            <w:tcW w:type="dxa" w:w="540"/>
          </w:tcPr>
          <w:p>
            <w:r>
              <w:t>6745.66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6745.66</w:t>
            </w:r>
          </w:p>
        </w:tc>
        <w:tc>
          <w:tcPr>
            <w:tcW w:type="dxa" w:w="540"/>
          </w:tcPr>
          <w:p>
            <w:r>
              <w:t>10118.5</w:t>
            </w:r>
          </w:p>
        </w:tc>
        <w:tc>
          <w:tcPr>
            <w:tcW w:type="dxa" w:w="540"/>
          </w:tcPr>
          <w:p>
            <w:r>
              <w:t>6745.66</w:t>
            </w:r>
          </w:p>
        </w:tc>
        <w:tc>
          <w:tcPr>
            <w:tcW w:type="dxa" w:w="540"/>
          </w:tcPr>
          <w:p>
            <w:r>
              <w:t>6745.66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PAYOUT_0000483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144431.24</w:t>
            </w:r>
          </w:p>
        </w:tc>
        <w:tc>
          <w:tcPr>
            <w:tcW w:type="dxa" w:w="540"/>
          </w:tcPr>
          <w:p>
            <w:r>
              <w:t>44136.63</w:t>
            </w:r>
          </w:p>
        </w:tc>
        <w:tc>
          <w:tcPr>
            <w:tcW w:type="dxa" w:w="540"/>
          </w:tcPr>
          <w:p>
            <w:r>
              <w:t>30.56</w:t>
            </w:r>
          </w:p>
        </w:tc>
        <w:tc>
          <w:tcPr>
            <w:tcW w:type="dxa" w:w="540"/>
          </w:tcPr>
          <w:p>
            <w:r>
              <w:t>2206.83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1103.42</w:t>
            </w:r>
          </w:p>
        </w:tc>
        <w:tc>
          <w:tcPr>
            <w:tcW w:type="dxa" w:w="540"/>
          </w:tcPr>
          <w:p>
            <w:r>
              <w:t>3310.25</w:t>
            </w:r>
          </w:p>
        </w:tc>
        <w:tc>
          <w:tcPr>
            <w:tcW w:type="dxa" w:w="540"/>
          </w:tcPr>
          <w:p>
            <w:r>
              <w:t>1103.42</w:t>
            </w:r>
          </w:p>
        </w:tc>
        <w:tc>
          <w:tcPr>
            <w:tcW w:type="dxa" w:w="540"/>
          </w:tcPr>
          <w:p>
            <w:r>
              <w:t>1103.42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PAYOUT_0000229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P012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104991.27</w:t>
            </w:r>
          </w:p>
        </w:tc>
        <w:tc>
          <w:tcPr>
            <w:tcW w:type="dxa" w:w="540"/>
          </w:tcPr>
          <w:p>
            <w:r>
              <w:t>50060.25</w:t>
            </w:r>
          </w:p>
        </w:tc>
        <w:tc>
          <w:tcPr>
            <w:tcW w:type="dxa" w:w="540"/>
          </w:tcPr>
          <w:p>
            <w:r>
              <w:t>47.68</w:t>
            </w:r>
          </w:p>
        </w:tc>
        <w:tc>
          <w:tcPr>
            <w:tcW w:type="dxa" w:w="540"/>
          </w:tcPr>
          <w:p>
            <w:r>
              <w:t>2503.01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1251.51</w:t>
            </w:r>
          </w:p>
        </w:tc>
        <w:tc>
          <w:tcPr>
            <w:tcW w:type="dxa" w:w="540"/>
          </w:tcPr>
          <w:p>
            <w:r>
              <w:t>3754.52</w:t>
            </w:r>
          </w:p>
        </w:tc>
        <w:tc>
          <w:tcPr>
            <w:tcW w:type="dxa" w:w="540"/>
          </w:tcPr>
          <w:p>
            <w:r>
              <w:t>1251.51</w:t>
            </w:r>
          </w:p>
        </w:tc>
        <w:tc>
          <w:tcPr>
            <w:tcW w:type="dxa" w:w="540"/>
          </w:tcPr>
          <w:p>
            <w:r>
              <w:t>1251.51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PAYOUT_0000038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P027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142768.98</w:t>
            </w:r>
          </w:p>
        </w:tc>
        <w:tc>
          <w:tcPr>
            <w:tcW w:type="dxa" w:w="540"/>
          </w:tcPr>
          <w:p>
            <w:r>
              <w:t>61230.66</w:t>
            </w:r>
          </w:p>
        </w:tc>
        <w:tc>
          <w:tcPr>
            <w:tcW w:type="dxa" w:w="540"/>
          </w:tcPr>
          <w:p>
            <w:r>
              <w:t>42.89</w:t>
            </w:r>
          </w:p>
        </w:tc>
        <w:tc>
          <w:tcPr>
            <w:tcW w:type="dxa" w:w="540"/>
          </w:tcPr>
          <w:p>
            <w:r>
              <w:t>3061.53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1530.77</w:t>
            </w:r>
          </w:p>
        </w:tc>
        <w:tc>
          <w:tcPr>
            <w:tcW w:type="dxa" w:w="540"/>
          </w:tcPr>
          <w:p>
            <w:r>
              <w:t>4592.3</w:t>
            </w:r>
          </w:p>
        </w:tc>
        <w:tc>
          <w:tcPr>
            <w:tcW w:type="dxa" w:w="540"/>
          </w:tcPr>
          <w:p>
            <w:r>
              <w:t>1530.77</w:t>
            </w:r>
          </w:p>
        </w:tc>
        <w:tc>
          <w:tcPr>
            <w:tcW w:type="dxa" w:w="540"/>
          </w:tcPr>
          <w:p>
            <w:r>
              <w:t>1530.77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PAYOUT_0000415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96818.27</w:t>
            </w:r>
          </w:p>
        </w:tc>
        <w:tc>
          <w:tcPr>
            <w:tcW w:type="dxa" w:w="540"/>
          </w:tcPr>
          <w:p>
            <w:r>
              <w:t>115692.12</w:t>
            </w:r>
          </w:p>
        </w:tc>
        <w:tc>
          <w:tcPr>
            <w:tcW w:type="dxa" w:w="540"/>
          </w:tcPr>
          <w:p>
            <w:r>
              <w:t>119.49</w:t>
            </w:r>
          </w:p>
        </w:tc>
        <w:tc>
          <w:tcPr>
            <w:tcW w:type="dxa" w:w="540"/>
          </w:tcPr>
          <w:p>
            <w:r>
              <w:t>5784.61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7230.76</w:t>
            </w:r>
          </w:p>
        </w:tc>
        <w:tc>
          <w:tcPr>
            <w:tcW w:type="dxa" w:w="540"/>
          </w:tcPr>
          <w:p>
            <w:r>
              <w:t>8676.91</w:t>
            </w:r>
          </w:p>
        </w:tc>
        <w:tc>
          <w:tcPr>
            <w:tcW w:type="dxa" w:w="540"/>
          </w:tcPr>
          <w:p>
            <w:r>
              <w:t>7230.76</w:t>
            </w:r>
          </w:p>
        </w:tc>
        <w:tc>
          <w:tcPr>
            <w:tcW w:type="dxa" w:w="540"/>
          </w:tcPr>
          <w:p>
            <w:r>
              <w:t>7230.76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PAYOUT_0000934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157414.48</w:t>
            </w:r>
          </w:p>
        </w:tc>
        <w:tc>
          <w:tcPr>
            <w:tcW w:type="dxa" w:w="540"/>
          </w:tcPr>
          <w:p>
            <w:r>
              <w:t>59724.27</w:t>
            </w:r>
          </w:p>
        </w:tc>
        <w:tc>
          <w:tcPr>
            <w:tcW w:type="dxa" w:w="540"/>
          </w:tcPr>
          <w:p>
            <w:r>
              <w:t>37.94</w:t>
            </w:r>
          </w:p>
        </w:tc>
        <w:tc>
          <w:tcPr>
            <w:tcW w:type="dxa" w:w="540"/>
          </w:tcPr>
          <w:p>
            <w:r>
              <w:t>2986.21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1493.11</w:t>
            </w:r>
          </w:p>
        </w:tc>
        <w:tc>
          <w:tcPr>
            <w:tcW w:type="dxa" w:w="540"/>
          </w:tcPr>
          <w:p>
            <w:r>
              <w:t>4479.32</w:t>
            </w:r>
          </w:p>
        </w:tc>
        <w:tc>
          <w:tcPr>
            <w:tcW w:type="dxa" w:w="540"/>
          </w:tcPr>
          <w:p>
            <w:r>
              <w:t>1493.11</w:t>
            </w:r>
          </w:p>
        </w:tc>
        <w:tc>
          <w:tcPr>
            <w:tcW w:type="dxa" w:w="540"/>
          </w:tcPr>
          <w:p>
            <w:r>
              <w:t>1493.11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PAYOUT_0001037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P005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151443.89</w:t>
            </w:r>
          </w:p>
        </w:tc>
        <w:tc>
          <w:tcPr>
            <w:tcW w:type="dxa" w:w="540"/>
          </w:tcPr>
          <w:p>
            <w:r>
              <w:t>48258.04</w:t>
            </w:r>
          </w:p>
        </w:tc>
        <w:tc>
          <w:tcPr>
            <w:tcW w:type="dxa" w:w="540"/>
          </w:tcPr>
          <w:p>
            <w:r>
              <w:t>31.87</w:t>
            </w:r>
          </w:p>
        </w:tc>
        <w:tc>
          <w:tcPr>
            <w:tcW w:type="dxa" w:w="540"/>
          </w:tcPr>
          <w:p>
            <w:r>
              <w:t>2412.9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1206.45</w:t>
            </w:r>
          </w:p>
        </w:tc>
        <w:tc>
          <w:tcPr>
            <w:tcW w:type="dxa" w:w="540"/>
          </w:tcPr>
          <w:p>
            <w:r>
              <w:t>3619.35</w:t>
            </w:r>
          </w:p>
        </w:tc>
        <w:tc>
          <w:tcPr>
            <w:tcW w:type="dxa" w:w="540"/>
          </w:tcPr>
          <w:p>
            <w:r>
              <w:t>1206.45</w:t>
            </w:r>
          </w:p>
        </w:tc>
        <w:tc>
          <w:tcPr>
            <w:tcW w:type="dxa" w:w="540"/>
          </w:tcPr>
          <w:p>
            <w:r>
              <w:t>1206.45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PAYOUT_0000031</w:t>
            </w:r>
          </w:p>
        </w:tc>
        <w:tc>
          <w:tcPr>
            <w:tcW w:type="dxa" w:w="540"/>
          </w:tcPr>
          <w:p>
            <w:r>
              <w:t>FR0001</w:t>
            </w:r>
          </w:p>
        </w:tc>
        <w:tc>
          <w:tcPr>
            <w:tcW w:type="dxa" w:w="540"/>
          </w:tcPr>
          <w:p>
            <w:r>
              <w:t>P015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163388.47</w:t>
            </w:r>
          </w:p>
        </w:tc>
        <w:tc>
          <w:tcPr>
            <w:tcW w:type="dxa" w:w="540"/>
          </w:tcPr>
          <w:p>
            <w:r>
              <w:t>116150.07</w:t>
            </w:r>
          </w:p>
        </w:tc>
        <w:tc>
          <w:tcPr>
            <w:tcW w:type="dxa" w:w="540"/>
          </w:tcPr>
          <w:p>
            <w:r>
              <w:t>71.09</w:t>
            </w:r>
          </w:p>
        </w:tc>
        <w:tc>
          <w:tcPr>
            <w:tcW w:type="dxa" w:w="540"/>
          </w:tcPr>
          <w:p>
            <w:r>
              <w:t>5807.5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4355.63</w:t>
            </w:r>
          </w:p>
        </w:tc>
        <w:tc>
          <w:tcPr>
            <w:tcW w:type="dxa" w:w="540"/>
          </w:tcPr>
          <w:p>
            <w:r>
              <w:t>8711.26</w:t>
            </w:r>
          </w:p>
        </w:tc>
        <w:tc>
          <w:tcPr>
            <w:tcW w:type="dxa" w:w="540"/>
          </w:tcPr>
          <w:p>
            <w:r>
              <w:t>4355.63</w:t>
            </w:r>
          </w:p>
        </w:tc>
        <w:tc>
          <w:tcPr>
            <w:tcW w:type="dxa" w:w="540"/>
          </w:tcPr>
          <w:p>
            <w:r>
              <w:t>4355.63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PAYOUT_0000083</w:t>
            </w:r>
          </w:p>
        </w:tc>
        <w:tc>
          <w:tcPr>
            <w:tcW w:type="dxa" w:w="540"/>
          </w:tcPr>
          <w:p>
            <w:r>
              <w:t>FR0003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142601.45</w:t>
            </w:r>
          </w:p>
        </w:tc>
        <w:tc>
          <w:tcPr>
            <w:tcW w:type="dxa" w:w="540"/>
          </w:tcPr>
          <w:p>
            <w:r>
              <w:t>86438.42</w:t>
            </w:r>
          </w:p>
        </w:tc>
        <w:tc>
          <w:tcPr>
            <w:tcW w:type="dxa" w:w="540"/>
          </w:tcPr>
          <w:p>
            <w:r>
              <w:t>60.62</w:t>
            </w:r>
          </w:p>
        </w:tc>
        <w:tc>
          <w:tcPr>
            <w:tcW w:type="dxa" w:w="540"/>
          </w:tcPr>
          <w:p>
            <w:r>
              <w:t>4321.92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3241.44</w:t>
            </w:r>
          </w:p>
        </w:tc>
        <w:tc>
          <w:tcPr>
            <w:tcW w:type="dxa" w:w="540"/>
          </w:tcPr>
          <w:p>
            <w:r>
              <w:t>6482.88</w:t>
            </w:r>
          </w:p>
        </w:tc>
        <w:tc>
          <w:tcPr>
            <w:tcW w:type="dxa" w:w="540"/>
          </w:tcPr>
          <w:p>
            <w:r>
              <w:t>3241.44</w:t>
            </w:r>
          </w:p>
        </w:tc>
        <w:tc>
          <w:tcPr>
            <w:tcW w:type="dxa" w:w="540"/>
          </w:tcPr>
          <w:p>
            <w:r>
              <w:t>3241.44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PAYOUT_0000354</w:t>
            </w:r>
          </w:p>
        </w:tc>
        <w:tc>
          <w:tcPr>
            <w:tcW w:type="dxa" w:w="540"/>
          </w:tcPr>
          <w:p>
            <w:r>
              <w:t>FR0010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167793.33</w:t>
            </w:r>
          </w:p>
        </w:tc>
        <w:tc>
          <w:tcPr>
            <w:tcW w:type="dxa" w:w="540"/>
          </w:tcPr>
          <w:p>
            <w:r>
              <w:t>106880.1</w:t>
            </w:r>
          </w:p>
        </w:tc>
        <w:tc>
          <w:tcPr>
            <w:tcW w:type="dxa" w:w="540"/>
          </w:tcPr>
          <w:p>
            <w:r>
              <w:t>63.7</w:t>
            </w:r>
          </w:p>
        </w:tc>
        <w:tc>
          <w:tcPr>
            <w:tcW w:type="dxa" w:w="540"/>
          </w:tcPr>
          <w:p>
            <w:r>
              <w:t>5344.01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4008.0</w:t>
            </w:r>
          </w:p>
        </w:tc>
        <w:tc>
          <w:tcPr>
            <w:tcW w:type="dxa" w:w="540"/>
          </w:tcPr>
          <w:p>
            <w:r>
              <w:t>8016.01</w:t>
            </w:r>
          </w:p>
        </w:tc>
        <w:tc>
          <w:tcPr>
            <w:tcW w:type="dxa" w:w="540"/>
          </w:tcPr>
          <w:p>
            <w:r>
              <w:t>4008.0</w:t>
            </w:r>
          </w:p>
        </w:tc>
        <w:tc>
          <w:tcPr>
            <w:tcW w:type="dxa" w:w="540"/>
          </w:tcPr>
          <w:p>
            <w:r>
              <w:t>4008.0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PAYOUT_0000845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177071.26</w:t>
            </w:r>
          </w:p>
        </w:tc>
        <w:tc>
          <w:tcPr>
            <w:tcW w:type="dxa" w:w="540"/>
          </w:tcPr>
          <w:p>
            <w:r>
              <w:t>192249.9</w:t>
            </w:r>
          </w:p>
        </w:tc>
        <w:tc>
          <w:tcPr>
            <w:tcW w:type="dxa" w:w="540"/>
          </w:tcPr>
          <w:p>
            <w:r>
              <w:t>108.57</w:t>
            </w:r>
          </w:p>
        </w:tc>
        <w:tc>
          <w:tcPr>
            <w:tcW w:type="dxa" w:w="540"/>
          </w:tcPr>
          <w:p>
            <w:r>
              <w:t>9612.5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12015.62</w:t>
            </w:r>
          </w:p>
        </w:tc>
        <w:tc>
          <w:tcPr>
            <w:tcW w:type="dxa" w:w="540"/>
          </w:tcPr>
          <w:p>
            <w:r>
              <w:t>14418.74</w:t>
            </w:r>
          </w:p>
        </w:tc>
        <w:tc>
          <w:tcPr>
            <w:tcW w:type="dxa" w:w="540"/>
          </w:tcPr>
          <w:p>
            <w:r>
              <w:t>12015.62</w:t>
            </w:r>
          </w:p>
        </w:tc>
        <w:tc>
          <w:tcPr>
            <w:tcW w:type="dxa" w:w="540"/>
          </w:tcPr>
          <w:p>
            <w:r>
              <w:t>12015.62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PAYOUT_0000523</w:t>
            </w:r>
          </w:p>
        </w:tc>
        <w:tc>
          <w:tcPr>
            <w:tcW w:type="dxa" w:w="540"/>
          </w:tcPr>
          <w:p>
            <w:r>
              <w:t>FR0014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160600.52</w:t>
            </w:r>
          </w:p>
        </w:tc>
        <w:tc>
          <w:tcPr>
            <w:tcW w:type="dxa" w:w="540"/>
          </w:tcPr>
          <w:p>
            <w:r>
              <w:t>136037.58</w:t>
            </w:r>
          </w:p>
        </w:tc>
        <w:tc>
          <w:tcPr>
            <w:tcW w:type="dxa" w:w="540"/>
          </w:tcPr>
          <w:p>
            <w:r>
              <w:t>84.71</w:t>
            </w:r>
          </w:p>
        </w:tc>
        <w:tc>
          <w:tcPr>
            <w:tcW w:type="dxa" w:w="540"/>
          </w:tcPr>
          <w:p>
            <w:r>
              <w:t>6801.88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6801.88</w:t>
            </w:r>
          </w:p>
        </w:tc>
        <w:tc>
          <w:tcPr>
            <w:tcW w:type="dxa" w:w="540"/>
          </w:tcPr>
          <w:p>
            <w:r>
              <w:t>10202.82</w:t>
            </w:r>
          </w:p>
        </w:tc>
        <w:tc>
          <w:tcPr>
            <w:tcW w:type="dxa" w:w="540"/>
          </w:tcPr>
          <w:p>
            <w:r>
              <w:t>6801.88</w:t>
            </w:r>
          </w:p>
        </w:tc>
        <w:tc>
          <w:tcPr>
            <w:tcW w:type="dxa" w:w="540"/>
          </w:tcPr>
          <w:p>
            <w:r>
              <w:t>6801.88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PAYOUT_0000244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120545.8</w:t>
            </w:r>
          </w:p>
        </w:tc>
        <w:tc>
          <w:tcPr>
            <w:tcW w:type="dxa" w:w="540"/>
          </w:tcPr>
          <w:p>
            <w:r>
              <w:t>113502.88</w:t>
            </w:r>
          </w:p>
        </w:tc>
        <w:tc>
          <w:tcPr>
            <w:tcW w:type="dxa" w:w="540"/>
          </w:tcPr>
          <w:p>
            <w:r>
              <w:t>94.16</w:t>
            </w:r>
          </w:p>
        </w:tc>
        <w:tc>
          <w:tcPr>
            <w:tcW w:type="dxa" w:w="540"/>
          </w:tcPr>
          <w:p>
            <w:r>
              <w:t>5675.14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5675.14</w:t>
            </w:r>
          </w:p>
        </w:tc>
        <w:tc>
          <w:tcPr>
            <w:tcW w:type="dxa" w:w="540"/>
          </w:tcPr>
          <w:p>
            <w:r>
              <w:t>8512.72</w:t>
            </w:r>
          </w:p>
        </w:tc>
        <w:tc>
          <w:tcPr>
            <w:tcW w:type="dxa" w:w="540"/>
          </w:tcPr>
          <w:p>
            <w:r>
              <w:t>5675.14</w:t>
            </w:r>
          </w:p>
        </w:tc>
        <w:tc>
          <w:tcPr>
            <w:tcW w:type="dxa" w:w="540"/>
          </w:tcPr>
          <w:p>
            <w:r>
              <w:t>5675.14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PAYOUT_0000165</w:t>
            </w:r>
          </w:p>
        </w:tc>
        <w:tc>
          <w:tcPr>
            <w:tcW w:type="dxa" w:w="540"/>
          </w:tcPr>
          <w:p>
            <w:r>
              <w:t>FR0005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179125.96</w:t>
            </w:r>
          </w:p>
        </w:tc>
        <w:tc>
          <w:tcPr>
            <w:tcW w:type="dxa" w:w="540"/>
          </w:tcPr>
          <w:p>
            <w:r>
              <w:t>32278.97</w:t>
            </w:r>
          </w:p>
        </w:tc>
        <w:tc>
          <w:tcPr>
            <w:tcW w:type="dxa" w:w="540"/>
          </w:tcPr>
          <w:p>
            <w:r>
              <w:t>18.02</w:t>
            </w:r>
          </w:p>
        </w:tc>
        <w:tc>
          <w:tcPr>
            <w:tcW w:type="dxa" w:w="540"/>
          </w:tcPr>
          <w:p>
            <w:r>
              <w:t>1613.95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806.97</w:t>
            </w:r>
          </w:p>
        </w:tc>
        <w:tc>
          <w:tcPr>
            <w:tcW w:type="dxa" w:w="540"/>
          </w:tcPr>
          <w:p>
            <w:r>
              <w:t>2420.92</w:t>
            </w:r>
          </w:p>
        </w:tc>
        <w:tc>
          <w:tcPr>
            <w:tcW w:type="dxa" w:w="540"/>
          </w:tcPr>
          <w:p>
            <w:r>
              <w:t>806.97</w:t>
            </w:r>
          </w:p>
        </w:tc>
        <w:tc>
          <w:tcPr>
            <w:tcW w:type="dxa" w:w="540"/>
          </w:tcPr>
          <w:p>
            <w:r>
              <w:t>806.97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PAYOUT_0000936</w:t>
            </w:r>
          </w:p>
        </w:tc>
        <w:tc>
          <w:tcPr>
            <w:tcW w:type="dxa" w:w="540"/>
          </w:tcPr>
          <w:p>
            <w:r>
              <w:t>FR0026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160271.23</w:t>
            </w:r>
          </w:p>
        </w:tc>
        <w:tc>
          <w:tcPr>
            <w:tcW w:type="dxa" w:w="540"/>
          </w:tcPr>
          <w:p>
            <w:r>
              <w:t>80168.28</w:t>
            </w:r>
          </w:p>
        </w:tc>
        <w:tc>
          <w:tcPr>
            <w:tcW w:type="dxa" w:w="540"/>
          </w:tcPr>
          <w:p>
            <w:r>
              <w:t>50.02</w:t>
            </w:r>
          </w:p>
        </w:tc>
        <w:tc>
          <w:tcPr>
            <w:tcW w:type="dxa" w:w="540"/>
          </w:tcPr>
          <w:p>
            <w:r>
              <w:t>4008.41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3006.31</w:t>
            </w:r>
          </w:p>
        </w:tc>
        <w:tc>
          <w:tcPr>
            <w:tcW w:type="dxa" w:w="540"/>
          </w:tcPr>
          <w:p>
            <w:r>
              <w:t>6012.62</w:t>
            </w:r>
          </w:p>
        </w:tc>
        <w:tc>
          <w:tcPr>
            <w:tcW w:type="dxa" w:w="540"/>
          </w:tcPr>
          <w:p>
            <w:r>
              <w:t>3006.31</w:t>
            </w:r>
          </w:p>
        </w:tc>
        <w:tc>
          <w:tcPr>
            <w:tcW w:type="dxa" w:w="540"/>
          </w:tcPr>
          <w:p>
            <w:r>
              <w:t>3006.31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PAYOUT_0000272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P028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121801.25</w:t>
            </w:r>
          </w:p>
        </w:tc>
        <w:tc>
          <w:tcPr>
            <w:tcW w:type="dxa" w:w="540"/>
          </w:tcPr>
          <w:p>
            <w:r>
              <w:t>44948.54</w:t>
            </w:r>
          </w:p>
        </w:tc>
        <w:tc>
          <w:tcPr>
            <w:tcW w:type="dxa" w:w="540"/>
          </w:tcPr>
          <w:p>
            <w:r>
              <w:t>36.9</w:t>
            </w:r>
          </w:p>
        </w:tc>
        <w:tc>
          <w:tcPr>
            <w:tcW w:type="dxa" w:w="540"/>
          </w:tcPr>
          <w:p>
            <w:r>
              <w:t>2247.43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1123.71</w:t>
            </w:r>
          </w:p>
        </w:tc>
        <w:tc>
          <w:tcPr>
            <w:tcW w:type="dxa" w:w="540"/>
          </w:tcPr>
          <w:p>
            <w:r>
              <w:t>3371.14</w:t>
            </w:r>
          </w:p>
        </w:tc>
        <w:tc>
          <w:tcPr>
            <w:tcW w:type="dxa" w:w="540"/>
          </w:tcPr>
          <w:p>
            <w:r>
              <w:t>1123.71</w:t>
            </w:r>
          </w:p>
        </w:tc>
        <w:tc>
          <w:tcPr>
            <w:tcW w:type="dxa" w:w="540"/>
          </w:tcPr>
          <w:p>
            <w:r>
              <w:t>1123.71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PAYOUT_0000878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P003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143688.91</w:t>
            </w:r>
          </w:p>
        </w:tc>
        <w:tc>
          <w:tcPr>
            <w:tcW w:type="dxa" w:w="540"/>
          </w:tcPr>
          <w:p>
            <w:r>
              <w:t>70253.76</w:t>
            </w:r>
          </w:p>
        </w:tc>
        <w:tc>
          <w:tcPr>
            <w:tcW w:type="dxa" w:w="540"/>
          </w:tcPr>
          <w:p>
            <w:r>
              <w:t>48.89</w:t>
            </w:r>
          </w:p>
        </w:tc>
        <w:tc>
          <w:tcPr>
            <w:tcW w:type="dxa" w:w="540"/>
          </w:tcPr>
          <w:p>
            <w:r>
              <w:t>3512.69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1756.34</w:t>
            </w:r>
          </w:p>
        </w:tc>
        <w:tc>
          <w:tcPr>
            <w:tcW w:type="dxa" w:w="540"/>
          </w:tcPr>
          <w:p>
            <w:r>
              <w:t>5269.03</w:t>
            </w:r>
          </w:p>
        </w:tc>
        <w:tc>
          <w:tcPr>
            <w:tcW w:type="dxa" w:w="540"/>
          </w:tcPr>
          <w:p>
            <w:r>
              <w:t>1756.34</w:t>
            </w:r>
          </w:p>
        </w:tc>
        <w:tc>
          <w:tcPr>
            <w:tcW w:type="dxa" w:w="540"/>
          </w:tcPr>
          <w:p>
            <w:r>
              <w:t>1756.34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PAYOUT_0000423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160241.33</w:t>
            </w:r>
          </w:p>
        </w:tc>
        <w:tc>
          <w:tcPr>
            <w:tcW w:type="dxa" w:w="540"/>
          </w:tcPr>
          <w:p>
            <w:r>
              <w:t>56275.56</w:t>
            </w:r>
          </w:p>
        </w:tc>
        <w:tc>
          <w:tcPr>
            <w:tcW w:type="dxa" w:w="540"/>
          </w:tcPr>
          <w:p>
            <w:r>
              <w:t>35.12</w:t>
            </w:r>
          </w:p>
        </w:tc>
        <w:tc>
          <w:tcPr>
            <w:tcW w:type="dxa" w:w="540"/>
          </w:tcPr>
          <w:p>
            <w:r>
              <w:t>2813.78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1406.89</w:t>
            </w:r>
          </w:p>
        </w:tc>
        <w:tc>
          <w:tcPr>
            <w:tcW w:type="dxa" w:w="540"/>
          </w:tcPr>
          <w:p>
            <w:r>
              <w:t>4220.67</w:t>
            </w:r>
          </w:p>
        </w:tc>
        <w:tc>
          <w:tcPr>
            <w:tcW w:type="dxa" w:w="540"/>
          </w:tcPr>
          <w:p>
            <w:r>
              <w:t>1406.89</w:t>
            </w:r>
          </w:p>
        </w:tc>
        <w:tc>
          <w:tcPr>
            <w:tcW w:type="dxa" w:w="540"/>
          </w:tcPr>
          <w:p>
            <w:r>
              <w:t>1406.89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PAYOUT_0000892</w:t>
            </w:r>
          </w:p>
        </w:tc>
        <w:tc>
          <w:tcPr>
            <w:tcW w:type="dxa" w:w="540"/>
          </w:tcPr>
          <w:p>
            <w:r>
              <w:t>FR0025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132512.23</w:t>
            </w:r>
          </w:p>
        </w:tc>
        <w:tc>
          <w:tcPr>
            <w:tcW w:type="dxa" w:w="540"/>
          </w:tcPr>
          <w:p>
            <w:r>
              <w:t>168128.96</w:t>
            </w:r>
          </w:p>
        </w:tc>
        <w:tc>
          <w:tcPr>
            <w:tcW w:type="dxa" w:w="540"/>
          </w:tcPr>
          <w:p>
            <w:r>
              <w:t>126.88</w:t>
            </w:r>
          </w:p>
        </w:tc>
        <w:tc>
          <w:tcPr>
            <w:tcW w:type="dxa" w:w="540"/>
          </w:tcPr>
          <w:p>
            <w:r>
              <w:t>8406.45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12609.67</w:t>
            </w:r>
          </w:p>
        </w:tc>
        <w:tc>
          <w:tcPr>
            <w:tcW w:type="dxa" w:w="540"/>
          </w:tcPr>
          <w:p>
            <w:r>
              <w:t>12609.67</w:t>
            </w:r>
          </w:p>
        </w:tc>
        <w:tc>
          <w:tcPr>
            <w:tcW w:type="dxa" w:w="540"/>
          </w:tcPr>
          <w:p>
            <w:r>
              <w:t>12609.67</w:t>
            </w:r>
          </w:p>
        </w:tc>
        <w:tc>
          <w:tcPr>
            <w:tcW w:type="dxa" w:w="540"/>
          </w:tcPr>
          <w:p>
            <w:r>
              <w:t>12609.67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PAYOUT_0001003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106638.77</w:t>
            </w:r>
          </w:p>
        </w:tc>
        <w:tc>
          <w:tcPr>
            <w:tcW w:type="dxa" w:w="540"/>
          </w:tcPr>
          <w:p>
            <w:r>
              <w:t>117257.1</w:t>
            </w:r>
          </w:p>
        </w:tc>
        <w:tc>
          <w:tcPr>
            <w:tcW w:type="dxa" w:w="540"/>
          </w:tcPr>
          <w:p>
            <w:r>
              <w:t>109.96</w:t>
            </w:r>
          </w:p>
        </w:tc>
        <w:tc>
          <w:tcPr>
            <w:tcW w:type="dxa" w:w="540"/>
          </w:tcPr>
          <w:p>
            <w:r>
              <w:t>5862.85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7328.57</w:t>
            </w:r>
          </w:p>
        </w:tc>
        <w:tc>
          <w:tcPr>
            <w:tcW w:type="dxa" w:w="540"/>
          </w:tcPr>
          <w:p>
            <w:r>
              <w:t>8794.28</w:t>
            </w:r>
          </w:p>
        </w:tc>
        <w:tc>
          <w:tcPr>
            <w:tcW w:type="dxa" w:w="540"/>
          </w:tcPr>
          <w:p>
            <w:r>
              <w:t>7328.57</w:t>
            </w:r>
          </w:p>
        </w:tc>
        <w:tc>
          <w:tcPr>
            <w:tcW w:type="dxa" w:w="540"/>
          </w:tcPr>
          <w:p>
            <w:r>
              <w:t>7328.57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PAYOUT_0000620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P026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98774.24</w:t>
            </w:r>
          </w:p>
        </w:tc>
        <w:tc>
          <w:tcPr>
            <w:tcW w:type="dxa" w:w="540"/>
          </w:tcPr>
          <w:p>
            <w:r>
              <w:t>107620.56</w:t>
            </w:r>
          </w:p>
        </w:tc>
        <w:tc>
          <w:tcPr>
            <w:tcW w:type="dxa" w:w="540"/>
          </w:tcPr>
          <w:p>
            <w:r>
              <w:t>108.96</w:t>
            </w:r>
          </w:p>
        </w:tc>
        <w:tc>
          <w:tcPr>
            <w:tcW w:type="dxa" w:w="540"/>
          </w:tcPr>
          <w:p>
            <w:r>
              <w:t>5381.03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6726.28</w:t>
            </w:r>
          </w:p>
        </w:tc>
        <w:tc>
          <w:tcPr>
            <w:tcW w:type="dxa" w:w="540"/>
          </w:tcPr>
          <w:p>
            <w:r>
              <w:t>8071.54</w:t>
            </w:r>
          </w:p>
        </w:tc>
        <w:tc>
          <w:tcPr>
            <w:tcW w:type="dxa" w:w="540"/>
          </w:tcPr>
          <w:p>
            <w:r>
              <w:t>6726.28</w:t>
            </w:r>
          </w:p>
        </w:tc>
        <w:tc>
          <w:tcPr>
            <w:tcW w:type="dxa" w:w="540"/>
          </w:tcPr>
          <w:p>
            <w:r>
              <w:t>6726.28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PAYOUT_0000606</w:t>
            </w:r>
          </w:p>
        </w:tc>
        <w:tc>
          <w:tcPr>
            <w:tcW w:type="dxa" w:w="540"/>
          </w:tcPr>
          <w:p>
            <w:r>
              <w:t>FR0017</w:t>
            </w:r>
          </w:p>
        </w:tc>
        <w:tc>
          <w:tcPr>
            <w:tcW w:type="dxa" w:w="540"/>
          </w:tcPr>
          <w:p>
            <w:r>
              <w:t>P018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165521.01</w:t>
            </w:r>
          </w:p>
        </w:tc>
        <w:tc>
          <w:tcPr>
            <w:tcW w:type="dxa" w:w="540"/>
          </w:tcPr>
          <w:p>
            <w:r>
              <w:t>55673.34</w:t>
            </w:r>
          </w:p>
        </w:tc>
        <w:tc>
          <w:tcPr>
            <w:tcW w:type="dxa" w:w="540"/>
          </w:tcPr>
          <w:p>
            <w:r>
              <w:t>33.64</w:t>
            </w:r>
          </w:p>
        </w:tc>
        <w:tc>
          <w:tcPr>
            <w:tcW w:type="dxa" w:w="540"/>
          </w:tcPr>
          <w:p>
            <w:r>
              <w:t>2783.67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1391.83</w:t>
            </w:r>
          </w:p>
        </w:tc>
        <w:tc>
          <w:tcPr>
            <w:tcW w:type="dxa" w:w="540"/>
          </w:tcPr>
          <w:p>
            <w:r>
              <w:t>4175.5</w:t>
            </w:r>
          </w:p>
        </w:tc>
        <w:tc>
          <w:tcPr>
            <w:tcW w:type="dxa" w:w="540"/>
          </w:tcPr>
          <w:p>
            <w:r>
              <w:t>1391.83</w:t>
            </w:r>
          </w:p>
        </w:tc>
        <w:tc>
          <w:tcPr>
            <w:tcW w:type="dxa" w:w="540"/>
          </w:tcPr>
          <w:p>
            <w:r>
              <w:t>1391.83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PAYOUT_0000863</w:t>
            </w:r>
          </w:p>
        </w:tc>
        <w:tc>
          <w:tcPr>
            <w:tcW w:type="dxa" w:w="540"/>
          </w:tcPr>
          <w:p>
            <w:r>
              <w:t>FR0024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143454.01</w:t>
            </w:r>
          </w:p>
        </w:tc>
        <w:tc>
          <w:tcPr>
            <w:tcW w:type="dxa" w:w="540"/>
          </w:tcPr>
          <w:p>
            <w:r>
              <w:t>67231.38</w:t>
            </w:r>
          </w:p>
        </w:tc>
        <w:tc>
          <w:tcPr>
            <w:tcW w:type="dxa" w:w="540"/>
          </w:tcPr>
          <w:p>
            <w:r>
              <w:t>46.87</w:t>
            </w:r>
          </w:p>
        </w:tc>
        <w:tc>
          <w:tcPr>
            <w:tcW w:type="dxa" w:w="540"/>
          </w:tcPr>
          <w:p>
            <w:r>
              <w:t>3361.57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1680.78</w:t>
            </w:r>
          </w:p>
        </w:tc>
        <w:tc>
          <w:tcPr>
            <w:tcW w:type="dxa" w:w="540"/>
          </w:tcPr>
          <w:p>
            <w:r>
              <w:t>5042.35</w:t>
            </w:r>
          </w:p>
        </w:tc>
        <w:tc>
          <w:tcPr>
            <w:tcW w:type="dxa" w:w="540"/>
          </w:tcPr>
          <w:p>
            <w:r>
              <w:t>1680.78</w:t>
            </w:r>
          </w:p>
        </w:tc>
        <w:tc>
          <w:tcPr>
            <w:tcW w:type="dxa" w:w="540"/>
          </w:tcPr>
          <w:p>
            <w:r>
              <w:t>1680.78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PAYOUT_0000207</w:t>
            </w:r>
          </w:p>
        </w:tc>
        <w:tc>
          <w:tcPr>
            <w:tcW w:type="dxa" w:w="540"/>
          </w:tcPr>
          <w:p>
            <w:r>
              <w:t>FR0006</w:t>
            </w:r>
          </w:p>
        </w:tc>
        <w:tc>
          <w:tcPr>
            <w:tcW w:type="dxa" w:w="540"/>
          </w:tcPr>
          <w:p>
            <w:r>
              <w:t>P001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146682.18</w:t>
            </w:r>
          </w:p>
        </w:tc>
        <w:tc>
          <w:tcPr>
            <w:tcW w:type="dxa" w:w="540"/>
          </w:tcPr>
          <w:p>
            <w:r>
              <w:t>118034.15</w:t>
            </w:r>
          </w:p>
        </w:tc>
        <w:tc>
          <w:tcPr>
            <w:tcW w:type="dxa" w:w="540"/>
          </w:tcPr>
          <w:p>
            <w:r>
              <w:t>80.47</w:t>
            </w:r>
          </w:p>
        </w:tc>
        <w:tc>
          <w:tcPr>
            <w:tcW w:type="dxa" w:w="540"/>
          </w:tcPr>
          <w:p>
            <w:r>
              <w:t>5901.71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5901.71</w:t>
            </w:r>
          </w:p>
        </w:tc>
        <w:tc>
          <w:tcPr>
            <w:tcW w:type="dxa" w:w="540"/>
          </w:tcPr>
          <w:p>
            <w:r>
              <w:t>8852.56</w:t>
            </w:r>
          </w:p>
        </w:tc>
        <w:tc>
          <w:tcPr>
            <w:tcW w:type="dxa" w:w="540"/>
          </w:tcPr>
          <w:p>
            <w:r>
              <w:t>5901.71</w:t>
            </w:r>
          </w:p>
        </w:tc>
        <w:tc>
          <w:tcPr>
            <w:tcW w:type="dxa" w:w="540"/>
          </w:tcPr>
          <w:p>
            <w:r>
              <w:t>5901.71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PAYOUT_0000552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156412.46</w:t>
            </w:r>
          </w:p>
        </w:tc>
        <w:tc>
          <w:tcPr>
            <w:tcW w:type="dxa" w:w="540"/>
          </w:tcPr>
          <w:p>
            <w:r>
              <w:t>112751.31</w:t>
            </w:r>
          </w:p>
        </w:tc>
        <w:tc>
          <w:tcPr>
            <w:tcW w:type="dxa" w:w="540"/>
          </w:tcPr>
          <w:p>
            <w:r>
              <w:t>72.09</w:t>
            </w:r>
          </w:p>
        </w:tc>
        <w:tc>
          <w:tcPr>
            <w:tcW w:type="dxa" w:w="540"/>
          </w:tcPr>
          <w:p>
            <w:r>
              <w:t>5637.57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4228.17</w:t>
            </w:r>
          </w:p>
        </w:tc>
        <w:tc>
          <w:tcPr>
            <w:tcW w:type="dxa" w:w="540"/>
          </w:tcPr>
          <w:p>
            <w:r>
              <w:t>8456.35</w:t>
            </w:r>
          </w:p>
        </w:tc>
        <w:tc>
          <w:tcPr>
            <w:tcW w:type="dxa" w:w="540"/>
          </w:tcPr>
          <w:p>
            <w:r>
              <w:t>4228.17</w:t>
            </w:r>
          </w:p>
        </w:tc>
        <w:tc>
          <w:tcPr>
            <w:tcW w:type="dxa" w:w="540"/>
          </w:tcPr>
          <w:p>
            <w:r>
              <w:t>4228.17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PAYOUT_0000262</w:t>
            </w:r>
          </w:p>
        </w:tc>
        <w:tc>
          <w:tcPr>
            <w:tcW w:type="dxa" w:w="540"/>
          </w:tcPr>
          <w:p>
            <w:r>
              <w:t>FR0007</w:t>
            </w:r>
          </w:p>
        </w:tc>
        <w:tc>
          <w:tcPr>
            <w:tcW w:type="dxa" w:w="540"/>
          </w:tcPr>
          <w:p>
            <w:r>
              <w:t>P007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84664.08</w:t>
            </w:r>
          </w:p>
        </w:tc>
        <w:tc>
          <w:tcPr>
            <w:tcW w:type="dxa" w:w="540"/>
          </w:tcPr>
          <w:p>
            <w:r>
              <w:t>60198.56</w:t>
            </w:r>
          </w:p>
        </w:tc>
        <w:tc>
          <w:tcPr>
            <w:tcW w:type="dxa" w:w="540"/>
          </w:tcPr>
          <w:p>
            <w:r>
              <w:t>71.1</w:t>
            </w:r>
          </w:p>
        </w:tc>
        <w:tc>
          <w:tcPr>
            <w:tcW w:type="dxa" w:w="540"/>
          </w:tcPr>
          <w:p>
            <w:r>
              <w:t>3009.93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2257.45</w:t>
            </w:r>
          </w:p>
        </w:tc>
        <w:tc>
          <w:tcPr>
            <w:tcW w:type="dxa" w:w="540"/>
          </w:tcPr>
          <w:p>
            <w:r>
              <w:t>4514.89</w:t>
            </w:r>
          </w:p>
        </w:tc>
        <w:tc>
          <w:tcPr>
            <w:tcW w:type="dxa" w:w="540"/>
          </w:tcPr>
          <w:p>
            <w:r>
              <w:t>2257.45</w:t>
            </w:r>
          </w:p>
        </w:tc>
        <w:tc>
          <w:tcPr>
            <w:tcW w:type="dxa" w:w="540"/>
          </w:tcPr>
          <w:p>
            <w:r>
              <w:t>2257.45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PAYOUT_0000576</w:t>
            </w:r>
          </w:p>
        </w:tc>
        <w:tc>
          <w:tcPr>
            <w:tcW w:type="dxa" w:w="540"/>
          </w:tcPr>
          <w:p>
            <w:r>
              <w:t>FR0016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87095.79</w:t>
            </w:r>
          </w:p>
        </w:tc>
        <w:tc>
          <w:tcPr>
            <w:tcW w:type="dxa" w:w="540"/>
          </w:tcPr>
          <w:p>
            <w:r>
              <w:t>104619.42</w:t>
            </w:r>
          </w:p>
        </w:tc>
        <w:tc>
          <w:tcPr>
            <w:tcW w:type="dxa" w:w="540"/>
          </w:tcPr>
          <w:p>
            <w:r>
              <w:t>120.12</w:t>
            </w:r>
          </w:p>
        </w:tc>
        <w:tc>
          <w:tcPr>
            <w:tcW w:type="dxa" w:w="540"/>
          </w:tcPr>
          <w:p>
            <w:r>
              <w:t>5230.97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6538.71</w:t>
            </w:r>
          </w:p>
        </w:tc>
        <w:tc>
          <w:tcPr>
            <w:tcW w:type="dxa" w:w="540"/>
          </w:tcPr>
          <w:p>
            <w:r>
              <w:t>7846.46</w:t>
            </w:r>
          </w:p>
        </w:tc>
        <w:tc>
          <w:tcPr>
            <w:tcW w:type="dxa" w:w="540"/>
          </w:tcPr>
          <w:p>
            <w:r>
              <w:t>6538.71</w:t>
            </w:r>
          </w:p>
        </w:tc>
        <w:tc>
          <w:tcPr>
            <w:tcW w:type="dxa" w:w="540"/>
          </w:tcPr>
          <w:p>
            <w:r>
              <w:t>6538.71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PAYOUT_0000403</w:t>
            </w:r>
          </w:p>
        </w:tc>
        <w:tc>
          <w:tcPr>
            <w:tcW w:type="dxa" w:w="540"/>
          </w:tcPr>
          <w:p>
            <w:r>
              <w:t>FR0011</w:t>
            </w:r>
          </w:p>
        </w:tc>
        <w:tc>
          <w:tcPr>
            <w:tcW w:type="dxa" w:w="540"/>
          </w:tcPr>
          <w:p>
            <w:r>
              <w:t>P020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166328.03</w:t>
            </w:r>
          </w:p>
        </w:tc>
        <w:tc>
          <w:tcPr>
            <w:tcW w:type="dxa" w:w="540"/>
          </w:tcPr>
          <w:p>
            <w:r>
              <w:t>115175.75</w:t>
            </w:r>
          </w:p>
        </w:tc>
        <w:tc>
          <w:tcPr>
            <w:tcW w:type="dxa" w:w="540"/>
          </w:tcPr>
          <w:p>
            <w:r>
              <w:t>69.25</w:t>
            </w:r>
          </w:p>
        </w:tc>
        <w:tc>
          <w:tcPr>
            <w:tcW w:type="dxa" w:w="540"/>
          </w:tcPr>
          <w:p>
            <w:r>
              <w:t>5758.79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4319.09</w:t>
            </w:r>
          </w:p>
        </w:tc>
        <w:tc>
          <w:tcPr>
            <w:tcW w:type="dxa" w:w="540"/>
          </w:tcPr>
          <w:p>
            <w:r>
              <w:t>8638.18</w:t>
            </w:r>
          </w:p>
        </w:tc>
        <w:tc>
          <w:tcPr>
            <w:tcW w:type="dxa" w:w="540"/>
          </w:tcPr>
          <w:p>
            <w:r>
              <w:t>4319.09</w:t>
            </w:r>
          </w:p>
        </w:tc>
        <w:tc>
          <w:tcPr>
            <w:tcW w:type="dxa" w:w="540"/>
          </w:tcPr>
          <w:p>
            <w:r>
              <w:t>4319.09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PAYOUT_0000548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P022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161165.08</w:t>
            </w:r>
          </w:p>
        </w:tc>
        <w:tc>
          <w:tcPr>
            <w:tcW w:type="dxa" w:w="540"/>
          </w:tcPr>
          <w:p>
            <w:r>
              <w:t>99242.16</w:t>
            </w:r>
          </w:p>
        </w:tc>
        <w:tc>
          <w:tcPr>
            <w:tcW w:type="dxa" w:w="540"/>
          </w:tcPr>
          <w:p>
            <w:r>
              <w:t>61.58</w:t>
            </w:r>
          </w:p>
        </w:tc>
        <w:tc>
          <w:tcPr>
            <w:tcW w:type="dxa" w:w="540"/>
          </w:tcPr>
          <w:p>
            <w:r>
              <w:t>4962.11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3721.58</w:t>
            </w:r>
          </w:p>
        </w:tc>
        <w:tc>
          <w:tcPr>
            <w:tcW w:type="dxa" w:w="540"/>
          </w:tcPr>
          <w:p>
            <w:r>
              <w:t>7443.16</w:t>
            </w:r>
          </w:p>
        </w:tc>
        <w:tc>
          <w:tcPr>
            <w:tcW w:type="dxa" w:w="540"/>
          </w:tcPr>
          <w:p>
            <w:r>
              <w:t>3721.58</w:t>
            </w:r>
          </w:p>
        </w:tc>
        <w:tc>
          <w:tcPr>
            <w:tcW w:type="dxa" w:w="540"/>
          </w:tcPr>
          <w:p>
            <w:r>
              <w:t>3721.58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PAYOUT_0000070</w:t>
            </w:r>
          </w:p>
        </w:tc>
        <w:tc>
          <w:tcPr>
            <w:tcW w:type="dxa" w:w="540"/>
          </w:tcPr>
          <w:p>
            <w:r>
              <w:t>FR0002</w:t>
            </w:r>
          </w:p>
        </w:tc>
        <w:tc>
          <w:tcPr>
            <w:tcW w:type="dxa" w:w="540"/>
          </w:tcPr>
          <w:p>
            <w:r>
              <w:t>P017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2026-07-01</w:t>
            </w:r>
          </w:p>
        </w:tc>
        <w:tc>
          <w:tcPr>
            <w:tcW w:type="dxa" w:w="540"/>
          </w:tcPr>
          <w:p>
            <w:r>
              <w:t>111437.88</w:t>
            </w:r>
          </w:p>
        </w:tc>
        <w:tc>
          <w:tcPr>
            <w:tcW w:type="dxa" w:w="540"/>
          </w:tcPr>
          <w:p>
            <w:r>
              <w:t>96158.35</w:t>
            </w:r>
          </w:p>
        </w:tc>
        <w:tc>
          <w:tcPr>
            <w:tcW w:type="dxa" w:w="540"/>
          </w:tcPr>
          <w:p>
            <w:r>
              <w:t>86.29</w:t>
            </w:r>
          </w:p>
        </w:tc>
        <w:tc>
          <w:tcPr>
            <w:tcW w:type="dxa" w:w="540"/>
          </w:tcPr>
          <w:p>
            <w:r>
              <w:t>4807.92</w:t>
            </w:r>
          </w:p>
        </w:tc>
        <w:tc>
          <w:tcPr>
            <w:tcW w:type="dxa" w:w="540"/>
          </w:tcPr>
          <w:p>
            <w:r>
              <w:t>1.0</w:t>
            </w:r>
          </w:p>
        </w:tc>
        <w:tc>
          <w:tcPr>
            <w:tcW w:type="dxa" w:w="540"/>
          </w:tcPr>
          <w:p>
            <w:r>
              <w:t>4807.92</w:t>
            </w:r>
          </w:p>
        </w:tc>
        <w:tc>
          <w:tcPr>
            <w:tcW w:type="dxa" w:w="540"/>
          </w:tcPr>
          <w:p>
            <w:r>
              <w:t>7211.88</w:t>
            </w:r>
          </w:p>
        </w:tc>
        <w:tc>
          <w:tcPr>
            <w:tcW w:type="dxa" w:w="540"/>
          </w:tcPr>
          <w:p>
            <w:r>
              <w:t>4807.92</w:t>
            </w:r>
          </w:p>
        </w:tc>
        <w:tc>
          <w:tcPr>
            <w:tcW w:type="dxa" w:w="540"/>
          </w:tcPr>
          <w:p>
            <w:r>
              <w:t>4807.92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PAYOUT_0000640</w:t>
            </w:r>
          </w:p>
        </w:tc>
        <w:tc>
          <w:tcPr>
            <w:tcW w:type="dxa" w:w="540"/>
          </w:tcPr>
          <w:p>
            <w:r>
              <w:t>FR0018</w:t>
            </w:r>
          </w:p>
        </w:tc>
        <w:tc>
          <w:tcPr>
            <w:tcW w:type="dxa" w:w="540"/>
          </w:tcPr>
          <w:p>
            <w:r>
              <w:t>P016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153208.35</w:t>
            </w:r>
          </w:p>
        </w:tc>
        <w:tc>
          <w:tcPr>
            <w:tcW w:type="dxa" w:w="540"/>
          </w:tcPr>
          <w:p>
            <w:r>
              <w:t>47519.01</w:t>
            </w:r>
          </w:p>
        </w:tc>
        <w:tc>
          <w:tcPr>
            <w:tcW w:type="dxa" w:w="540"/>
          </w:tcPr>
          <w:p>
            <w:r>
              <w:t>31.02</w:t>
            </w:r>
          </w:p>
        </w:tc>
        <w:tc>
          <w:tcPr>
            <w:tcW w:type="dxa" w:w="540"/>
          </w:tcPr>
          <w:p>
            <w:r>
              <w:t>2375.95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1187.98</w:t>
            </w:r>
          </w:p>
        </w:tc>
        <w:tc>
          <w:tcPr>
            <w:tcW w:type="dxa" w:w="540"/>
          </w:tcPr>
          <w:p>
            <w:r>
              <w:t>3563.93</w:t>
            </w:r>
          </w:p>
        </w:tc>
        <w:tc>
          <w:tcPr>
            <w:tcW w:type="dxa" w:w="540"/>
          </w:tcPr>
          <w:p>
            <w:r>
              <w:t>1187.98</w:t>
            </w:r>
          </w:p>
        </w:tc>
        <w:tc>
          <w:tcPr>
            <w:tcW w:type="dxa" w:w="540"/>
          </w:tcPr>
          <w:p>
            <w:r>
              <w:t>1187.98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PAYOUT_0000470</w:t>
            </w:r>
          </w:p>
        </w:tc>
        <w:tc>
          <w:tcPr>
            <w:tcW w:type="dxa" w:w="540"/>
          </w:tcPr>
          <w:p>
            <w:r>
              <w:t>FR0013</w:t>
            </w:r>
          </w:p>
        </w:tc>
        <w:tc>
          <w:tcPr>
            <w:tcW w:type="dxa" w:w="540"/>
          </w:tcPr>
          <w:p>
            <w:r>
              <w:t>P008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154870.41</w:t>
            </w:r>
          </w:p>
        </w:tc>
        <w:tc>
          <w:tcPr>
            <w:tcW w:type="dxa" w:w="540"/>
          </w:tcPr>
          <w:p>
            <w:r>
              <w:t>162359.86</w:t>
            </w:r>
          </w:p>
        </w:tc>
        <w:tc>
          <w:tcPr>
            <w:tcW w:type="dxa" w:w="540"/>
          </w:tcPr>
          <w:p>
            <w:r>
              <w:t>104.84</w:t>
            </w:r>
          </w:p>
        </w:tc>
        <w:tc>
          <w:tcPr>
            <w:tcW w:type="dxa" w:w="540"/>
          </w:tcPr>
          <w:p>
            <w:r>
              <w:t>8117.99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10147.49</w:t>
            </w:r>
          </w:p>
        </w:tc>
        <w:tc>
          <w:tcPr>
            <w:tcW w:type="dxa" w:w="540"/>
          </w:tcPr>
          <w:p>
            <w:r>
              <w:t>12176.99</w:t>
            </w:r>
          </w:p>
        </w:tc>
        <w:tc>
          <w:tcPr>
            <w:tcW w:type="dxa" w:w="540"/>
          </w:tcPr>
          <w:p>
            <w:r>
              <w:t>10147.49</w:t>
            </w:r>
          </w:p>
        </w:tc>
        <w:tc>
          <w:tcPr>
            <w:tcW w:type="dxa" w:w="540"/>
          </w:tcPr>
          <w:p>
            <w:r>
              <w:t>10147.49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PAYOUT_0000426</w:t>
            </w:r>
          </w:p>
        </w:tc>
        <w:tc>
          <w:tcPr>
            <w:tcW w:type="dxa" w:w="540"/>
          </w:tcPr>
          <w:p>
            <w:r>
              <w:t>FR0012</w:t>
            </w:r>
          </w:p>
        </w:tc>
        <w:tc>
          <w:tcPr>
            <w:tcW w:type="dxa" w:w="540"/>
          </w:tcPr>
          <w:p>
            <w:r>
              <w:t>P014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76903.68</w:t>
            </w:r>
          </w:p>
        </w:tc>
        <w:tc>
          <w:tcPr>
            <w:tcW w:type="dxa" w:w="540"/>
          </w:tcPr>
          <w:p>
            <w:r>
              <w:t>109056.28</w:t>
            </w:r>
          </w:p>
        </w:tc>
        <w:tc>
          <w:tcPr>
            <w:tcW w:type="dxa" w:w="540"/>
          </w:tcPr>
          <w:p>
            <w:r>
              <w:t>141.81</w:t>
            </w:r>
          </w:p>
        </w:tc>
        <w:tc>
          <w:tcPr>
            <w:tcW w:type="dxa" w:w="540"/>
          </w:tcPr>
          <w:p>
            <w:r>
              <w:t>5452.81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8179.22</w:t>
            </w:r>
          </w:p>
        </w:tc>
        <w:tc>
          <w:tcPr>
            <w:tcW w:type="dxa" w:w="540"/>
          </w:tcPr>
          <w:p>
            <w:r>
              <w:t>8179.22</w:t>
            </w:r>
          </w:p>
        </w:tc>
        <w:tc>
          <w:tcPr>
            <w:tcW w:type="dxa" w:w="540"/>
          </w:tcPr>
          <w:p>
            <w:r>
              <w:t>8179.22</w:t>
            </w:r>
          </w:p>
        </w:tc>
        <w:tc>
          <w:tcPr>
            <w:tcW w:type="dxa" w:w="540"/>
          </w:tcPr>
          <w:p>
            <w:r>
              <w:t>13255.06</w:t>
            </w:r>
          </w:p>
        </w:tc>
        <w:tc>
          <w:tcPr>
            <w:tcW w:type="dxa" w:w="540"/>
          </w:tcPr>
          <w:p>
            <w:r>
              <w:t>5075.84</w:t>
            </w:r>
          </w:p>
        </w:tc>
        <w:tc>
          <w:tcPr>
            <w:tcW w:type="dxa" w:w="540"/>
          </w:tcPr>
          <w:p>
            <w:r>
              <w:t>Pending</w:t>
            </w:r>
          </w:p>
        </w:tc>
      </w:tr>
      <w:tr>
        <w:tc>
          <w:tcPr>
            <w:tcW w:type="dxa" w:w="540"/>
          </w:tcPr>
          <w:p>
            <w:r>
              <w:t>PAYOUT_0001019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P010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106981.63</w:t>
            </w:r>
          </w:p>
        </w:tc>
        <w:tc>
          <w:tcPr>
            <w:tcW w:type="dxa" w:w="540"/>
          </w:tcPr>
          <w:p>
            <w:r>
              <w:t>148913.15</w:t>
            </w:r>
          </w:p>
        </w:tc>
        <w:tc>
          <w:tcPr>
            <w:tcW w:type="dxa" w:w="540"/>
          </w:tcPr>
          <w:p>
            <w:r>
              <w:t>139.2</w:t>
            </w:r>
          </w:p>
        </w:tc>
        <w:tc>
          <w:tcPr>
            <w:tcW w:type="dxa" w:w="540"/>
          </w:tcPr>
          <w:p>
            <w:r>
              <w:t>7445.66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11168.49</w:t>
            </w:r>
          </w:p>
        </w:tc>
        <w:tc>
          <w:tcPr>
            <w:tcW w:type="dxa" w:w="540"/>
          </w:tcPr>
          <w:p>
            <w:r>
              <w:t>11168.49</w:t>
            </w:r>
          </w:p>
        </w:tc>
        <w:tc>
          <w:tcPr>
            <w:tcW w:type="dxa" w:w="540"/>
          </w:tcPr>
          <w:p>
            <w:r>
              <w:t>11168.49</w:t>
            </w:r>
          </w:p>
        </w:tc>
        <w:tc>
          <w:tcPr>
            <w:tcW w:type="dxa" w:w="540"/>
          </w:tcPr>
          <w:p>
            <w:r>
              <w:t>11168.49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PAYOUT_0001118</w:t>
            </w:r>
          </w:p>
        </w:tc>
        <w:tc>
          <w:tcPr>
            <w:tcW w:type="dxa" w:w="540"/>
          </w:tcPr>
          <w:p>
            <w:r>
              <w:t>FR0030</w:t>
            </w:r>
          </w:p>
        </w:tc>
        <w:tc>
          <w:tcPr>
            <w:tcW w:type="dxa" w:w="540"/>
          </w:tcPr>
          <w:p>
            <w:r>
              <w:t>P024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2026-05-01</w:t>
            </w:r>
          </w:p>
        </w:tc>
        <w:tc>
          <w:tcPr>
            <w:tcW w:type="dxa" w:w="540"/>
          </w:tcPr>
          <w:p>
            <w:r>
              <w:t>143601.19</w:t>
            </w:r>
          </w:p>
        </w:tc>
        <w:tc>
          <w:tcPr>
            <w:tcW w:type="dxa" w:w="540"/>
          </w:tcPr>
          <w:p>
            <w:r>
              <w:t>88283.82</w:t>
            </w:r>
          </w:p>
        </w:tc>
        <w:tc>
          <w:tcPr>
            <w:tcW w:type="dxa" w:w="540"/>
          </w:tcPr>
          <w:p>
            <w:r>
              <w:t>61.48</w:t>
            </w:r>
          </w:p>
        </w:tc>
        <w:tc>
          <w:tcPr>
            <w:tcW w:type="dxa" w:w="540"/>
          </w:tcPr>
          <w:p>
            <w:r>
              <w:t>4414.19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3310.64</w:t>
            </w:r>
          </w:p>
        </w:tc>
        <w:tc>
          <w:tcPr>
            <w:tcW w:type="dxa" w:w="540"/>
          </w:tcPr>
          <w:p>
            <w:r>
              <w:t>6621.29</w:t>
            </w:r>
          </w:p>
        </w:tc>
        <w:tc>
          <w:tcPr>
            <w:tcW w:type="dxa" w:w="540"/>
          </w:tcPr>
          <w:p>
            <w:r>
              <w:t>3310.64</w:t>
            </w:r>
          </w:p>
        </w:tc>
        <w:tc>
          <w:tcPr>
            <w:tcW w:type="dxa" w:w="540"/>
          </w:tcPr>
          <w:p>
            <w:r>
              <w:t>3310.64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Adjusted</w:t>
            </w:r>
          </w:p>
        </w:tc>
      </w:tr>
      <w:tr>
        <w:tc>
          <w:tcPr>
            <w:tcW w:type="dxa" w:w="540"/>
          </w:tcPr>
          <w:p>
            <w:r>
              <w:t>PAYOUT_0000727</w:t>
            </w:r>
          </w:p>
        </w:tc>
        <w:tc>
          <w:tcPr>
            <w:tcW w:type="dxa" w:w="540"/>
          </w:tcPr>
          <w:p>
            <w:r>
              <w:t>FR0020</w:t>
            </w:r>
          </w:p>
        </w:tc>
        <w:tc>
          <w:tcPr>
            <w:tcW w:type="dxa" w:w="540"/>
          </w:tcPr>
          <w:p>
            <w:r>
              <w:t>P025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2026-06-01</w:t>
            </w:r>
          </w:p>
        </w:tc>
        <w:tc>
          <w:tcPr>
            <w:tcW w:type="dxa" w:w="540"/>
          </w:tcPr>
          <w:p>
            <w:r>
              <w:t>98933.67</w:t>
            </w:r>
          </w:p>
        </w:tc>
        <w:tc>
          <w:tcPr>
            <w:tcW w:type="dxa" w:w="540"/>
          </w:tcPr>
          <w:p>
            <w:r>
              <w:t>118898.68</w:t>
            </w:r>
          </w:p>
        </w:tc>
        <w:tc>
          <w:tcPr>
            <w:tcW w:type="dxa" w:w="540"/>
          </w:tcPr>
          <w:p>
            <w:r>
              <w:t>120.18</w:t>
            </w:r>
          </w:p>
        </w:tc>
        <w:tc>
          <w:tcPr>
            <w:tcW w:type="dxa" w:w="540"/>
          </w:tcPr>
          <w:p>
            <w:r>
              <w:t>5944.93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7431.17</w:t>
            </w:r>
          </w:p>
        </w:tc>
        <w:tc>
          <w:tcPr>
            <w:tcW w:type="dxa" w:w="540"/>
          </w:tcPr>
          <w:p>
            <w:r>
              <w:t>8917.4</w:t>
            </w:r>
          </w:p>
        </w:tc>
        <w:tc>
          <w:tcPr>
            <w:tcW w:type="dxa" w:w="540"/>
          </w:tcPr>
          <w:p>
            <w:r>
              <w:t>7431.17</w:t>
            </w:r>
          </w:p>
        </w:tc>
        <w:tc>
          <w:tcPr>
            <w:tcW w:type="dxa" w:w="540"/>
          </w:tcPr>
          <w:p>
            <w:r>
              <w:t>7431.17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PAYOUT_0000529</w:t>
            </w:r>
          </w:p>
        </w:tc>
        <w:tc>
          <w:tcPr>
            <w:tcW w:type="dxa" w:w="540"/>
          </w:tcPr>
          <w:p>
            <w:r>
              <w:t>FR0015</w:t>
            </w:r>
          </w:p>
        </w:tc>
        <w:tc>
          <w:tcPr>
            <w:tcW w:type="dxa" w:w="540"/>
          </w:tcPr>
          <w:p>
            <w:r>
              <w:t>P019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99420.78</w:t>
            </w:r>
          </w:p>
        </w:tc>
        <w:tc>
          <w:tcPr>
            <w:tcW w:type="dxa" w:w="540"/>
          </w:tcPr>
          <w:p>
            <w:r>
              <w:t>115190.1</w:t>
            </w:r>
          </w:p>
        </w:tc>
        <w:tc>
          <w:tcPr>
            <w:tcW w:type="dxa" w:w="540"/>
          </w:tcPr>
          <w:p>
            <w:r>
              <w:t>115.86</w:t>
            </w:r>
          </w:p>
        </w:tc>
        <w:tc>
          <w:tcPr>
            <w:tcW w:type="dxa" w:w="540"/>
          </w:tcPr>
          <w:p>
            <w:r>
              <w:t>5759.51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7199.38</w:t>
            </w:r>
          </w:p>
        </w:tc>
        <w:tc>
          <w:tcPr>
            <w:tcW w:type="dxa" w:w="540"/>
          </w:tcPr>
          <w:p>
            <w:r>
              <w:t>8639.26</w:t>
            </w:r>
          </w:p>
        </w:tc>
        <w:tc>
          <w:tcPr>
            <w:tcW w:type="dxa" w:w="540"/>
          </w:tcPr>
          <w:p>
            <w:r>
              <w:t>7199.38</w:t>
            </w:r>
          </w:p>
        </w:tc>
        <w:tc>
          <w:tcPr>
            <w:tcW w:type="dxa" w:w="540"/>
          </w:tcPr>
          <w:p>
            <w:r>
              <w:t>7199.38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PAYOUT_0001009</w:t>
            </w:r>
          </w:p>
        </w:tc>
        <w:tc>
          <w:tcPr>
            <w:tcW w:type="dxa" w:w="540"/>
          </w:tcPr>
          <w:p>
            <w:r>
              <w:t>FR0028</w:t>
            </w:r>
          </w:p>
        </w:tc>
        <w:tc>
          <w:tcPr>
            <w:tcW w:type="dxa" w:w="540"/>
          </w:tcPr>
          <w:p>
            <w:r>
              <w:t>P023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146981.51</w:t>
            </w:r>
          </w:p>
        </w:tc>
        <w:tc>
          <w:tcPr>
            <w:tcW w:type="dxa" w:w="540"/>
          </w:tcPr>
          <w:p>
            <w:r>
              <w:t>161283.48</w:t>
            </w:r>
          </w:p>
        </w:tc>
        <w:tc>
          <w:tcPr>
            <w:tcW w:type="dxa" w:w="540"/>
          </w:tcPr>
          <w:p>
            <w:r>
              <w:t>109.73</w:t>
            </w:r>
          </w:p>
        </w:tc>
        <w:tc>
          <w:tcPr>
            <w:tcW w:type="dxa" w:w="540"/>
          </w:tcPr>
          <w:p>
            <w:r>
              <w:t>8064.17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10080.22</w:t>
            </w:r>
          </w:p>
        </w:tc>
        <w:tc>
          <w:tcPr>
            <w:tcW w:type="dxa" w:w="540"/>
          </w:tcPr>
          <w:p>
            <w:r>
              <w:t>12096.26</w:t>
            </w:r>
          </w:p>
        </w:tc>
        <w:tc>
          <w:tcPr>
            <w:tcW w:type="dxa" w:w="540"/>
          </w:tcPr>
          <w:p>
            <w:r>
              <w:t>10080.22</w:t>
            </w:r>
          </w:p>
        </w:tc>
        <w:tc>
          <w:tcPr>
            <w:tcW w:type="dxa" w:w="540"/>
          </w:tcPr>
          <w:p>
            <w:r>
              <w:t>10080.22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PAYOUT_0000836</w:t>
            </w:r>
          </w:p>
        </w:tc>
        <w:tc>
          <w:tcPr>
            <w:tcW w:type="dxa" w:w="540"/>
          </w:tcPr>
          <w:p>
            <w:r>
              <w:t>FR0023</w:t>
            </w:r>
          </w:p>
        </w:tc>
        <w:tc>
          <w:tcPr>
            <w:tcW w:type="dxa" w:w="540"/>
          </w:tcPr>
          <w:p>
            <w:r>
              <w:t>P021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2026-03-01</w:t>
            </w:r>
          </w:p>
        </w:tc>
        <w:tc>
          <w:tcPr>
            <w:tcW w:type="dxa" w:w="540"/>
          </w:tcPr>
          <w:p>
            <w:r>
              <w:t>72762.79</w:t>
            </w:r>
          </w:p>
        </w:tc>
        <w:tc>
          <w:tcPr>
            <w:tcW w:type="dxa" w:w="540"/>
          </w:tcPr>
          <w:p>
            <w:r>
              <w:t>104140.5</w:t>
            </w:r>
          </w:p>
        </w:tc>
        <w:tc>
          <w:tcPr>
            <w:tcW w:type="dxa" w:w="540"/>
          </w:tcPr>
          <w:p>
            <w:r>
              <w:t>143.12</w:t>
            </w:r>
          </w:p>
        </w:tc>
        <w:tc>
          <w:tcPr>
            <w:tcW w:type="dxa" w:w="540"/>
          </w:tcPr>
          <w:p>
            <w:r>
              <w:t>5207.03</w:t>
            </w:r>
          </w:p>
        </w:tc>
        <w:tc>
          <w:tcPr>
            <w:tcW w:type="dxa" w:w="540"/>
          </w:tcPr>
          <w:p>
            <w:r>
              <w:t>1.5</w:t>
            </w:r>
          </w:p>
        </w:tc>
        <w:tc>
          <w:tcPr>
            <w:tcW w:type="dxa" w:w="540"/>
          </w:tcPr>
          <w:p>
            <w:r>
              <w:t>7810.54</w:t>
            </w:r>
          </w:p>
        </w:tc>
        <w:tc>
          <w:tcPr>
            <w:tcW w:type="dxa" w:w="540"/>
          </w:tcPr>
          <w:p>
            <w:r>
              <w:t>7810.54</w:t>
            </w:r>
          </w:p>
        </w:tc>
        <w:tc>
          <w:tcPr>
            <w:tcW w:type="dxa" w:w="540"/>
          </w:tcPr>
          <w:p>
            <w:r>
              <w:t>7810.54</w:t>
            </w:r>
          </w:p>
        </w:tc>
        <w:tc>
          <w:tcPr>
            <w:tcW w:type="dxa" w:w="540"/>
          </w:tcPr>
          <w:p>
            <w:r>
              <w:t>7810.54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PAYOUT_0000127</w:t>
            </w:r>
          </w:p>
        </w:tc>
        <w:tc>
          <w:tcPr>
            <w:tcW w:type="dxa" w:w="540"/>
          </w:tcPr>
          <w:p>
            <w:r>
              <w:t>FR0004</w:t>
            </w:r>
          </w:p>
        </w:tc>
        <w:tc>
          <w:tcPr>
            <w:tcW w:type="dxa" w:w="540"/>
          </w:tcPr>
          <w:p>
            <w:r>
              <w:t>P009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92637.53</w:t>
            </w:r>
          </w:p>
        </w:tc>
        <w:tc>
          <w:tcPr>
            <w:tcW w:type="dxa" w:w="540"/>
          </w:tcPr>
          <w:p>
            <w:r>
              <w:t>55834.32</w:t>
            </w:r>
          </w:p>
        </w:tc>
        <w:tc>
          <w:tcPr>
            <w:tcW w:type="dxa" w:w="540"/>
          </w:tcPr>
          <w:p>
            <w:r>
              <w:t>60.27</w:t>
            </w:r>
          </w:p>
        </w:tc>
        <w:tc>
          <w:tcPr>
            <w:tcW w:type="dxa" w:w="540"/>
          </w:tcPr>
          <w:p>
            <w:r>
              <w:t>2791.72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2093.79</w:t>
            </w:r>
          </w:p>
        </w:tc>
        <w:tc>
          <w:tcPr>
            <w:tcW w:type="dxa" w:w="540"/>
          </w:tcPr>
          <w:p>
            <w:r>
              <w:t>4187.57</w:t>
            </w:r>
          </w:p>
        </w:tc>
        <w:tc>
          <w:tcPr>
            <w:tcW w:type="dxa" w:w="540"/>
          </w:tcPr>
          <w:p>
            <w:r>
              <w:t>2093.79</w:t>
            </w:r>
          </w:p>
        </w:tc>
        <w:tc>
          <w:tcPr>
            <w:tcW w:type="dxa" w:w="540"/>
          </w:tcPr>
          <w:p>
            <w:r>
              <w:t>2093.79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PAYOUT_0000702</w:t>
            </w:r>
          </w:p>
        </w:tc>
        <w:tc>
          <w:tcPr>
            <w:tcW w:type="dxa" w:w="540"/>
          </w:tcPr>
          <w:p>
            <w:r>
              <w:t>FR0019</w:t>
            </w:r>
          </w:p>
        </w:tc>
        <w:tc>
          <w:tcPr>
            <w:tcW w:type="dxa" w:w="540"/>
          </w:tcPr>
          <w:p>
            <w:r>
              <w:t>P030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2026-02-01</w:t>
            </w:r>
          </w:p>
        </w:tc>
        <w:tc>
          <w:tcPr>
            <w:tcW w:type="dxa" w:w="540"/>
          </w:tcPr>
          <w:p>
            <w:r>
              <w:t>110251.4</w:t>
            </w:r>
          </w:p>
        </w:tc>
        <w:tc>
          <w:tcPr>
            <w:tcW w:type="dxa" w:w="540"/>
          </w:tcPr>
          <w:p>
            <w:r>
              <w:t>116995.14</w:t>
            </w:r>
          </w:p>
        </w:tc>
        <w:tc>
          <w:tcPr>
            <w:tcW w:type="dxa" w:w="540"/>
          </w:tcPr>
          <w:p>
            <w:r>
              <w:t>106.12</w:t>
            </w:r>
          </w:p>
        </w:tc>
        <w:tc>
          <w:tcPr>
            <w:tcW w:type="dxa" w:w="540"/>
          </w:tcPr>
          <w:p>
            <w:r>
              <w:t>5849.76</w:t>
            </w:r>
          </w:p>
        </w:tc>
        <w:tc>
          <w:tcPr>
            <w:tcW w:type="dxa" w:w="540"/>
          </w:tcPr>
          <w:p>
            <w:r>
              <w:t>1.25</w:t>
            </w:r>
          </w:p>
        </w:tc>
        <w:tc>
          <w:tcPr>
            <w:tcW w:type="dxa" w:w="540"/>
          </w:tcPr>
          <w:p>
            <w:r>
              <w:t>7312.2</w:t>
            </w:r>
          </w:p>
        </w:tc>
        <w:tc>
          <w:tcPr>
            <w:tcW w:type="dxa" w:w="540"/>
          </w:tcPr>
          <w:p>
            <w:r>
              <w:t>8774.64</w:t>
            </w:r>
          </w:p>
        </w:tc>
        <w:tc>
          <w:tcPr>
            <w:tcW w:type="dxa" w:w="540"/>
          </w:tcPr>
          <w:p>
            <w:r>
              <w:t>7312.2</w:t>
            </w:r>
          </w:p>
        </w:tc>
        <w:tc>
          <w:tcPr>
            <w:tcW w:type="dxa" w:w="540"/>
          </w:tcPr>
          <w:p>
            <w:r>
              <w:t>7312.2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PAYOUT_0000981</w:t>
            </w:r>
          </w:p>
        </w:tc>
        <w:tc>
          <w:tcPr>
            <w:tcW w:type="dxa" w:w="540"/>
          </w:tcPr>
          <w:p>
            <w:r>
              <w:t>FR0027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2026-01-01</w:t>
            </w:r>
          </w:p>
        </w:tc>
        <w:tc>
          <w:tcPr>
            <w:tcW w:type="dxa" w:w="540"/>
          </w:tcPr>
          <w:p>
            <w:r>
              <w:t>151749.25</w:t>
            </w:r>
          </w:p>
        </w:tc>
        <w:tc>
          <w:tcPr>
            <w:tcW w:type="dxa" w:w="540"/>
          </w:tcPr>
          <w:p>
            <w:r>
              <w:t>94888.4</w:t>
            </w:r>
          </w:p>
        </w:tc>
        <w:tc>
          <w:tcPr>
            <w:tcW w:type="dxa" w:w="540"/>
          </w:tcPr>
          <w:p>
            <w:r>
              <w:t>62.53</w:t>
            </w:r>
          </w:p>
        </w:tc>
        <w:tc>
          <w:tcPr>
            <w:tcW w:type="dxa" w:w="540"/>
          </w:tcPr>
          <w:p>
            <w:r>
              <w:t>4744.42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3558.32</w:t>
            </w:r>
          </w:p>
        </w:tc>
        <w:tc>
          <w:tcPr>
            <w:tcW w:type="dxa" w:w="540"/>
          </w:tcPr>
          <w:p>
            <w:r>
              <w:t>7116.63</w:t>
            </w:r>
          </w:p>
        </w:tc>
        <w:tc>
          <w:tcPr>
            <w:tcW w:type="dxa" w:w="540"/>
          </w:tcPr>
          <w:p>
            <w:r>
              <w:t>3558.32</w:t>
            </w:r>
          </w:p>
        </w:tc>
        <w:tc>
          <w:tcPr>
            <w:tcW w:type="dxa" w:w="540"/>
          </w:tcPr>
          <w:p>
            <w:r>
              <w:t>3558.32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  <w:tr>
        <w:tc>
          <w:tcPr>
            <w:tcW w:type="dxa" w:w="540"/>
          </w:tcPr>
          <w:p>
            <w:r>
              <w:t>PAYOUT_0000305</w:t>
            </w:r>
          </w:p>
        </w:tc>
        <w:tc>
          <w:tcPr>
            <w:tcW w:type="dxa" w:w="540"/>
          </w:tcPr>
          <w:p>
            <w:r>
              <w:t>FR0008</w:t>
            </w:r>
          </w:p>
        </w:tc>
        <w:tc>
          <w:tcPr>
            <w:tcW w:type="dxa" w:w="540"/>
          </w:tcPr>
          <w:p>
            <w:r>
              <w:t>P006</w:t>
            </w:r>
          </w:p>
        </w:tc>
        <w:tc>
          <w:tcPr>
            <w:tcW w:type="dxa" w:w="540"/>
          </w:tcPr>
          <w:p>
            <w:r>
              <w:t>PG001</w:t>
            </w:r>
          </w:p>
        </w:tc>
        <w:tc>
          <w:tcPr>
            <w:tcW w:type="dxa" w:w="540"/>
          </w:tcPr>
          <w:p>
            <w:r>
              <w:t>2026-04-01</w:t>
            </w:r>
          </w:p>
        </w:tc>
        <w:tc>
          <w:tcPr>
            <w:tcW w:type="dxa" w:w="540"/>
          </w:tcPr>
          <w:p>
            <w:r>
              <w:t>84148.41</w:t>
            </w:r>
          </w:p>
        </w:tc>
        <w:tc>
          <w:tcPr>
            <w:tcW w:type="dxa" w:w="540"/>
          </w:tcPr>
          <w:p>
            <w:r>
              <w:t>56481.05</w:t>
            </w:r>
          </w:p>
        </w:tc>
        <w:tc>
          <w:tcPr>
            <w:tcW w:type="dxa" w:w="540"/>
          </w:tcPr>
          <w:p>
            <w:r>
              <w:t>67.12</w:t>
            </w:r>
          </w:p>
        </w:tc>
        <w:tc>
          <w:tcPr>
            <w:tcW w:type="dxa" w:w="540"/>
          </w:tcPr>
          <w:p>
            <w:r>
              <w:t>2824.05</w:t>
            </w:r>
          </w:p>
        </w:tc>
        <w:tc>
          <w:tcPr>
            <w:tcW w:type="dxa" w:w="540"/>
          </w:tcPr>
          <w:p>
            <w:r>
              <w:t>0.75</w:t>
            </w:r>
          </w:p>
        </w:tc>
        <w:tc>
          <w:tcPr>
            <w:tcW w:type="dxa" w:w="540"/>
          </w:tcPr>
          <w:p>
            <w:r>
              <w:t>2118.04</w:t>
            </w:r>
          </w:p>
        </w:tc>
        <w:tc>
          <w:tcPr>
            <w:tcW w:type="dxa" w:w="540"/>
          </w:tcPr>
          <w:p>
            <w:r>
              <w:t>4236.08</w:t>
            </w:r>
          </w:p>
        </w:tc>
        <w:tc>
          <w:tcPr>
            <w:tcW w:type="dxa" w:w="540"/>
          </w:tcPr>
          <w:p>
            <w:r>
              <w:t>2118.04</w:t>
            </w:r>
          </w:p>
        </w:tc>
        <w:tc>
          <w:tcPr>
            <w:tcW w:type="dxa" w:w="540"/>
          </w:tcPr>
          <w:p>
            <w:r>
              <w:t>2118.04</w:t>
            </w:r>
          </w:p>
        </w:tc>
        <w:tc>
          <w:tcPr>
            <w:tcW w:type="dxa" w:w="540"/>
          </w:tcPr>
          <w:p>
            <w:r>
              <w:t>0.0</w:t>
            </w:r>
          </w:p>
        </w:tc>
        <w:tc>
          <w:tcPr>
            <w:tcW w:type="dxa" w:w="540"/>
          </w:tcPr>
          <w:p>
            <w:r>
              <w:t>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