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1093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rx id</w:t>
            </w:r>
          </w:p>
        </w:tc>
        <w:tc>
          <w:tcPr>
            <w:tcW w:type="dxa" w:w="1440"/>
          </w:tcPr>
          <w:p>
            <w:r>
              <w:t>rx date</w:t>
            </w:r>
          </w:p>
        </w:tc>
        <w:tc>
          <w:tcPr>
            <w:tcW w:type="dxa" w:w="1440"/>
          </w:tcPr>
          <w:p>
            <w:r>
              <w:t>dr code</w:t>
            </w:r>
          </w:p>
        </w:tc>
        <w:tc>
          <w:tcPr>
            <w:tcW w:type="dxa" w:w="1440"/>
          </w:tcPr>
          <w:p>
            <w:r>
              <w:t>drug code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RX0003145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RX0004018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RX0002348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RX0003323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RX0001466</w:t>
            </w:r>
          </w:p>
        </w:tc>
        <w:tc>
          <w:tcPr>
            <w:tcW w:type="dxa" w:w="1440"/>
          </w:tcPr>
          <w:p>
            <w:r>
              <w:t>2026-07-23</w:t>
            </w:r>
          </w:p>
        </w:tc>
        <w:tc>
          <w:tcPr>
            <w:tcW w:type="dxa" w:w="1440"/>
          </w:tcPr>
          <w:p>
            <w:r>
              <w:t>D000048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RX0001688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RX0002376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RX0001202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RX0002118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D000105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RX0003532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D000181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RX0003703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D000113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RX0003238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RX0001071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D000050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RX0003168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D000087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RX0002584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RX0000281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RX0002937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D000215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RX0001901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D000168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RX0001616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RX0001276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RX0002928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D000111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RX0003083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RX0001503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D000002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RX0001565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RX0002673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RX0004036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D000007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RX0003780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RX0001340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RX0000174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D000109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RX0001765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RX0003711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RX0002972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RX0002214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D000104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RX0000218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D000109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RX0001057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D000110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RX0001894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RX0002506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D000273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RX0000871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RX0004270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D000174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RX0003784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RX0002542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D000030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RX0000280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RX0003472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D000241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RX0000399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RX0001475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RX0001078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D000034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RX0002038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D000133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D000055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RX0001990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RX0000021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RX0002234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D000171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RX0002269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RX0003501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D000115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RX0001020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RX0002832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D000111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RX0001214</w:t>
            </w:r>
          </w:p>
        </w:tc>
        <w:tc>
          <w:tcPr>
            <w:tcW w:type="dxa" w:w="1440"/>
          </w:tcPr>
          <w:p>
            <w:r>
              <w:t>2026-01-21</w:t>
            </w:r>
          </w:p>
        </w:tc>
        <w:tc>
          <w:tcPr>
            <w:tcW w:type="dxa" w:w="1440"/>
          </w:tcPr>
          <w:p>
            <w:r>
              <w:t>D000189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RX0001182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RX0002992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D000279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RX0003316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D000141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RX0002857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D000265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RX0000299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D000177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RX0004022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D000187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RX0001621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RX0001208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D000189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RX0003493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RX0000143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D000109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RX0000562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RX0001011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RX0001265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D000077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RX0004032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D000013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RX0004156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RX0003869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D000016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RX0003171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RX0000572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RX0002580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D000054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RX0003211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RX0004327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D000211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RX0000028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RX0000602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D000276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RX0001481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RX0001207</w:t>
            </w:r>
          </w:p>
        </w:tc>
        <w:tc>
          <w:tcPr>
            <w:tcW w:type="dxa" w:w="1440"/>
          </w:tcPr>
          <w:p>
            <w:r>
              <w:t>2026-07-23</w:t>
            </w:r>
          </w:p>
        </w:tc>
        <w:tc>
          <w:tcPr>
            <w:tcW w:type="dxa" w:w="1440"/>
          </w:tcPr>
          <w:p>
            <w:r>
              <w:t>D000139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RX0002703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RX0001491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D000201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RX0000694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RX0004024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RX0002497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RX0001036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D000070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RX0002329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RX0002550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D000030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RX0001759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RX0003178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D000039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RX0003088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RX0000476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RX0002730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D000194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RX0004149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D000028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RX0004110</w:t>
            </w:r>
          </w:p>
        </w:tc>
        <w:tc>
          <w:tcPr>
            <w:tcW w:type="dxa" w:w="1440"/>
          </w:tcPr>
          <w:p>
            <w:r>
              <w:t>2026-04-06</w:t>
            </w:r>
          </w:p>
        </w:tc>
        <w:tc>
          <w:tcPr>
            <w:tcW w:type="dxa" w:w="1440"/>
          </w:tcPr>
          <w:p>
            <w:r>
              <w:t>D000092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RX0004232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RX0003695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D000160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RX0003631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RX0003280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D000144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RX0000980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RX0001300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RX0003867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RX0000366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D000114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RX0003876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RX0001692</w:t>
            </w:r>
          </w:p>
        </w:tc>
        <w:tc>
          <w:tcPr>
            <w:tcW w:type="dxa" w:w="1440"/>
          </w:tcPr>
          <w:p>
            <w:r>
              <w:t>2026-02-14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RX0000075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RX0003945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RX0000514</w:t>
            </w:r>
          </w:p>
        </w:tc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RX0002093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RX0002871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RX0004365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RX0003430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RX0003183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D000039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RX0001510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D000002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RX0002696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D000250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RX0000442</w:t>
            </w:r>
          </w:p>
        </w:tc>
        <w:tc>
          <w:tcPr>
            <w:tcW w:type="dxa" w:w="1440"/>
          </w:tcPr>
          <w:p>
            <w:r>
              <w:t>2026-01-20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RX0004098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D000025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RX0002920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D000265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RX0000831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D000148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RX0003690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RX0001305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D000136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RX0004249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RX0000230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RX0000505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RX0003728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RX0002947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RX0003716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D000113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RX0003829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RX0003828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D000160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RX0003055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RX0000152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RX0002313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RX0004091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RX0001243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D000077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RX0001736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RX0004226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RX0003762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RX0002195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D000019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RX0001203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D000024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RX0001457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D000048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RX0000277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RX0000045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RX0003839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RX0002652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D000103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RX0002600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D000069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RX0003624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D000197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RX0001191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D000139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RX0001633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RX0000589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RX0003221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D000283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RX0003688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RX0002795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D000128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RX0000575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D000121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RX0000114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RX0001059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D000033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RX0003785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D000160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RX0000217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RX0004230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RX0003264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RX0004243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RX0001690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RX0002312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RX0003705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RX0003598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RX0004011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D000061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RX0001661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RX0004295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RX0004115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D000012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RX0001586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D000270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RX0003457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D000123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RX0003814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RX0002041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RX0000609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RX0001623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RX0000660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RX0000569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D000288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RX0001217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RX0000014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RX0000300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RX0004094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D000013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RX0002635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RX0000585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RX0001863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RX0000666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RX0000426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RX0001850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RX0001470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RX0002217</w:t>
            </w:r>
          </w:p>
        </w:tc>
        <w:tc>
          <w:tcPr>
            <w:tcW w:type="dxa" w:w="1440"/>
          </w:tcPr>
          <w:p>
            <w:r>
              <w:t>2026-04-03</w:t>
            </w:r>
          </w:p>
        </w:tc>
        <w:tc>
          <w:tcPr>
            <w:tcW w:type="dxa" w:w="1440"/>
          </w:tcPr>
          <w:p>
            <w:r>
              <w:t>D000105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RX0000305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RX0000085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RX0004257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RX0002628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D000118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RX0001325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RX0002223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D000281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RX0000872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D000296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RX0003789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RX0000188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D000247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RX0003649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RX0000811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D000065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RX0002872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D000111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RX0003499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RX0000162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D000195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RX0000208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D000247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RX0002743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RX0003056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RX0003927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RX0001323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RX0000735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RX0003095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RX0002521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D000088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RX0001241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D000024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RX0000942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RX0004227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RX0000571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RX0002196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RX0001879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RX0003266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RX0003613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D000186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RX0004116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RX0002400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D000088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RX0002242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D000078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RX0002262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RX0004158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D000013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RX0001461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D000023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RX0000883</w:t>
            </w:r>
          </w:p>
        </w:tc>
        <w:tc>
          <w:tcPr>
            <w:tcW w:type="dxa" w:w="1440"/>
          </w:tcPr>
          <w:p>
            <w:r>
              <w:t>2026-05-03</w:t>
            </w:r>
          </w:p>
        </w:tc>
        <w:tc>
          <w:tcPr>
            <w:tcW w:type="dxa" w:w="1440"/>
          </w:tcPr>
          <w:p>
            <w:r>
              <w:t>D000038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RX0000050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RX0000249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RX0004202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RX0004170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D000012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RX0003564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RX0000982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RX0002318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RX0000725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D000148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RX0001515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D000201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RX0000726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D000108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RX0001035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D000070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RX0000236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D000247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RX0001454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RX0000248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RX0003798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RX0000172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RX0001539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D000014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RX0002015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RX0001803</w:t>
            </w:r>
          </w:p>
        </w:tc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RX0000367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RX0000970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RX0002455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RX0002327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RX0003836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RX0004171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RX0000846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RX0001886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D000168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RX0000480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RX0003332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RX0000907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RX0000271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RX0003057</w:t>
            </w:r>
          </w:p>
        </w:tc>
        <w:tc>
          <w:tcPr>
            <w:tcW w:type="dxa" w:w="1440"/>
          </w:tcPr>
          <w:p>
            <w:r>
              <w:t>2026-07-25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RX0004150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D000200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RX0003974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RX0000692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D000185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RX0000794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D000185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RX0002766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D000021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RX0000857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RX0000921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RX0002355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RX0004190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RX0002166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RX0003793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RX0003359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RX0000445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RX0001984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RX0001574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D000226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RX0001390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D000218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RX0000463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RX0003586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RX0000665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D000108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RX0003928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D000183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RX0003156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D000137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RX0003435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D000123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RX0000490</w:t>
            </w:r>
          </w:p>
        </w:tc>
        <w:tc>
          <w:tcPr>
            <w:tcW w:type="dxa" w:w="1440"/>
          </w:tcPr>
          <w:p>
            <w:r>
              <w:t>2026-07-23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RX0003103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RX0000676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RX0000266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RX0002441</w:t>
            </w:r>
          </w:p>
        </w:tc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D000054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RX0002969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RX0004100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D000025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RX0002854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RX0000988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RX0000178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D000247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RX0000309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D000114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RX0000167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D000295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RX0001917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RX0003385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RX0001923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RX0002189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D000056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RX0000611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D000121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RX0004328</w:t>
            </w:r>
          </w:p>
        </w:tc>
        <w:tc>
          <w:tcPr>
            <w:tcW w:type="dxa" w:w="1440"/>
          </w:tcPr>
          <w:p>
            <w:r>
              <w:t>2026-04-06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RX0004184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RX0004001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D000013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RX0002489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D000088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RX0003377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D000298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RX0002264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D000055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RX0004213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RX0003406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RX0000952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RX0003224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D000245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RX0001176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RX0002649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D000254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RX0003987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D000183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RX0002468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D000273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RX0001157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D000158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RX0003002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RX0000662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RX0003588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D000099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RX0000957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RX0003182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RX0003619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D000197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RX0003723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RX0000614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RX0002367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RX0001853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RX0000380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RX0000863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RX0003766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RX0001429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D000218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RX0003585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D000115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RX0002163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RX0000809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RX0002161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D000105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RX0002257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RX0002371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D000078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RX0004221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RX0002454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D000120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RX0000340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RX0000165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D000225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RX0001919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RX0002186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RX0001106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RX0001892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RX0001600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D000212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RX0000783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RX0003251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D000156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RX0003635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RX0002714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D000250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RX0002815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RX0001895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D000168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RX0000808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RX0002138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RX0002574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RX0000774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RX0003968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RX0000341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D000096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RX0001986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RX0000879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RX0003013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RX0001733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RX0002344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RX0003669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RX0003620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RX0003404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RX0001361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RX0003854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D000183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RX0002908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D000245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RX0000461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RX0000465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RX0002090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D000001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RX0003525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D000186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RX0002931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RX0003560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D000044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RX0000175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D000225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RX0001658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RX0002974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D000279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RX0003524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D000115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RX0001846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RX0002151</w:t>
            </w:r>
          </w:p>
        </w:tc>
        <w:tc>
          <w:tcPr>
            <w:tcW w:type="dxa" w:w="1440"/>
          </w:tcPr>
          <w:p>
            <w:r>
              <w:t>2026-01-21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RX0003596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RX0003760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RX0001185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D000029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RX0001442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D000002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RX0003413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D000241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RX0001224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D000062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RX0003694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RX0002051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RX0000073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RX0000081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RX0002139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RX0004165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RX0004361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RX0001906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RX0003600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D000166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RX0002364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RX0004102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D000028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RX0000255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RX0001476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D000002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RX0001010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RX0001468</w:t>
            </w:r>
          </w:p>
        </w:tc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D000239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RX0002570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RX0004220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RX0000619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RX0003907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RX0004128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RX0001312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D000159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RX0001088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RX0002513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RX0001028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RX0001225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D000238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RX0001610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D000278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RX0003475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RX0000764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D000065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RX0003858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RX0003787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RX0002172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RX0002134</w:t>
            </w:r>
          </w:p>
        </w:tc>
        <w:tc>
          <w:tcPr>
            <w:tcW w:type="dxa" w:w="1440"/>
          </w:tcPr>
          <w:p>
            <w:r>
              <w:t>2026-04-06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RX0001498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D000023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RX0000458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RX0000690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RX0000722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D000108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RX0001099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RX0004014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D000028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RX0000539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RX0000469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RX0001318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RX0000098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RX0002132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D000105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RX0000432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RX0003278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D000141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RX0003887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D000016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RX0002661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D000262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RX0000289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RX0003628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D000115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RX0003139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D000087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RX0001569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D000280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RX0001308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RX0001329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D000230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RX0000621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D000121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RX0002956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RX0001598</w:t>
            </w:r>
          </w:p>
        </w:tc>
        <w:tc>
          <w:tcPr>
            <w:tcW w:type="dxa" w:w="1440"/>
          </w:tcPr>
          <w:p>
            <w:r>
              <w:t>2026-02-14</w:t>
            </w:r>
          </w:p>
        </w:tc>
        <w:tc>
          <w:tcPr>
            <w:tcW w:type="dxa" w:w="1440"/>
          </w:tcPr>
          <w:p>
            <w:r>
              <w:t>D000278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RX0000912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RX0002637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D000254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RX0002483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RX0001379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D000178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RX0003995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RX0000206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D000295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RX0000339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RX0001950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RX0003597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D000044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RX0003791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D000233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RX0000935</w:t>
            </w:r>
          </w:p>
        </w:tc>
        <w:tc>
          <w:tcPr>
            <w:tcW w:type="dxa" w:w="1440"/>
          </w:tcPr>
          <w:p>
            <w:r>
              <w:t>2026-05-03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RX0003426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RX0001601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D000226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RX0003574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RX0003507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D000181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RX0003431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D000241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RX0000591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RX0000979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RX0003417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RX0002346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D000055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RX0003106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D000231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RX0003452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RX0001764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RX0002883</w:t>
            </w:r>
          </w:p>
        </w:tc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RX0001741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RX0000732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RX0000350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RX0001027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D000285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RX0004262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RX0002998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RX0002531</w:t>
            </w:r>
          </w:p>
        </w:tc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RX0004290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RX0004134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D000007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RX0002444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RX0000099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RX0003439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RX0003531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RX0004350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RX0003813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D000233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RX0000502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RX0002718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D000022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RX0003757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D000160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RX0003679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D000113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RX0002130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D000064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RX0002416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RX0002108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D000133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RX0002905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RX0004247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RX0000563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RX0001298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RX0000101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RX0002363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D000055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RX0004181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RX0000782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D000185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RX0002121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D000015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RX0003915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RX0001988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RX0004085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D000200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RX0002311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D000190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RX0000671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D000065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RX0002859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D000097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RX0000812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RX0000377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D000114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RX0003235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D000071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RX0002618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  <w:tc>
          <w:tcPr>
            <w:tcW w:type="dxa" w:w="1440"/>
          </w:tcPr>
          <w:p>
            <w:r>
              <w:t>D000277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RX0001480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D000239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RX0001227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RX0003160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RX0003234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RX0002921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RX0003380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D000241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RX0000459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RX0002020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RX0001818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RX0001193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D000238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RX0004236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RX0000650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RX0001957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RX0000947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RX0001946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RX0002899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D000097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RX0001636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RX0001678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RX0001750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RX0002199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RX0003747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RX0000675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RX0004070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D000287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RX0001696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RX0000033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RX0000906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RX0001943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RX0003438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D000241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RX0003647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D000186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RX0002411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RX0001188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D000167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RX0002135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D000056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RX0003287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D000035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RX0000064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RX0003659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D000160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RX0003571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RX0000566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RX0002624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D000193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RX0003636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RX0003666</w:t>
            </w:r>
          </w:p>
        </w:tc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RX0004252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RX0003567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RX0003000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RX0001785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RX0003865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RX0003795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RX0003382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RX0000053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RX0003123</w:t>
            </w:r>
          </w:p>
        </w:tc>
        <w:tc>
          <w:tcPr>
            <w:tcW w:type="dxa" w:w="1440"/>
          </w:tcPr>
          <w:p>
            <w:r>
              <w:t>2026-05-03</w:t>
            </w:r>
          </w:p>
        </w:tc>
        <w:tc>
          <w:tcPr>
            <w:tcW w:type="dxa" w:w="1440"/>
          </w:tcPr>
          <w:p>
            <w:r>
              <w:t>D000231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RX0000066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RX0003655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RX0003591</w:t>
            </w:r>
          </w:p>
        </w:tc>
        <w:tc>
          <w:tcPr>
            <w:tcW w:type="dxa" w:w="1440"/>
          </w:tcPr>
          <w:p>
            <w:r>
              <w:t>2026-01-20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RX0004198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RX0002950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D000265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RX0003880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D000016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RX0002260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RX0004357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RX0002017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D000133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RX0001415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D000159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RX0002491</w:t>
            </w:r>
          </w:p>
        </w:tc>
        <w:tc>
          <w:tcPr>
            <w:tcW w:type="dxa" w:w="1440"/>
          </w:tcPr>
          <w:p>
            <w:r>
              <w:t>2026-04-06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RX0000125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RX0000699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RX0004287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RX0001710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RX0000506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RX0003950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RX0003387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RX0001718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RX0001257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D000029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RX0001398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RX0000403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RX0003568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D000181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RX0002821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D000128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RX0001282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RX0001669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RX0002369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RX0003513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RX0003030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RX0000222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D000225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RX0001362</w:t>
            </w:r>
          </w:p>
        </w:tc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D000178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RX0000361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RX0000372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RX0000634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D000288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RX0000711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RX0001898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RX0000644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D000288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RX0001062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D000158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RX0003033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RX0002651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D000193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RX0002182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D000053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RX0000842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D000038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RX0001414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D000081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RX0002126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RX0004266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D000211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RX0002141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D000015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RX0002792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D000022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RX0003577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D000197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RX0000861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RX0002538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RX0001532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D000129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RX0003176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RX0003333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RX0004088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RX0001271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D000029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RX0002834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RX0002067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RX0003042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RX0002953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D000265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RX0003920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D000183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RX0001391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D000102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RX0000370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D000177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RX0003739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RX0002609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D000277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RX0003490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RX0002611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D000300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RX0003856</w:t>
            </w:r>
          </w:p>
        </w:tc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RX0002582</w:t>
            </w:r>
          </w:p>
        </w:tc>
        <w:tc>
          <w:tcPr>
            <w:tcW w:type="dxa" w:w="1440"/>
          </w:tcPr>
          <w:p>
            <w:r>
              <w:t>2026-05-03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RX0000072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RX0000762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RX0000949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RX0000278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RX0003242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RX0004055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RX0002712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RX0002568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RX0003579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D000197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RX0003473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RX0002885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D000097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RX0001747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RX0003346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RX0002244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RX0001635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RX0002686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RX0003279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D000169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RX0003673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RX0002338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D000055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RX0003269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D000144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RX0001686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RX0003227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RX0004138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D000012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RX0001079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D000009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RX0004253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RX0004310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RX0003538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RX0002548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RX0001930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RX0004132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RX0003324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D000071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RX0001914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RX0000616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D000121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RX0001947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RX0001595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D000014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RX0002695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RX0001451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D000201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RX0002058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RX0001117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RX0001086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RX0002271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D000008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RX0003479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RX0001004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RX0000709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D000185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RX0003257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D000071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RX0003369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RX0001953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RX0001519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D000002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RX0000295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RX0003573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RX0001651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RX0003313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RX0003129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RX0000601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RX0000886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RX0002148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RX0000604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D000276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RX0002960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RX0002862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RX0003064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RX0003868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RX0000078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RX0001324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D000102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RX0002291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D000078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RX0001178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RX0003060</w:t>
            </w:r>
          </w:p>
        </w:tc>
        <w:tc>
          <w:tcPr>
            <w:tcW w:type="dxa" w:w="1440"/>
          </w:tcPr>
          <w:p>
            <w:r>
              <w:t>2026-01-20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RX0001233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D000049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RX0002010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RX0003169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RX0001232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D000029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RX0003453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RX0004305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RX0003427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RX0001406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D000143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RX0002846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D000097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RX0000069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RX0001343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  <w:tc>
          <w:tcPr>
            <w:tcW w:type="dxa" w:w="1440"/>
          </w:tcPr>
          <w:p>
            <w:r>
              <w:t>D000178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RX0002621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D000300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RX0001164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D000033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RX0002306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D000171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RX0002013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D000184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RX0000082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RX0000314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RX0001335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D000143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RX0003699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RX0003392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RX0000108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RX0002968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RX0002394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D000170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RX0001875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RX0001872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RX0002208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RX0003641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RX0001647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RX0001126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RX0004303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RX0002412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RX0000825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RX0001876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RX0001659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RX0004347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RX0001729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RX0003919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RX0003769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RX0003693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RX0001423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D000284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RX0000837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RX0001408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RX0002541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RX0001021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RX0004325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RX0001043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RX0002158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D000064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RX0000855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D000296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RX0003767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RX0004311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RX0001107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D000110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RX0002759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D000022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RX0001205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RX0003992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RX0002545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D000054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RX0000786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RX0003870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RX0001572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RX0001422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RX0003592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D000166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RX0003351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RX0003395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RX0000145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D000206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RX0000743</w:t>
            </w:r>
          </w:p>
        </w:tc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D000065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RX0003434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RX0003978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RX0001580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RX0002555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D000170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RX0001331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RX0001275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D000238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RX0003038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RX0004179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D000287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RX0002028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RX0002360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D000078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RX0004256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D000211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RX0003292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RX0000484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RX0001685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RX0003301</w:t>
            </w:r>
          </w:p>
        </w:tc>
        <w:tc>
          <w:tcPr>
            <w:tcW w:type="dxa" w:w="1440"/>
          </w:tcPr>
          <w:p>
            <w:r>
              <w:t>2026-07-26</w:t>
            </w:r>
          </w:p>
        </w:tc>
        <w:tc>
          <w:tcPr>
            <w:tcW w:type="dxa" w:w="1440"/>
          </w:tcPr>
          <w:p>
            <w:r>
              <w:t>D000169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RX0001145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RX0002737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RX0003357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RX0001189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RX0002230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D000105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RX0001281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D000238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RX0000758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RX0000252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RX0003599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D000116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RX0004263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RX0003189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RX0004323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RX0000928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D000075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RX0000558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RX0001855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RX0003167</w:t>
            </w:r>
          </w:p>
        </w:tc>
        <w:tc>
          <w:tcPr>
            <w:tcW w:type="dxa" w:w="1440"/>
          </w:tcPr>
          <w:p>
            <w:r>
              <w:t>2026-02-14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RX0003429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RX0000381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RX0000771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RX0000441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RX0004203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RX0003536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D000044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RX0001904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D000036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RX0001253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D000189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RX0002405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RX0001384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RX0001639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RX0004329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RX0004153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RX0000385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RX0002273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RX0000401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RX0004244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RX0002221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RX0001663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RX0002881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RX0002022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RX0000274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RX0003031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RX0001116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D000158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RX0003184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D000137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RX0002590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RX0004154</w:t>
            </w:r>
          </w:p>
        </w:tc>
        <w:tc>
          <w:tcPr>
            <w:tcW w:type="dxa" w:w="1440"/>
          </w:tcPr>
          <w:p>
            <w:r>
              <w:t>2026-01-20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RX0003107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RX0003874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RX0001400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RX0003181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RX0003071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RX0002755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D000266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RX0002467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RX0003090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RX0001350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D000081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RX0003999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D000025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RX0000797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RX0003593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D000166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RX0003258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RX0001745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RX0002634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D000300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RX0003774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RX0001606</w:t>
            </w:r>
          </w:p>
        </w:tc>
        <w:tc>
          <w:tcPr>
            <w:tcW w:type="dxa" w:w="1440"/>
          </w:tcPr>
          <w:p>
            <w:r>
              <w:t>2026-04-03</w:t>
            </w:r>
          </w:p>
        </w:tc>
        <w:tc>
          <w:tcPr>
            <w:tcW w:type="dxa" w:w="1440"/>
          </w:tcPr>
          <w:p>
            <w:r>
              <w:t>D000129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RX0004111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D000012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RX0002153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D000056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RX0000291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RX0003843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RX0002445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RX0004124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RX0001444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RX0000689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D000018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RX0000388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RX0002895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RX0000866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RX0000039</w:t>
            </w:r>
          </w:p>
        </w:tc>
        <w:tc>
          <w:tcPr>
            <w:tcW w:type="dxa" w:w="1440"/>
          </w:tcPr>
          <w:p>
            <w:r>
              <w:t>2026-01-21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RX0002539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RX0002117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D000192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RX0003239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RX0004334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RX0000553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RX0003670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RX0002383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RX0001033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D000158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RX0004035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RX0001836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RX0003389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RX0003165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RX0003642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D000186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RX0000789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RX0003724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RX0000698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D000146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RX0000386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D000106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RX0003043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D000231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RX0000179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RX0002451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D000054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RX0001977</w:t>
            </w:r>
          </w:p>
        </w:tc>
        <w:tc>
          <w:tcPr>
            <w:tcW w:type="dxa" w:w="1440"/>
          </w:tcPr>
          <w:p>
            <w:r>
              <w:t>2026-07-25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RX0000466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RX0004354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RX0001412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D000230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RX0000930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RX0002625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RX0004169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D000287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RX0000013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RX0002258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RX0001979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D000036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RX0003681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RX0001591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D000278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RX0001963</w:t>
            </w:r>
          </w:p>
        </w:tc>
        <w:tc>
          <w:tcPr>
            <w:tcW w:type="dxa" w:w="1440"/>
          </w:tcPr>
          <w:p>
            <w:r>
              <w:t>2026-05-06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RX0001727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RX0002462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RX0002749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RX0002803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RX0001873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D000036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RX0002786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D000128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RX0002980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D000279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RX0000721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RX0001218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D000297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RX0002733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RX0002685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D000254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RX0002988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RX0001174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RX0003491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D000267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RX0003715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RX0003604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D000115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RX0002228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RX0003397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RX0000551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D000288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RX0004028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RX0000580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D000276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RX0002053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D000133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RX0000477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RX0001828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RX0002042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RX0002458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D000170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RX0001387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D000143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RX0000581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D000121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RX0001489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RX0002633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RX0000330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RX0003614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RX0001521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D000048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RX0000888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RX0002485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RX0002680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D000262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RX0003730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D000113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RX0000989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RX0000037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RX0000409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RX0000331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RX0000176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D000195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RX0001755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RX0004235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D000211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RX0004318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RX0003024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RX0003772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RX0004000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D000092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RX0004218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RX0001684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RX0000498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RX0003082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RX0002807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RX0003158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RX0003261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RX0003975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RX0000012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RX0002235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RX0001151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D000034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RX0001285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D000203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RX0000294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D000150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RX0002724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RX0003640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D000166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RX0002069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RX0000984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D000075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RX0002198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D000105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RX0001426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RX0002806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D000128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RX0003231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RX0000035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RX0002657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D000254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RX0003119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RX0001296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RX0003607</w:t>
            </w:r>
          </w:p>
        </w:tc>
        <w:tc>
          <w:tcPr>
            <w:tcW w:type="dxa" w:w="1440"/>
          </w:tcPr>
          <w:p>
            <w:r>
              <w:t>2026-04-06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RX0004322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RX0002511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D000120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RX0001000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RX0001546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D000278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RX0000025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RX0000210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D000225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RX0000232</w:t>
            </w:r>
          </w:p>
        </w:tc>
        <w:tc>
          <w:tcPr>
            <w:tcW w:type="dxa" w:w="1440"/>
          </w:tcPr>
          <w:p>
            <w:r>
              <w:t>2026-05-03</w:t>
            </w:r>
          </w:p>
        </w:tc>
        <w:tc>
          <w:tcPr>
            <w:tcW w:type="dxa" w:w="1440"/>
          </w:tcPr>
          <w:p>
            <w:r>
              <w:t>D000206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RX0000332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RX0003034</w:t>
            </w:r>
          </w:p>
        </w:tc>
        <w:tc>
          <w:tcPr>
            <w:tcW w:type="dxa" w:w="1440"/>
          </w:tcPr>
          <w:p>
            <w:r>
              <w:t>2026-01-20</w:t>
            </w:r>
          </w:p>
        </w:tc>
        <w:tc>
          <w:tcPr>
            <w:tcW w:type="dxa" w:w="1440"/>
          </w:tcPr>
          <w:p>
            <w:r>
              <w:t>D000231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RX0001197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RX0004215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RX0002314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  <w:tc>
          <w:tcPr>
            <w:tcW w:type="dxa" w:w="1440"/>
          </w:tcPr>
          <w:p>
            <w:r>
              <w:t>D000008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RX0003166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D000137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RX0001783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RX0001814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RX0003686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RX0002253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D000008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RX0000638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RX0002004</w:t>
            </w:r>
          </w:p>
        </w:tc>
        <w:tc>
          <w:tcPr>
            <w:tcW w:type="dxa" w:w="1440"/>
          </w:tcPr>
          <w:p>
            <w:r>
              <w:t>2026-01-21</w:t>
            </w:r>
          </w:p>
        </w:tc>
        <w:tc>
          <w:tcPr>
            <w:tcW w:type="dxa" w:w="1440"/>
          </w:tcPr>
          <w:p>
            <w:r>
              <w:t>D000001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RX0003046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RX0000579</w:t>
            </w:r>
          </w:p>
        </w:tc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RX0002086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RX0001852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D000221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RX0001392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D000081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RX0002758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RX0002799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D000194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RX0001314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D000218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RX0000487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RX0002722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D000266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RX0002809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RX0003259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D000067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RX0002520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RX0001226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RX0003486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D000115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RX0000795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RX0003066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RX0001357</w:t>
            </w:r>
          </w:p>
        </w:tc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D000102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RX0002498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RX0001551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D000280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RX0001482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D000223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RX0001009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D000075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RX0003218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D000137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RX0002784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D000266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RX0001220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D000139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RX0004254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RX0000624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D000288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RX0000371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RX0002057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D000192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RX0002174</w:t>
            </w:r>
          </w:p>
        </w:tc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RX0003177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RX0001149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D000070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RX0000710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D000065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RX0002772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RX0002964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RX0000513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RX0002212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RX0002954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RX0001375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RX0002024</w:t>
            </w:r>
          </w:p>
        </w:tc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RX0003891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D000016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RX0003781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RX0000083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RX0002472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RX0001737</w:t>
            </w:r>
          </w:p>
        </w:tc>
        <w:tc>
          <w:tcPr>
            <w:tcW w:type="dxa" w:w="1440"/>
          </w:tcPr>
          <w:p>
            <w:r>
              <w:t>2026-02-14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RX0002414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D000120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RX0001811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RX0002094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RX0002105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RX0000712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RX0001743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RX0003562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D000116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RX0001734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RX0003402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RX0003465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RX0000392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D000106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RX0001014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RX0000882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RX0003424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RX0002562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D000264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RX0004369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D000211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RX0001902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D000257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RX0004276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RX0002856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D000215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RX0004063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RX0002818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RX0001221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RX0002933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RX0000240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D000195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RX0000915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RX0002709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D000128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RX0002170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RX0001860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RX0000772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D000108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RX0002457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RX0002903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D000111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RX0001129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RX0001980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RX0002579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D000088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RX0003661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RX0001411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RX0000419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RX0003285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D000169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RX0002959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RX0000195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D000195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RX0003528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RX0001790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RX0002382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RX0002990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RX0001264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D000077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RX0003209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D000283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RX0003412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RX0001874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RX0002193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D000064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RX0003432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RX0000538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RX0003053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RX0001707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RX0002095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RX0003204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RX0004054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RX0003847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RX0002127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RX0001416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RX0001603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RX0001378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D000081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RX0001728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RX0001328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RX0003290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D000071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RX0004042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D000007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RX0000523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RX0000833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D000065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RX0001158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RX0003794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RX0004284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RX0001505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D000048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RX0000460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RX0002527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D000170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RX0000761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D000018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RX0001140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D000237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RX0002701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D000128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RX0001023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RX0002598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RX0000205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D000206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RX0002644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RX0003935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RX0001111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D000033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