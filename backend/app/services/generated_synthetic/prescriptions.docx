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Structured Data Export</w:t>
      </w:r>
    </w:p>
    <w:p>
      <w:r>
        <w:t>Total records: 1096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rx number</w:t>
            </w:r>
          </w:p>
        </w:tc>
        <w:tc>
          <w:tcPr>
            <w:tcW w:type="dxa" w:w="1440"/>
          </w:tcPr>
          <w:p>
            <w:r>
              <w:t>prescribed date</w:t>
            </w:r>
          </w:p>
        </w:tc>
        <w:tc>
          <w:tcPr>
            <w:tcW w:type="dxa" w:w="1440"/>
          </w:tcPr>
          <w:p>
            <w:r>
              <w:t>physician id</w:t>
            </w:r>
          </w:p>
        </w:tc>
        <w:tc>
          <w:tcPr>
            <w:tcW w:type="dxa" w:w="1440"/>
          </w:tcPr>
          <w:p>
            <w:r>
              <w:t>product code</w:t>
            </w:r>
          </w:p>
        </w:tc>
        <w:tc>
          <w:tcPr>
            <w:tcW w:type="dxa" w:w="1440"/>
          </w:tcPr>
          <w:p>
            <w:r>
              <w:t>quantity</w:t>
            </w:r>
          </w:p>
        </w:tc>
        <w:tc>
          <w:tcPr>
            <w:tcW w:type="dxa" w:w="1440"/>
          </w:tcPr>
          <w:p>
            <w:r>
              <w:t>prescription status</w:t>
            </w:r>
          </w:p>
        </w:tc>
      </w:tr>
      <w:tr>
        <w:tc>
          <w:tcPr>
            <w:tcW w:type="dxa" w:w="1440"/>
          </w:tcPr>
          <w:p>
            <w:r>
              <w:t>RX0002551</w:t>
            </w:r>
          </w:p>
        </w:tc>
        <w:tc>
          <w:tcPr>
            <w:tcW w:type="dxa" w:w="1440"/>
          </w:tcPr>
          <w:p>
            <w:r>
              <w:t>2026-02-27</w:t>
            </w:r>
          </w:p>
        </w:tc>
        <w:tc>
          <w:tcPr>
            <w:tcW w:type="dxa" w:w="1440"/>
          </w:tcPr>
          <w:p>
            <w:r>
              <w:t>D000011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RX0002033</w:t>
            </w:r>
          </w:p>
        </w:tc>
        <w:tc>
          <w:tcPr>
            <w:tcW w:type="dxa" w:w="1440"/>
          </w:tcPr>
          <w:p>
            <w:r>
              <w:t>2026-01-24</w:t>
            </w:r>
          </w:p>
        </w:tc>
        <w:tc>
          <w:tcPr>
            <w:tcW w:type="dxa" w:w="1440"/>
          </w:tcPr>
          <w:p>
            <w:r>
              <w:t>D000260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RX0002217</w:t>
            </w:r>
          </w:p>
        </w:tc>
        <w:tc>
          <w:tcPr>
            <w:tcW w:type="dxa" w:w="1440"/>
          </w:tcPr>
          <w:p>
            <w:r>
              <w:t>2026-02-16</w:t>
            </w:r>
          </w:p>
        </w:tc>
        <w:tc>
          <w:tcPr>
            <w:tcW w:type="dxa" w:w="1440"/>
          </w:tcPr>
          <w:p>
            <w:r>
              <w:t>D000048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RX0001013</w:t>
            </w:r>
          </w:p>
        </w:tc>
        <w:tc>
          <w:tcPr>
            <w:tcW w:type="dxa" w:w="1440"/>
          </w:tcPr>
          <w:p>
            <w:r>
              <w:t>2026-02-06</w:t>
            </w:r>
          </w:p>
        </w:tc>
        <w:tc>
          <w:tcPr>
            <w:tcW w:type="dxa" w:w="1440"/>
          </w:tcPr>
          <w:p>
            <w:r>
              <w:t>D000156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114</w:t>
            </w:r>
          </w:p>
        </w:tc>
        <w:tc>
          <w:tcPr>
            <w:tcW w:type="dxa" w:w="1440"/>
          </w:tcPr>
          <w:p>
            <w:r>
              <w:t>Cancelled</w:t>
            </w:r>
          </w:p>
        </w:tc>
      </w:tr>
      <w:tr>
        <w:tc>
          <w:tcPr>
            <w:tcW w:type="dxa" w:w="1440"/>
          </w:tcPr>
          <w:p>
            <w:r>
              <w:t>RX0000703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D000181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52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RX0003288</w:t>
            </w:r>
          </w:p>
        </w:tc>
        <w:tc>
          <w:tcPr>
            <w:tcW w:type="dxa" w:w="1440"/>
          </w:tcPr>
          <w:p>
            <w:r>
              <w:t>2026-06-19</w:t>
            </w:r>
          </w:p>
        </w:tc>
        <w:tc>
          <w:tcPr>
            <w:tcW w:type="dxa" w:w="1440"/>
          </w:tcPr>
          <w:p>
            <w:r>
              <w:t>D000170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RX0003083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D000100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RX0002130</w:t>
            </w:r>
          </w:p>
        </w:tc>
        <w:tc>
          <w:tcPr>
            <w:tcW w:type="dxa" w:w="1440"/>
          </w:tcPr>
          <w:p>
            <w:r>
              <w:t>2026-07-22</w:t>
            </w:r>
          </w:p>
        </w:tc>
        <w:tc>
          <w:tcPr>
            <w:tcW w:type="dxa" w:w="1440"/>
          </w:tcPr>
          <w:p>
            <w:r>
              <w:t>D000260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RX0002981</w:t>
            </w:r>
          </w:p>
        </w:tc>
        <w:tc>
          <w:tcPr>
            <w:tcW w:type="dxa" w:w="1440"/>
          </w:tcPr>
          <w:p>
            <w:r>
              <w:t>2026-01-09</w:t>
            </w:r>
          </w:p>
        </w:tc>
        <w:tc>
          <w:tcPr>
            <w:tcW w:type="dxa" w:w="1440"/>
          </w:tcPr>
          <w:p>
            <w:r>
              <w:t>D000213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RX0004044</w:t>
            </w:r>
          </w:p>
        </w:tc>
        <w:tc>
          <w:tcPr>
            <w:tcW w:type="dxa" w:w="1440"/>
          </w:tcPr>
          <w:p>
            <w:r>
              <w:t>2026-03-27</w:t>
            </w:r>
          </w:p>
        </w:tc>
        <w:tc>
          <w:tcPr>
            <w:tcW w:type="dxa" w:w="1440"/>
          </w:tcPr>
          <w:p>
            <w:r>
              <w:t>D000037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RX0001721</w:t>
            </w:r>
          </w:p>
        </w:tc>
        <w:tc>
          <w:tcPr>
            <w:tcW w:type="dxa" w:w="1440"/>
          </w:tcPr>
          <w:p>
            <w:r>
              <w:t>2026-05-16</w:t>
            </w:r>
          </w:p>
        </w:tc>
        <w:tc>
          <w:tcPr>
            <w:tcW w:type="dxa" w:w="1440"/>
          </w:tcPr>
          <w:p>
            <w:r>
              <w:t>D000067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RX0002282</w:t>
            </w:r>
          </w:p>
        </w:tc>
        <w:tc>
          <w:tcPr>
            <w:tcW w:type="dxa" w:w="1440"/>
          </w:tcPr>
          <w:p>
            <w:r>
              <w:t>2026-05-19</w:t>
            </w:r>
          </w:p>
        </w:tc>
        <w:tc>
          <w:tcPr>
            <w:tcW w:type="dxa" w:w="1440"/>
          </w:tcPr>
          <w:p>
            <w:r>
              <w:t>D000259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97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RX0004209</w:t>
            </w:r>
          </w:p>
        </w:tc>
        <w:tc>
          <w:tcPr>
            <w:tcW w:type="dxa" w:w="1440"/>
          </w:tcPr>
          <w:p>
            <w:r>
              <w:t>2026-05-24</w:t>
            </w:r>
          </w:p>
        </w:tc>
        <w:tc>
          <w:tcPr>
            <w:tcW w:type="dxa" w:w="1440"/>
          </w:tcPr>
          <w:p>
            <w:r>
              <w:t>D000059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RX0002108</w:t>
            </w:r>
          </w:p>
        </w:tc>
        <w:tc>
          <w:tcPr>
            <w:tcW w:type="dxa" w:w="1440"/>
          </w:tcPr>
          <w:p>
            <w:r>
              <w:t>2026-02-11</w:t>
            </w:r>
          </w:p>
        </w:tc>
        <w:tc>
          <w:tcPr>
            <w:tcW w:type="dxa" w:w="1440"/>
          </w:tcPr>
          <w:p>
            <w:r>
              <w:t>D000235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RX0000367</w:t>
            </w:r>
          </w:p>
        </w:tc>
        <w:tc>
          <w:tcPr>
            <w:tcW w:type="dxa" w:w="1440"/>
          </w:tcPr>
          <w:p>
            <w:r>
              <w:t>2026-07-06</w:t>
            </w:r>
          </w:p>
        </w:tc>
        <w:tc>
          <w:tcPr>
            <w:tcW w:type="dxa" w:w="1440"/>
          </w:tcPr>
          <w:p>
            <w:r>
              <w:t>D000039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RX0001447</w:t>
            </w:r>
          </w:p>
        </w:tc>
        <w:tc>
          <w:tcPr>
            <w:tcW w:type="dxa" w:w="1440"/>
          </w:tcPr>
          <w:p>
            <w:r>
              <w:t>2026-05-26</w:t>
            </w:r>
          </w:p>
        </w:tc>
        <w:tc>
          <w:tcPr>
            <w:tcW w:type="dxa" w:w="1440"/>
          </w:tcPr>
          <w:p>
            <w:r>
              <w:t>D000299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RX0001071</w:t>
            </w:r>
          </w:p>
        </w:tc>
        <w:tc>
          <w:tcPr>
            <w:tcW w:type="dxa" w:w="1440"/>
          </w:tcPr>
          <w:p>
            <w:r>
              <w:t>2026-02-04</w:t>
            </w:r>
          </w:p>
        </w:tc>
        <w:tc>
          <w:tcPr>
            <w:tcW w:type="dxa" w:w="1440"/>
          </w:tcPr>
          <w:p>
            <w:r>
              <w:t>D000232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RX0003982</w:t>
            </w:r>
          </w:p>
        </w:tc>
        <w:tc>
          <w:tcPr>
            <w:tcW w:type="dxa" w:w="1440"/>
          </w:tcPr>
          <w:p>
            <w:r>
              <w:t>2026-02-07</w:t>
            </w:r>
          </w:p>
        </w:tc>
        <w:tc>
          <w:tcPr>
            <w:tcW w:type="dxa" w:w="1440"/>
          </w:tcPr>
          <w:p>
            <w:r>
              <w:t>D000036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Reversed</w:t>
            </w:r>
          </w:p>
        </w:tc>
      </w:tr>
      <w:tr>
        <w:tc>
          <w:tcPr>
            <w:tcW w:type="dxa" w:w="1440"/>
          </w:tcPr>
          <w:p>
            <w:r>
              <w:t>RX0002956</w:t>
            </w:r>
          </w:p>
        </w:tc>
        <w:tc>
          <w:tcPr>
            <w:tcW w:type="dxa" w:w="1440"/>
          </w:tcPr>
          <w:p>
            <w:r>
              <w:t>2026-02-13</w:t>
            </w:r>
          </w:p>
        </w:tc>
        <w:tc>
          <w:tcPr>
            <w:tcW w:type="dxa" w:w="1440"/>
          </w:tcPr>
          <w:p>
            <w:r>
              <w:t>D000213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RX0002048</w:t>
            </w:r>
          </w:p>
        </w:tc>
        <w:tc>
          <w:tcPr>
            <w:tcW w:type="dxa" w:w="1440"/>
          </w:tcPr>
          <w:p>
            <w:r>
              <w:t>2026-06-07</w:t>
            </w:r>
          </w:p>
        </w:tc>
        <w:tc>
          <w:tcPr>
            <w:tcW w:type="dxa" w:w="1440"/>
          </w:tcPr>
          <w:p>
            <w:r>
              <w:t>D000235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RX0003311</w:t>
            </w:r>
          </w:p>
        </w:tc>
        <w:tc>
          <w:tcPr>
            <w:tcW w:type="dxa" w:w="1440"/>
          </w:tcPr>
          <w:p>
            <w:r>
              <w:t>2026-04-12</w:t>
            </w:r>
          </w:p>
        </w:tc>
        <w:tc>
          <w:tcPr>
            <w:tcW w:type="dxa" w:w="1440"/>
          </w:tcPr>
          <w:p>
            <w:r>
              <w:t>D000256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RX0001316</w:t>
            </w:r>
          </w:p>
        </w:tc>
        <w:tc>
          <w:tcPr>
            <w:tcW w:type="dxa" w:w="1440"/>
          </w:tcPr>
          <w:p>
            <w:r>
              <w:t>2026-06-22</w:t>
            </w:r>
          </w:p>
        </w:tc>
        <w:tc>
          <w:tcPr>
            <w:tcW w:type="dxa" w:w="1440"/>
          </w:tcPr>
          <w:p>
            <w:r>
              <w:t>D000031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RX0001763</w:t>
            </w:r>
          </w:p>
        </w:tc>
        <w:tc>
          <w:tcPr>
            <w:tcW w:type="dxa" w:w="1440"/>
          </w:tcPr>
          <w:p>
            <w:r>
              <w:t>2026-01-25</w:t>
            </w:r>
          </w:p>
        </w:tc>
        <w:tc>
          <w:tcPr>
            <w:tcW w:type="dxa" w:w="1440"/>
          </w:tcPr>
          <w:p>
            <w:r>
              <w:t>D000106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RX0002286</w:t>
            </w:r>
          </w:p>
        </w:tc>
        <w:tc>
          <w:tcPr>
            <w:tcW w:type="dxa" w:w="1440"/>
          </w:tcPr>
          <w:p>
            <w:r>
              <w:t>2026-06-07</w:t>
            </w:r>
          </w:p>
        </w:tc>
        <w:tc>
          <w:tcPr>
            <w:tcW w:type="dxa" w:w="1440"/>
          </w:tcPr>
          <w:p>
            <w:r>
              <w:t>D000190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RX0000917</w:t>
            </w:r>
          </w:p>
        </w:tc>
        <w:tc>
          <w:tcPr>
            <w:tcW w:type="dxa" w:w="1440"/>
          </w:tcPr>
          <w:p>
            <w:r>
              <w:t>2026-04-27</w:t>
            </w:r>
          </w:p>
        </w:tc>
        <w:tc>
          <w:tcPr>
            <w:tcW w:type="dxa" w:w="1440"/>
          </w:tcPr>
          <w:p>
            <w:r>
              <w:t>D000268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RX0004185</w:t>
            </w:r>
          </w:p>
        </w:tc>
        <w:tc>
          <w:tcPr>
            <w:tcW w:type="dxa" w:w="1440"/>
          </w:tcPr>
          <w:p>
            <w:r>
              <w:t>2026-07-14</w:t>
            </w:r>
          </w:p>
        </w:tc>
        <w:tc>
          <w:tcPr>
            <w:tcW w:type="dxa" w:w="1440"/>
          </w:tcPr>
          <w:p>
            <w:r>
              <w:t>D000229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RX0003328</w:t>
            </w:r>
          </w:p>
        </w:tc>
        <w:tc>
          <w:tcPr>
            <w:tcW w:type="dxa" w:w="1440"/>
          </w:tcPr>
          <w:p>
            <w:r>
              <w:t>2026-02-02</w:t>
            </w:r>
          </w:p>
        </w:tc>
        <w:tc>
          <w:tcPr>
            <w:tcW w:type="dxa" w:w="1440"/>
          </w:tcPr>
          <w:p>
            <w:r>
              <w:t>D000275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RX0002714</w:t>
            </w:r>
          </w:p>
        </w:tc>
        <w:tc>
          <w:tcPr>
            <w:tcW w:type="dxa" w:w="1440"/>
          </w:tcPr>
          <w:p>
            <w:r>
              <w:t>2026-01-22</w:t>
            </w:r>
          </w:p>
        </w:tc>
        <w:tc>
          <w:tcPr>
            <w:tcW w:type="dxa" w:w="1440"/>
          </w:tcPr>
          <w:p>
            <w:r>
              <w:t>D000286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RX0003437</w:t>
            </w:r>
          </w:p>
        </w:tc>
        <w:tc>
          <w:tcPr>
            <w:tcW w:type="dxa" w:w="1440"/>
          </w:tcPr>
          <w:p>
            <w:r>
              <w:t>2026-06-07</w:t>
            </w:r>
          </w:p>
        </w:tc>
        <w:tc>
          <w:tcPr>
            <w:tcW w:type="dxa" w:w="1440"/>
          </w:tcPr>
          <w:p>
            <w:r>
              <w:t>D000127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RX0000298</w:t>
            </w:r>
          </w:p>
        </w:tc>
        <w:tc>
          <w:tcPr>
            <w:tcW w:type="dxa" w:w="1440"/>
          </w:tcPr>
          <w:p>
            <w:r>
              <w:t>2026-03-25</w:t>
            </w:r>
          </w:p>
        </w:tc>
        <w:tc>
          <w:tcPr>
            <w:tcW w:type="dxa" w:w="1440"/>
          </w:tcPr>
          <w:p>
            <w:r>
              <w:t>D000001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RX0000972</w:t>
            </w:r>
          </w:p>
        </w:tc>
        <w:tc>
          <w:tcPr>
            <w:tcW w:type="dxa" w:w="1440"/>
          </w:tcPr>
          <w:p>
            <w:r>
              <w:t>2026-04-03</w:t>
            </w:r>
          </w:p>
        </w:tc>
        <w:tc>
          <w:tcPr>
            <w:tcW w:type="dxa" w:w="1440"/>
          </w:tcPr>
          <w:p>
            <w:r>
              <w:t>D000268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72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RX0003562</w:t>
            </w:r>
          </w:p>
        </w:tc>
        <w:tc>
          <w:tcPr>
            <w:tcW w:type="dxa" w:w="1440"/>
          </w:tcPr>
          <w:p>
            <w:r>
              <w:t>2026-02-21</w:t>
            </w:r>
          </w:p>
        </w:tc>
        <w:tc>
          <w:tcPr>
            <w:tcW w:type="dxa" w:w="1440"/>
          </w:tcPr>
          <w:p>
            <w:r>
              <w:t>D000250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73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RX0002318</w:t>
            </w:r>
          </w:p>
        </w:tc>
        <w:tc>
          <w:tcPr>
            <w:tcW w:type="dxa" w:w="1440"/>
          </w:tcPr>
          <w:p>
            <w:r>
              <w:t>2026-03-09</w:t>
            </w:r>
          </w:p>
        </w:tc>
        <w:tc>
          <w:tcPr>
            <w:tcW w:type="dxa" w:w="1440"/>
          </w:tcPr>
          <w:p>
            <w:r>
              <w:t>D000090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RX0003292</w:t>
            </w:r>
          </w:p>
        </w:tc>
        <w:tc>
          <w:tcPr>
            <w:tcW w:type="dxa" w:w="1440"/>
          </w:tcPr>
          <w:p>
            <w:r>
              <w:t>2026-07-04</w:t>
            </w:r>
          </w:p>
        </w:tc>
        <w:tc>
          <w:tcPr>
            <w:tcW w:type="dxa" w:w="1440"/>
          </w:tcPr>
          <w:p>
            <w:r>
              <w:t>D000173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RX0002149</w:t>
            </w:r>
          </w:p>
        </w:tc>
        <w:tc>
          <w:tcPr>
            <w:tcW w:type="dxa" w:w="1440"/>
          </w:tcPr>
          <w:p>
            <w:r>
              <w:t>2026-06-27</w:t>
            </w:r>
          </w:p>
        </w:tc>
        <w:tc>
          <w:tcPr>
            <w:tcW w:type="dxa" w:w="1440"/>
          </w:tcPr>
          <w:p>
            <w:r>
              <w:t>D000117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RX0001758</w:t>
            </w:r>
          </w:p>
        </w:tc>
        <w:tc>
          <w:tcPr>
            <w:tcW w:type="dxa" w:w="1440"/>
          </w:tcPr>
          <w:p>
            <w:r>
              <w:t>2026-07-05</w:t>
            </w:r>
          </w:p>
        </w:tc>
        <w:tc>
          <w:tcPr>
            <w:tcW w:type="dxa" w:w="1440"/>
          </w:tcPr>
          <w:p>
            <w:r>
              <w:t>D000089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RX0002635</w:t>
            </w:r>
          </w:p>
        </w:tc>
        <w:tc>
          <w:tcPr>
            <w:tcW w:type="dxa" w:w="1440"/>
          </w:tcPr>
          <w:p>
            <w:r>
              <w:t>2026-05-17</w:t>
            </w:r>
          </w:p>
        </w:tc>
        <w:tc>
          <w:tcPr>
            <w:tcW w:type="dxa" w:w="1440"/>
          </w:tcPr>
          <w:p>
            <w:r>
              <w:t>D000197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67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RX0002177</w:t>
            </w:r>
          </w:p>
        </w:tc>
        <w:tc>
          <w:tcPr>
            <w:tcW w:type="dxa" w:w="1440"/>
          </w:tcPr>
          <w:p>
            <w:r>
              <w:t>2026-05-11</w:t>
            </w:r>
          </w:p>
        </w:tc>
        <w:tc>
          <w:tcPr>
            <w:tcW w:type="dxa" w:w="1440"/>
          </w:tcPr>
          <w:p>
            <w:r>
              <w:t>D000098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75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RX0001484</w:t>
            </w:r>
          </w:p>
        </w:tc>
        <w:tc>
          <w:tcPr>
            <w:tcW w:type="dxa" w:w="1440"/>
          </w:tcPr>
          <w:p>
            <w:r>
              <w:t>2026-02-25</w:t>
            </w:r>
          </w:p>
        </w:tc>
        <w:tc>
          <w:tcPr>
            <w:tcW w:type="dxa" w:w="1440"/>
          </w:tcPr>
          <w:p>
            <w:r>
              <w:t>D000248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138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RX0002264</w:t>
            </w:r>
          </w:p>
        </w:tc>
        <w:tc>
          <w:tcPr>
            <w:tcW w:type="dxa" w:w="1440"/>
          </w:tcPr>
          <w:p>
            <w:r>
              <w:t>2026-07-03</w:t>
            </w:r>
          </w:p>
        </w:tc>
        <w:tc>
          <w:tcPr>
            <w:tcW w:type="dxa" w:w="1440"/>
          </w:tcPr>
          <w:p>
            <w:r>
              <w:t>D000112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RX0000218</w:t>
            </w:r>
          </w:p>
        </w:tc>
        <w:tc>
          <w:tcPr>
            <w:tcW w:type="dxa" w:w="1440"/>
          </w:tcPr>
          <w:p>
            <w:r>
              <w:t>2026-04-12</w:t>
            </w:r>
          </w:p>
        </w:tc>
        <w:tc>
          <w:tcPr>
            <w:tcW w:type="dxa" w:w="1440"/>
          </w:tcPr>
          <w:p>
            <w:r>
              <w:t>D000198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r>
              <w:t>Reversed</w:t>
            </w:r>
          </w:p>
        </w:tc>
      </w:tr>
      <w:tr>
        <w:tc>
          <w:tcPr>
            <w:tcW w:type="dxa" w:w="1440"/>
          </w:tcPr>
          <w:p>
            <w:r>
              <w:t>RX0004323</w:t>
            </w:r>
          </w:p>
        </w:tc>
        <w:tc>
          <w:tcPr>
            <w:tcW w:type="dxa" w:w="1440"/>
          </w:tcPr>
          <w:p>
            <w:r>
              <w:t>2026-02-12</w:t>
            </w:r>
          </w:p>
        </w:tc>
        <w:tc>
          <w:tcPr>
            <w:tcW w:type="dxa" w:w="1440"/>
          </w:tcPr>
          <w:p>
            <w:r>
              <w:t>D000084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52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RX0003438</w:t>
            </w:r>
          </w:p>
        </w:tc>
        <w:tc>
          <w:tcPr>
            <w:tcW w:type="dxa" w:w="1440"/>
          </w:tcPr>
          <w:p>
            <w:r>
              <w:t>2026-06-02</w:t>
            </w:r>
          </w:p>
        </w:tc>
        <w:tc>
          <w:tcPr>
            <w:tcW w:type="dxa" w:w="1440"/>
          </w:tcPr>
          <w:p>
            <w:r>
              <w:t>D000236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RX0003049</w:t>
            </w:r>
          </w:p>
        </w:tc>
        <w:tc>
          <w:tcPr>
            <w:tcW w:type="dxa" w:w="1440"/>
          </w:tcPr>
          <w:p>
            <w:r>
              <w:t>2026-02-26</w:t>
            </w:r>
          </w:p>
        </w:tc>
        <w:tc>
          <w:tcPr>
            <w:tcW w:type="dxa" w:w="1440"/>
          </w:tcPr>
          <w:p>
            <w:r>
              <w:t>D000066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RX0003186</w:t>
            </w:r>
          </w:p>
        </w:tc>
        <w:tc>
          <w:tcPr>
            <w:tcW w:type="dxa" w:w="1440"/>
          </w:tcPr>
          <w:p>
            <w:r>
              <w:t>2026-03-08</w:t>
            </w:r>
          </w:p>
        </w:tc>
        <w:tc>
          <w:tcPr>
            <w:tcW w:type="dxa" w:w="1440"/>
          </w:tcPr>
          <w:p>
            <w:r>
              <w:t>D000079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RX0004321</w:t>
            </w:r>
          </w:p>
        </w:tc>
        <w:tc>
          <w:tcPr>
            <w:tcW w:type="dxa" w:w="1440"/>
          </w:tcPr>
          <w:p>
            <w:r>
              <w:t>2026-02-04</w:t>
            </w:r>
          </w:p>
        </w:tc>
        <w:tc>
          <w:tcPr>
            <w:tcW w:type="dxa" w:w="1440"/>
          </w:tcPr>
          <w:p>
            <w:r>
              <w:t>D000013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52</w:t>
            </w:r>
          </w:p>
        </w:tc>
        <w:tc>
          <w:tcPr>
            <w:tcW w:type="dxa" w:w="1440"/>
          </w:tcPr>
          <w:p>
            <w:r>
              <w:t>Reversed</w:t>
            </w:r>
          </w:p>
        </w:tc>
      </w:tr>
      <w:tr>
        <w:tc>
          <w:tcPr>
            <w:tcW w:type="dxa" w:w="1440"/>
          </w:tcPr>
          <w:p>
            <w:r>
              <w:t>RX0002651</w:t>
            </w:r>
          </w:p>
        </w:tc>
        <w:tc>
          <w:tcPr>
            <w:tcW w:type="dxa" w:w="1440"/>
          </w:tcPr>
          <w:p>
            <w:r>
              <w:t>2026-02-16</w:t>
            </w:r>
          </w:p>
        </w:tc>
        <w:tc>
          <w:tcPr>
            <w:tcW w:type="dxa" w:w="1440"/>
          </w:tcPr>
          <w:p>
            <w:r>
              <w:t>D000003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92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RX0001029</w:t>
            </w:r>
          </w:p>
        </w:tc>
        <w:tc>
          <w:tcPr>
            <w:tcW w:type="dxa" w:w="1440"/>
          </w:tcPr>
          <w:p>
            <w:r>
              <w:t>2026-06-08</w:t>
            </w:r>
          </w:p>
        </w:tc>
        <w:tc>
          <w:tcPr>
            <w:tcW w:type="dxa" w:w="1440"/>
          </w:tcPr>
          <w:p>
            <w:r>
              <w:t>D000134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RX0003380</w:t>
            </w:r>
          </w:p>
        </w:tc>
        <w:tc>
          <w:tcPr>
            <w:tcW w:type="dxa" w:w="1440"/>
          </w:tcPr>
          <w:p>
            <w:r>
              <w:t>2026-06-22</w:t>
            </w:r>
          </w:p>
        </w:tc>
        <w:tc>
          <w:tcPr>
            <w:tcW w:type="dxa" w:w="1440"/>
          </w:tcPr>
          <w:p>
            <w:r>
              <w:t>D000202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RX0004336</w:t>
            </w:r>
          </w:p>
        </w:tc>
        <w:tc>
          <w:tcPr>
            <w:tcW w:type="dxa" w:w="1440"/>
          </w:tcPr>
          <w:p>
            <w:r>
              <w:t>2026-05-17</w:t>
            </w:r>
          </w:p>
        </w:tc>
        <w:tc>
          <w:tcPr>
            <w:tcW w:type="dxa" w:w="1440"/>
          </w:tcPr>
          <w:p>
            <w:r>
              <w:t>D000157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RX0003440</w:t>
            </w:r>
          </w:p>
        </w:tc>
        <w:tc>
          <w:tcPr>
            <w:tcW w:type="dxa" w:w="1440"/>
          </w:tcPr>
          <w:p>
            <w:r>
              <w:t>2026-06-19</w:t>
            </w:r>
          </w:p>
        </w:tc>
        <w:tc>
          <w:tcPr>
            <w:tcW w:type="dxa" w:w="1440"/>
          </w:tcPr>
          <w:p>
            <w:r>
              <w:t>D000130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RX0002533</w:t>
            </w:r>
          </w:p>
        </w:tc>
        <w:tc>
          <w:tcPr>
            <w:tcW w:type="dxa" w:w="1440"/>
          </w:tcPr>
          <w:p>
            <w:r>
              <w:t>2026-04-07</w:t>
            </w:r>
          </w:p>
        </w:tc>
        <w:tc>
          <w:tcPr>
            <w:tcW w:type="dxa" w:w="1440"/>
          </w:tcPr>
          <w:p>
            <w:r>
              <w:t>D000220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RX0001857</w:t>
            </w:r>
          </w:p>
        </w:tc>
        <w:tc>
          <w:tcPr>
            <w:tcW w:type="dxa" w:w="1440"/>
          </w:tcPr>
          <w:p>
            <w:r>
              <w:t>2026-03-14</w:t>
            </w:r>
          </w:p>
        </w:tc>
        <w:tc>
          <w:tcPr>
            <w:tcW w:type="dxa" w:w="1440"/>
          </w:tcPr>
          <w:p>
            <w:r>
              <w:t>D000274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RX0003680</w:t>
            </w:r>
          </w:p>
        </w:tc>
        <w:tc>
          <w:tcPr>
            <w:tcW w:type="dxa" w:w="1440"/>
          </w:tcPr>
          <w:p>
            <w:r>
              <w:t>2026-07-10</w:t>
            </w:r>
          </w:p>
        </w:tc>
        <w:tc>
          <w:tcPr>
            <w:tcW w:type="dxa" w:w="1440"/>
          </w:tcPr>
          <w:p>
            <w:r>
              <w:t>D000294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RX0000396</w:t>
            </w:r>
          </w:p>
        </w:tc>
        <w:tc>
          <w:tcPr>
            <w:tcW w:type="dxa" w:w="1440"/>
          </w:tcPr>
          <w:p>
            <w:r>
              <w:t>2026-07-22</w:t>
            </w:r>
          </w:p>
        </w:tc>
        <w:tc>
          <w:tcPr>
            <w:tcW w:type="dxa" w:w="1440"/>
          </w:tcPr>
          <w:p>
            <w:r>
              <w:t>D000076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RX0001020</w:t>
            </w:r>
          </w:p>
        </w:tc>
        <w:tc>
          <w:tcPr>
            <w:tcW w:type="dxa" w:w="1440"/>
          </w:tcPr>
          <w:p>
            <w:r>
              <w:t>2026-04-04</w:t>
            </w:r>
          </w:p>
        </w:tc>
        <w:tc>
          <w:tcPr>
            <w:tcW w:type="dxa" w:w="1440"/>
          </w:tcPr>
          <w:p>
            <w:r>
              <w:t>D000046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RX0003129</w:t>
            </w:r>
          </w:p>
        </w:tc>
        <w:tc>
          <w:tcPr>
            <w:tcW w:type="dxa" w:w="1440"/>
          </w:tcPr>
          <w:p>
            <w:r>
              <w:t>2026-03-14</w:t>
            </w:r>
          </w:p>
        </w:tc>
        <w:tc>
          <w:tcPr>
            <w:tcW w:type="dxa" w:w="1440"/>
          </w:tcPr>
          <w:p>
            <w:r>
              <w:t>D000122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RX0002653</w:t>
            </w:r>
          </w:p>
        </w:tc>
        <w:tc>
          <w:tcPr>
            <w:tcW w:type="dxa" w:w="1440"/>
          </w:tcPr>
          <w:p>
            <w:r>
              <w:t>2026-03-26</w:t>
            </w:r>
          </w:p>
        </w:tc>
        <w:tc>
          <w:tcPr>
            <w:tcW w:type="dxa" w:w="1440"/>
          </w:tcPr>
          <w:p>
            <w:r>
              <w:t>D000297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111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RX0000481</w:t>
            </w:r>
          </w:p>
        </w:tc>
        <w:tc>
          <w:tcPr>
            <w:tcW w:type="dxa" w:w="1440"/>
          </w:tcPr>
          <w:p>
            <w:r>
              <w:t>2026-06-14</w:t>
            </w:r>
          </w:p>
        </w:tc>
        <w:tc>
          <w:tcPr>
            <w:tcW w:type="dxa" w:w="1440"/>
          </w:tcPr>
          <w:p>
            <w:r>
              <w:t>D000172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70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RX0003127</w:t>
            </w:r>
          </w:p>
        </w:tc>
        <w:tc>
          <w:tcPr>
            <w:tcW w:type="dxa" w:w="1440"/>
          </w:tcPr>
          <w:p>
            <w:r>
              <w:t>2026-02-25</w:t>
            </w:r>
          </w:p>
        </w:tc>
        <w:tc>
          <w:tcPr>
            <w:tcW w:type="dxa" w:w="1440"/>
          </w:tcPr>
          <w:p>
            <w:r>
              <w:t>D000213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90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RX0001344</w:t>
            </w:r>
          </w:p>
        </w:tc>
        <w:tc>
          <w:tcPr>
            <w:tcW w:type="dxa" w:w="1440"/>
          </w:tcPr>
          <w:p>
            <w:r>
              <w:t>2026-06-22</w:t>
            </w:r>
          </w:p>
        </w:tc>
        <w:tc>
          <w:tcPr>
            <w:tcW w:type="dxa" w:w="1440"/>
          </w:tcPr>
          <w:p>
            <w:r>
              <w:t>D000205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RX0003266</w:t>
            </w:r>
          </w:p>
        </w:tc>
        <w:tc>
          <w:tcPr>
            <w:tcW w:type="dxa" w:w="1440"/>
          </w:tcPr>
          <w:p>
            <w:r>
              <w:t>2026-01-04</w:t>
            </w:r>
          </w:p>
        </w:tc>
        <w:tc>
          <w:tcPr>
            <w:tcW w:type="dxa" w:w="1440"/>
          </w:tcPr>
          <w:p>
            <w:r>
              <w:t>D000191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RX0000942</w:t>
            </w:r>
          </w:p>
        </w:tc>
        <w:tc>
          <w:tcPr>
            <w:tcW w:type="dxa" w:w="1440"/>
          </w:tcPr>
          <w:p>
            <w:r>
              <w:t>2026-03-19</w:t>
            </w:r>
          </w:p>
        </w:tc>
        <w:tc>
          <w:tcPr>
            <w:tcW w:type="dxa" w:w="1440"/>
          </w:tcPr>
          <w:p>
            <w:r>
              <w:t>D000293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RX0000335</w:t>
            </w:r>
          </w:p>
        </w:tc>
        <w:tc>
          <w:tcPr>
            <w:tcW w:type="dxa" w:w="1440"/>
          </w:tcPr>
          <w:p>
            <w:r>
              <w:t>2026-06-25</w:t>
            </w:r>
          </w:p>
        </w:tc>
        <w:tc>
          <w:tcPr>
            <w:tcW w:type="dxa" w:w="1440"/>
          </w:tcPr>
          <w:p>
            <w:r>
              <w:t>D000255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RX0003943</w:t>
            </w:r>
          </w:p>
        </w:tc>
        <w:tc>
          <w:tcPr>
            <w:tcW w:type="dxa" w:w="1440"/>
          </w:tcPr>
          <w:p>
            <w:r>
              <w:t>2026-04-08</w:t>
            </w:r>
          </w:p>
        </w:tc>
        <w:tc>
          <w:tcPr>
            <w:tcW w:type="dxa" w:w="1440"/>
          </w:tcPr>
          <w:p>
            <w:r>
              <w:t>D000131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RX0002333</w:t>
            </w:r>
          </w:p>
        </w:tc>
        <w:tc>
          <w:tcPr>
            <w:tcW w:type="dxa" w:w="1440"/>
          </w:tcPr>
          <w:p>
            <w:r>
              <w:t>2026-06-20</w:t>
            </w:r>
          </w:p>
        </w:tc>
        <w:tc>
          <w:tcPr>
            <w:tcW w:type="dxa" w:w="1440"/>
          </w:tcPr>
          <w:p>
            <w:r>
              <w:t>D000194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RX0002376</w:t>
            </w:r>
          </w:p>
        </w:tc>
        <w:tc>
          <w:tcPr>
            <w:tcW w:type="dxa" w:w="1440"/>
          </w:tcPr>
          <w:p>
            <w:r>
              <w:t>2026-05-24</w:t>
            </w:r>
          </w:p>
        </w:tc>
        <w:tc>
          <w:tcPr>
            <w:tcW w:type="dxa" w:w="1440"/>
          </w:tcPr>
          <w:p>
            <w:r>
              <w:t>D000259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70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RX0000391</w:t>
            </w:r>
          </w:p>
        </w:tc>
        <w:tc>
          <w:tcPr>
            <w:tcW w:type="dxa" w:w="1440"/>
          </w:tcPr>
          <w:p>
            <w:r>
              <w:t>2026-06-24</w:t>
            </w:r>
          </w:p>
        </w:tc>
        <w:tc>
          <w:tcPr>
            <w:tcW w:type="dxa" w:w="1440"/>
          </w:tcPr>
          <w:p>
            <w:r>
              <w:t>D000244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RX0001650</w:t>
            </w:r>
          </w:p>
        </w:tc>
        <w:tc>
          <w:tcPr>
            <w:tcW w:type="dxa" w:w="1440"/>
          </w:tcPr>
          <w:p>
            <w:r>
              <w:t>2026-03-19</w:t>
            </w:r>
          </w:p>
        </w:tc>
        <w:tc>
          <w:tcPr>
            <w:tcW w:type="dxa" w:w="1440"/>
          </w:tcPr>
          <w:p>
            <w:r>
              <w:t>D000043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RX0000198</w:t>
            </w:r>
          </w:p>
        </w:tc>
        <w:tc>
          <w:tcPr>
            <w:tcW w:type="dxa" w:w="1440"/>
          </w:tcPr>
          <w:p>
            <w:r>
              <w:t>2026-07-19</w:t>
            </w:r>
          </w:p>
        </w:tc>
        <w:tc>
          <w:tcPr>
            <w:tcW w:type="dxa" w:w="1440"/>
          </w:tcPr>
          <w:p>
            <w:r>
              <w:t>D000045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RX0000149</w:t>
            </w:r>
          </w:p>
        </w:tc>
        <w:tc>
          <w:tcPr>
            <w:tcW w:type="dxa" w:w="1440"/>
          </w:tcPr>
          <w:p>
            <w:r>
              <w:t>2026-03-25</w:t>
            </w:r>
          </w:p>
        </w:tc>
        <w:tc>
          <w:tcPr>
            <w:tcW w:type="dxa" w:w="1440"/>
          </w:tcPr>
          <w:p>
            <w:r>
              <w:t>D000219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RX0001907</w:t>
            </w:r>
          </w:p>
        </w:tc>
        <w:tc>
          <w:tcPr>
            <w:tcW w:type="dxa" w:w="1440"/>
          </w:tcPr>
          <w:p>
            <w:r>
              <w:t>2026-07-09</w:t>
            </w:r>
          </w:p>
        </w:tc>
        <w:tc>
          <w:tcPr>
            <w:tcW w:type="dxa" w:w="1440"/>
          </w:tcPr>
          <w:p>
            <w:r>
              <w:t>D000033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113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RX0002051</w:t>
            </w:r>
          </w:p>
        </w:tc>
        <w:tc>
          <w:tcPr>
            <w:tcW w:type="dxa" w:w="1440"/>
          </w:tcPr>
          <w:p>
            <w:r>
              <w:t>2026-07-21</w:t>
            </w:r>
          </w:p>
        </w:tc>
        <w:tc>
          <w:tcPr>
            <w:tcW w:type="dxa" w:w="1440"/>
          </w:tcPr>
          <w:p>
            <w:r>
              <w:t>D000117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RX0003836</w:t>
            </w:r>
          </w:p>
        </w:tc>
        <w:tc>
          <w:tcPr>
            <w:tcW w:type="dxa" w:w="1440"/>
          </w:tcPr>
          <w:p>
            <w:r>
              <w:t>2026-04-05</w:t>
            </w:r>
          </w:p>
        </w:tc>
        <w:tc>
          <w:tcPr>
            <w:tcW w:type="dxa" w:w="1440"/>
          </w:tcPr>
          <w:p>
            <w:r>
              <w:t>D000005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RX0003407</w:t>
            </w:r>
          </w:p>
        </w:tc>
        <w:tc>
          <w:tcPr>
            <w:tcW w:type="dxa" w:w="1440"/>
          </w:tcPr>
          <w:p>
            <w:r>
              <w:t>2026-07-14</w:t>
            </w:r>
          </w:p>
        </w:tc>
        <w:tc>
          <w:tcPr>
            <w:tcW w:type="dxa" w:w="1440"/>
          </w:tcPr>
          <w:p>
            <w:r>
              <w:t>D000127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RX0001057</w:t>
            </w:r>
          </w:p>
        </w:tc>
        <w:tc>
          <w:tcPr>
            <w:tcW w:type="dxa" w:w="1440"/>
          </w:tcPr>
          <w:p>
            <w:r>
              <w:t>2026-06-14</w:t>
            </w:r>
          </w:p>
        </w:tc>
        <w:tc>
          <w:tcPr>
            <w:tcW w:type="dxa" w:w="1440"/>
          </w:tcPr>
          <w:p>
            <w:r>
              <w:t>D000125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RX0001509</w:t>
            </w:r>
          </w:p>
        </w:tc>
        <w:tc>
          <w:tcPr>
            <w:tcW w:type="dxa" w:w="1440"/>
          </w:tcPr>
          <w:p>
            <w:r>
              <w:t>2026-02-27</w:t>
            </w:r>
          </w:p>
        </w:tc>
        <w:tc>
          <w:tcPr>
            <w:tcW w:type="dxa" w:w="1440"/>
          </w:tcPr>
          <w:p>
            <w:r>
              <w:t>D000038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RX0002216</w:t>
            </w:r>
          </w:p>
        </w:tc>
        <w:tc>
          <w:tcPr>
            <w:tcW w:type="dxa" w:w="1440"/>
          </w:tcPr>
          <w:p>
            <w:r>
              <w:t>2026-02-23</w:t>
            </w:r>
          </w:p>
        </w:tc>
        <w:tc>
          <w:tcPr>
            <w:tcW w:type="dxa" w:w="1440"/>
          </w:tcPr>
          <w:p>
            <w:r>
              <w:t>D000158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RX0000812</w:t>
            </w:r>
          </w:p>
        </w:tc>
        <w:tc>
          <w:tcPr>
            <w:tcW w:type="dxa" w:w="1440"/>
          </w:tcPr>
          <w:p>
            <w:r>
              <w:t>2026-02-14</w:t>
            </w:r>
          </w:p>
        </w:tc>
        <w:tc>
          <w:tcPr>
            <w:tcW w:type="dxa" w:w="1440"/>
          </w:tcPr>
          <w:p>
            <w:r>
              <w:t>D000012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RX0000639</w:t>
            </w:r>
          </w:p>
        </w:tc>
        <w:tc>
          <w:tcPr>
            <w:tcW w:type="dxa" w:w="1440"/>
          </w:tcPr>
          <w:p>
            <w:r>
              <w:t>2026-03-07</w:t>
            </w:r>
          </w:p>
        </w:tc>
        <w:tc>
          <w:tcPr>
            <w:tcW w:type="dxa" w:w="1440"/>
          </w:tcPr>
          <w:p>
            <w:r>
              <w:t>D000261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RX0002619</w:t>
            </w:r>
          </w:p>
        </w:tc>
        <w:tc>
          <w:tcPr>
            <w:tcW w:type="dxa" w:w="1440"/>
          </w:tcPr>
          <w:p>
            <w:r>
              <w:t>2026-07-18</w:t>
            </w:r>
          </w:p>
        </w:tc>
        <w:tc>
          <w:tcPr>
            <w:tcW w:type="dxa" w:w="1440"/>
          </w:tcPr>
          <w:p>
            <w:r>
              <w:t>D000014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52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RX0003646</w:t>
            </w:r>
          </w:p>
        </w:tc>
        <w:tc>
          <w:tcPr>
            <w:tcW w:type="dxa" w:w="1440"/>
          </w:tcPr>
          <w:p>
            <w:r>
              <w:t>2026-04-05</w:t>
            </w:r>
          </w:p>
        </w:tc>
        <w:tc>
          <w:tcPr>
            <w:tcW w:type="dxa" w:w="1440"/>
          </w:tcPr>
          <w:p>
            <w:r>
              <w:t>D000187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RX0003948</w:t>
            </w:r>
          </w:p>
        </w:tc>
        <w:tc>
          <w:tcPr>
            <w:tcW w:type="dxa" w:w="1440"/>
          </w:tcPr>
          <w:p>
            <w:r>
              <w:t>2026-05-02</w:t>
            </w:r>
          </w:p>
        </w:tc>
        <w:tc>
          <w:tcPr>
            <w:tcW w:type="dxa" w:w="1440"/>
          </w:tcPr>
          <w:p>
            <w:r>
              <w:t>D000140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RX0003190</w:t>
            </w:r>
          </w:p>
        </w:tc>
        <w:tc>
          <w:tcPr>
            <w:tcW w:type="dxa" w:w="1440"/>
          </w:tcPr>
          <w:p>
            <w:r>
              <w:t>2026-04-22</w:t>
            </w:r>
          </w:p>
        </w:tc>
        <w:tc>
          <w:tcPr>
            <w:tcW w:type="dxa" w:w="1440"/>
          </w:tcPr>
          <w:p>
            <w:r>
              <w:t>D000245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RX0001455</w:t>
            </w:r>
          </w:p>
        </w:tc>
        <w:tc>
          <w:tcPr>
            <w:tcW w:type="dxa" w:w="1440"/>
          </w:tcPr>
          <w:p>
            <w:r>
              <w:t>2026-07-12</w:t>
            </w:r>
          </w:p>
        </w:tc>
        <w:tc>
          <w:tcPr>
            <w:tcW w:type="dxa" w:w="1440"/>
          </w:tcPr>
          <w:p>
            <w:r>
              <w:t>D000283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RX0003867</w:t>
            </w:r>
          </w:p>
        </w:tc>
        <w:tc>
          <w:tcPr>
            <w:tcW w:type="dxa" w:w="1440"/>
          </w:tcPr>
          <w:p>
            <w:r>
              <w:t>2026-05-02</w:t>
            </w:r>
          </w:p>
        </w:tc>
        <w:tc>
          <w:tcPr>
            <w:tcW w:type="dxa" w:w="1440"/>
          </w:tcPr>
          <w:p>
            <w:r>
              <w:t>D000188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RX0003274</w:t>
            </w:r>
          </w:p>
        </w:tc>
        <w:tc>
          <w:tcPr>
            <w:tcW w:type="dxa" w:w="1440"/>
          </w:tcPr>
          <w:p>
            <w:r>
              <w:t>2026-03-14</w:t>
            </w:r>
          </w:p>
        </w:tc>
        <w:tc>
          <w:tcPr>
            <w:tcW w:type="dxa" w:w="1440"/>
          </w:tcPr>
          <w:p>
            <w:r>
              <w:t>D000191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RX0000811</w:t>
            </w:r>
          </w:p>
        </w:tc>
        <w:tc>
          <w:tcPr>
            <w:tcW w:type="dxa" w:w="1440"/>
          </w:tcPr>
          <w:p>
            <w:r>
              <w:t>2026-01-25</w:t>
            </w:r>
          </w:p>
        </w:tc>
        <w:tc>
          <w:tcPr>
            <w:tcW w:type="dxa" w:w="1440"/>
          </w:tcPr>
          <w:p>
            <w:r>
              <w:t>D000293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RX0001258</w:t>
            </w:r>
          </w:p>
        </w:tc>
        <w:tc>
          <w:tcPr>
            <w:tcW w:type="dxa" w:w="1440"/>
          </w:tcPr>
          <w:p>
            <w:r>
              <w:t>2026-07-11</w:t>
            </w:r>
          </w:p>
        </w:tc>
        <w:tc>
          <w:tcPr>
            <w:tcW w:type="dxa" w:w="1440"/>
          </w:tcPr>
          <w:p>
            <w:r>
              <w:t>D000216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RX0001803</w:t>
            </w:r>
          </w:p>
        </w:tc>
        <w:tc>
          <w:tcPr>
            <w:tcW w:type="dxa" w:w="1440"/>
          </w:tcPr>
          <w:p>
            <w:r>
              <w:t>2026-03-20</w:t>
            </w:r>
          </w:p>
        </w:tc>
        <w:tc>
          <w:tcPr>
            <w:tcW w:type="dxa" w:w="1440"/>
          </w:tcPr>
          <w:p>
            <w:r>
              <w:t>D000169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52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RX0000028</w:t>
            </w:r>
          </w:p>
        </w:tc>
        <w:tc>
          <w:tcPr>
            <w:tcW w:type="dxa" w:w="1440"/>
          </w:tcPr>
          <w:p>
            <w:r>
              <w:t>2026-07-18</w:t>
            </w:r>
          </w:p>
        </w:tc>
        <w:tc>
          <w:tcPr>
            <w:tcW w:type="dxa" w:w="1440"/>
          </w:tcPr>
          <w:p>
            <w:r>
              <w:t>D000282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RX0002588</w:t>
            </w:r>
          </w:p>
        </w:tc>
        <w:tc>
          <w:tcPr>
            <w:tcW w:type="dxa" w:w="1440"/>
          </w:tcPr>
          <w:p>
            <w:r>
              <w:t>2026-05-16</w:t>
            </w:r>
          </w:p>
        </w:tc>
        <w:tc>
          <w:tcPr>
            <w:tcW w:type="dxa" w:w="1440"/>
          </w:tcPr>
          <w:p>
            <w:r>
              <w:t>D000068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RX0003748</w:t>
            </w:r>
          </w:p>
        </w:tc>
        <w:tc>
          <w:tcPr>
            <w:tcW w:type="dxa" w:w="1440"/>
          </w:tcPr>
          <w:p>
            <w:r>
              <w:t>2026-03-16</w:t>
            </w:r>
          </w:p>
        </w:tc>
        <w:tc>
          <w:tcPr>
            <w:tcW w:type="dxa" w:w="1440"/>
          </w:tcPr>
          <w:p>
            <w:r>
              <w:t>D000294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RX0003036</w:t>
            </w:r>
          </w:p>
        </w:tc>
        <w:tc>
          <w:tcPr>
            <w:tcW w:type="dxa" w:w="1440"/>
          </w:tcPr>
          <w:p>
            <w:r>
              <w:t>2026-06-24</w:t>
            </w:r>
          </w:p>
        </w:tc>
        <w:tc>
          <w:tcPr>
            <w:tcW w:type="dxa" w:w="1440"/>
          </w:tcPr>
          <w:p>
            <w:r>
              <w:t>D000122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Reversed</w:t>
            </w:r>
          </w:p>
        </w:tc>
      </w:tr>
      <w:tr>
        <w:tc>
          <w:tcPr>
            <w:tcW w:type="dxa" w:w="1440"/>
          </w:tcPr>
          <w:p>
            <w:r>
              <w:t>RX0000447</w:t>
            </w:r>
          </w:p>
        </w:tc>
        <w:tc>
          <w:tcPr>
            <w:tcW w:type="dxa" w:w="1440"/>
          </w:tcPr>
          <w:p>
            <w:r>
              <w:t>2026-03-19</w:t>
            </w:r>
          </w:p>
        </w:tc>
        <w:tc>
          <w:tcPr>
            <w:tcW w:type="dxa" w:w="1440"/>
          </w:tcPr>
          <w:p>
            <w:r>
              <w:t>D000244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RX0000433</w:t>
            </w:r>
          </w:p>
        </w:tc>
        <w:tc>
          <w:tcPr>
            <w:tcW w:type="dxa" w:w="1440"/>
          </w:tcPr>
          <w:p>
            <w:r>
              <w:t>2026-07-04</w:t>
            </w:r>
          </w:p>
        </w:tc>
        <w:tc>
          <w:tcPr>
            <w:tcW w:type="dxa" w:w="1440"/>
          </w:tcPr>
          <w:p>
            <w:r>
              <w:t>D000058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RX0003753</w:t>
            </w:r>
          </w:p>
        </w:tc>
        <w:tc>
          <w:tcPr>
            <w:tcW w:type="dxa" w:w="1440"/>
          </w:tcPr>
          <w:p>
            <w:r>
              <w:t>2026-04-16</w:t>
            </w:r>
          </w:p>
        </w:tc>
        <w:tc>
          <w:tcPr>
            <w:tcW w:type="dxa" w:w="1440"/>
          </w:tcPr>
          <w:p>
            <w:r>
              <w:t>D000153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RX0000192</w:t>
            </w:r>
          </w:p>
        </w:tc>
        <w:tc>
          <w:tcPr>
            <w:tcW w:type="dxa" w:w="1440"/>
          </w:tcPr>
          <w:p>
            <w:r>
              <w:t>2026-05-10</w:t>
            </w:r>
          </w:p>
        </w:tc>
        <w:tc>
          <w:tcPr>
            <w:tcW w:type="dxa" w:w="1440"/>
          </w:tcPr>
          <w:p>
            <w:r>
              <w:t>D000198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RX0003341</w:t>
            </w:r>
          </w:p>
        </w:tc>
        <w:tc>
          <w:tcPr>
            <w:tcW w:type="dxa" w:w="1440"/>
          </w:tcPr>
          <w:p>
            <w:r>
              <w:t>2026-05-08</w:t>
            </w:r>
          </w:p>
        </w:tc>
        <w:tc>
          <w:tcPr>
            <w:tcW w:type="dxa" w:w="1440"/>
          </w:tcPr>
          <w:p>
            <w:r>
              <w:t>D000191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RX0002748</w:t>
            </w:r>
          </w:p>
        </w:tc>
        <w:tc>
          <w:tcPr>
            <w:tcW w:type="dxa" w:w="1440"/>
          </w:tcPr>
          <w:p>
            <w:r>
              <w:t>2026-03-21</w:t>
            </w:r>
          </w:p>
        </w:tc>
        <w:tc>
          <w:tcPr>
            <w:tcW w:type="dxa" w:w="1440"/>
          </w:tcPr>
          <w:p>
            <w:r>
              <w:t>D000041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RX0002719</w:t>
            </w:r>
          </w:p>
        </w:tc>
        <w:tc>
          <w:tcPr>
            <w:tcW w:type="dxa" w:w="1440"/>
          </w:tcPr>
          <w:p>
            <w:r>
              <w:t>2026-03-25</w:t>
            </w:r>
          </w:p>
        </w:tc>
        <w:tc>
          <w:tcPr>
            <w:tcW w:type="dxa" w:w="1440"/>
          </w:tcPr>
          <w:p>
            <w:r>
              <w:t>D000095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RX0000026</w:t>
            </w:r>
          </w:p>
        </w:tc>
        <w:tc>
          <w:tcPr>
            <w:tcW w:type="dxa" w:w="1440"/>
          </w:tcPr>
          <w:p>
            <w:r>
              <w:t>2026-07-23</w:t>
            </w:r>
          </w:p>
        </w:tc>
        <w:tc>
          <w:tcPr>
            <w:tcW w:type="dxa" w:w="1440"/>
          </w:tcPr>
          <w:p>
            <w:r>
              <w:t>D000020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RX0001063</w:t>
            </w:r>
          </w:p>
        </w:tc>
        <w:tc>
          <w:tcPr>
            <w:tcW w:type="dxa" w:w="1440"/>
          </w:tcPr>
          <w:p>
            <w:r>
              <w:t>2026-07-04</w:t>
            </w:r>
          </w:p>
        </w:tc>
        <w:tc>
          <w:tcPr>
            <w:tcW w:type="dxa" w:w="1440"/>
          </w:tcPr>
          <w:p>
            <w:r>
              <w:t>D000183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RX0003795</w:t>
            </w:r>
          </w:p>
        </w:tc>
        <w:tc>
          <w:tcPr>
            <w:tcW w:type="dxa" w:w="1440"/>
          </w:tcPr>
          <w:p>
            <w:r>
              <w:t>2026-05-23</w:t>
            </w:r>
          </w:p>
        </w:tc>
        <w:tc>
          <w:tcPr>
            <w:tcW w:type="dxa" w:w="1440"/>
          </w:tcPr>
          <w:p>
            <w:r>
              <w:t>D000294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RX0003366</w:t>
            </w:r>
          </w:p>
        </w:tc>
        <w:tc>
          <w:tcPr>
            <w:tcW w:type="dxa" w:w="1440"/>
          </w:tcPr>
          <w:p>
            <w:r>
              <w:t>2026-03-25</w:t>
            </w:r>
          </w:p>
        </w:tc>
        <w:tc>
          <w:tcPr>
            <w:tcW w:type="dxa" w:w="1440"/>
          </w:tcPr>
          <w:p>
            <w:r>
              <w:t>D000171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RX0001333</w:t>
            </w:r>
          </w:p>
        </w:tc>
        <w:tc>
          <w:tcPr>
            <w:tcW w:type="dxa" w:w="1440"/>
          </w:tcPr>
          <w:p>
            <w:r>
              <w:t>2026-04-21</w:t>
            </w:r>
          </w:p>
        </w:tc>
        <w:tc>
          <w:tcPr>
            <w:tcW w:type="dxa" w:w="1440"/>
          </w:tcPr>
          <w:p>
            <w:r>
              <w:t>D000073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RX0002594</w:t>
            </w:r>
          </w:p>
        </w:tc>
        <w:tc>
          <w:tcPr>
            <w:tcW w:type="dxa" w:w="1440"/>
          </w:tcPr>
          <w:p>
            <w:r>
              <w:t>2026-07-20</w:t>
            </w:r>
          </w:p>
        </w:tc>
        <w:tc>
          <w:tcPr>
            <w:tcW w:type="dxa" w:w="1440"/>
          </w:tcPr>
          <w:p>
            <w:r>
              <w:t>D000114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RX0003310</w:t>
            </w:r>
          </w:p>
        </w:tc>
        <w:tc>
          <w:tcPr>
            <w:tcW w:type="dxa" w:w="1440"/>
          </w:tcPr>
          <w:p>
            <w:r>
              <w:t>2026-04-19</w:t>
            </w:r>
          </w:p>
        </w:tc>
        <w:tc>
          <w:tcPr>
            <w:tcW w:type="dxa" w:w="1440"/>
          </w:tcPr>
          <w:p>
            <w:r>
              <w:t>D000275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RX0001565</w:t>
            </w:r>
          </w:p>
        </w:tc>
        <w:tc>
          <w:tcPr>
            <w:tcW w:type="dxa" w:w="1440"/>
          </w:tcPr>
          <w:p>
            <w:r>
              <w:t>2026-02-17</w:t>
            </w:r>
          </w:p>
        </w:tc>
        <w:tc>
          <w:tcPr>
            <w:tcW w:type="dxa" w:w="1440"/>
          </w:tcPr>
          <w:p>
            <w:r>
              <w:t>D000124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RX0001383</w:t>
            </w:r>
          </w:p>
        </w:tc>
        <w:tc>
          <w:tcPr>
            <w:tcW w:type="dxa" w:w="1440"/>
          </w:tcPr>
          <w:p>
            <w:r>
              <w:t>2026-04-10</w:t>
            </w:r>
          </w:p>
        </w:tc>
        <w:tc>
          <w:tcPr>
            <w:tcW w:type="dxa" w:w="1440"/>
          </w:tcPr>
          <w:p>
            <w:r>
              <w:t>D000136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RX0003658</w:t>
            </w:r>
          </w:p>
        </w:tc>
        <w:tc>
          <w:tcPr>
            <w:tcW w:type="dxa" w:w="1440"/>
          </w:tcPr>
          <w:p>
            <w:r>
              <w:t>2026-07-18</w:t>
            </w:r>
          </w:p>
        </w:tc>
        <w:tc>
          <w:tcPr>
            <w:tcW w:type="dxa" w:w="1440"/>
          </w:tcPr>
          <w:p>
            <w:r>
              <w:t>D000185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RX0001921</w:t>
            </w:r>
          </w:p>
        </w:tc>
        <w:tc>
          <w:tcPr>
            <w:tcW w:type="dxa" w:w="1440"/>
          </w:tcPr>
          <w:p>
            <w:r>
              <w:t>2026-05-14</w:t>
            </w:r>
          </w:p>
        </w:tc>
        <w:tc>
          <w:tcPr>
            <w:tcW w:type="dxa" w:w="1440"/>
          </w:tcPr>
          <w:p>
            <w:r>
              <w:t>D000274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RX0004043</w:t>
            </w:r>
          </w:p>
        </w:tc>
        <w:tc>
          <w:tcPr>
            <w:tcW w:type="dxa" w:w="1440"/>
          </w:tcPr>
          <w:p>
            <w:r>
              <w:t>2026-02-22</w:t>
            </w:r>
          </w:p>
        </w:tc>
        <w:tc>
          <w:tcPr>
            <w:tcW w:type="dxa" w:w="1440"/>
          </w:tcPr>
          <w:p>
            <w:r>
              <w:t>D000135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RX0001510</w:t>
            </w:r>
          </w:p>
        </w:tc>
        <w:tc>
          <w:tcPr>
            <w:tcW w:type="dxa" w:w="1440"/>
          </w:tcPr>
          <w:p>
            <w:r>
              <w:t>2026-02-18</w:t>
            </w:r>
          </w:p>
        </w:tc>
        <w:tc>
          <w:tcPr>
            <w:tcW w:type="dxa" w:w="1440"/>
          </w:tcPr>
          <w:p>
            <w:r>
              <w:t>D000145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RX0000572</w:t>
            </w:r>
          </w:p>
        </w:tc>
        <w:tc>
          <w:tcPr>
            <w:tcW w:type="dxa" w:w="1440"/>
          </w:tcPr>
          <w:p>
            <w:r>
              <w:t>2026-05-26</w:t>
            </w:r>
          </w:p>
        </w:tc>
        <w:tc>
          <w:tcPr>
            <w:tcW w:type="dxa" w:w="1440"/>
          </w:tcPr>
          <w:p>
            <w:r>
              <w:t>D000290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RX0001881</w:t>
            </w:r>
          </w:p>
        </w:tc>
        <w:tc>
          <w:tcPr>
            <w:tcW w:type="dxa" w:w="1440"/>
          </w:tcPr>
          <w:p>
            <w:r>
              <w:t>2026-01-16</w:t>
            </w:r>
          </w:p>
        </w:tc>
        <w:tc>
          <w:tcPr>
            <w:tcW w:type="dxa" w:w="1440"/>
          </w:tcPr>
          <w:p>
            <w:r>
              <w:t>D000249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RX0002371</w:t>
            </w:r>
          </w:p>
        </w:tc>
        <w:tc>
          <w:tcPr>
            <w:tcW w:type="dxa" w:w="1440"/>
          </w:tcPr>
          <w:p>
            <w:r>
              <w:t>2026-04-17</w:t>
            </w:r>
          </w:p>
        </w:tc>
        <w:tc>
          <w:tcPr>
            <w:tcW w:type="dxa" w:w="1440"/>
          </w:tcPr>
          <w:p>
            <w:r>
              <w:t>D000092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RX0003671</w:t>
            </w:r>
          </w:p>
        </w:tc>
        <w:tc>
          <w:tcPr>
            <w:tcW w:type="dxa" w:w="1440"/>
          </w:tcPr>
          <w:p>
            <w:r>
              <w:t>2026-05-15</w:t>
            </w:r>
          </w:p>
        </w:tc>
        <w:tc>
          <w:tcPr>
            <w:tcW w:type="dxa" w:w="1440"/>
          </w:tcPr>
          <w:p>
            <w:r>
              <w:t>D000247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RX0004017</w:t>
            </w:r>
          </w:p>
        </w:tc>
        <w:tc>
          <w:tcPr>
            <w:tcW w:type="dxa" w:w="1440"/>
          </w:tcPr>
          <w:p>
            <w:r>
              <w:t>2026-03-25</w:t>
            </w:r>
          </w:p>
        </w:tc>
        <w:tc>
          <w:tcPr>
            <w:tcW w:type="dxa" w:w="1440"/>
          </w:tcPr>
          <w:p>
            <w:r>
              <w:t>D000036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RX0000829</w:t>
            </w:r>
          </w:p>
        </w:tc>
        <w:tc>
          <w:tcPr>
            <w:tcW w:type="dxa" w:w="1440"/>
          </w:tcPr>
          <w:p>
            <w:r>
              <w:t>2026-05-26</w:t>
            </w:r>
          </w:p>
        </w:tc>
        <w:tc>
          <w:tcPr>
            <w:tcW w:type="dxa" w:w="1440"/>
          </w:tcPr>
          <w:p>
            <w:r>
              <w:t>D000287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RX0000527</w:t>
            </w:r>
          </w:p>
        </w:tc>
        <w:tc>
          <w:tcPr>
            <w:tcW w:type="dxa" w:w="1440"/>
          </w:tcPr>
          <w:p>
            <w:r>
              <w:t>2026-06-25</w:t>
            </w:r>
          </w:p>
        </w:tc>
        <w:tc>
          <w:tcPr>
            <w:tcW w:type="dxa" w:w="1440"/>
          </w:tcPr>
          <w:p>
            <w:r>
              <w:t>D000261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54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RX0004299</w:t>
            </w:r>
          </w:p>
        </w:tc>
        <w:tc>
          <w:tcPr>
            <w:tcW w:type="dxa" w:w="1440"/>
          </w:tcPr>
          <w:p>
            <w:r>
              <w:t>2026-03-11</w:t>
            </w:r>
          </w:p>
        </w:tc>
        <w:tc>
          <w:tcPr>
            <w:tcW w:type="dxa" w:w="1440"/>
          </w:tcPr>
          <w:p>
            <w:r>
              <w:t>D000284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70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RX0001474</w:t>
            </w:r>
          </w:p>
        </w:tc>
        <w:tc>
          <w:tcPr>
            <w:tcW w:type="dxa" w:w="1440"/>
          </w:tcPr>
          <w:p>
            <w:r>
              <w:t>2026-05-26</w:t>
            </w:r>
          </w:p>
        </w:tc>
        <w:tc>
          <w:tcPr>
            <w:tcW w:type="dxa" w:w="1440"/>
          </w:tcPr>
          <w:p>
            <w:r>
              <w:t>D000205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RX0001837</w:t>
            </w:r>
          </w:p>
        </w:tc>
        <w:tc>
          <w:tcPr>
            <w:tcW w:type="dxa" w:w="1440"/>
          </w:tcPr>
          <w:p>
            <w:r>
              <w:t>2026-05-15</w:t>
            </w:r>
          </w:p>
        </w:tc>
        <w:tc>
          <w:tcPr>
            <w:tcW w:type="dxa" w:w="1440"/>
          </w:tcPr>
          <w:p>
            <w:r>
              <w:t>D000067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75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RX0003130</w:t>
            </w:r>
          </w:p>
        </w:tc>
        <w:tc>
          <w:tcPr>
            <w:tcW w:type="dxa" w:w="1440"/>
          </w:tcPr>
          <w:p>
            <w:r>
              <w:t>2026-03-15</w:t>
            </w:r>
          </w:p>
        </w:tc>
        <w:tc>
          <w:tcPr>
            <w:tcW w:type="dxa" w:w="1440"/>
          </w:tcPr>
          <w:p>
            <w:r>
              <w:t>D000176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RX0001664</w:t>
            </w:r>
          </w:p>
        </w:tc>
        <w:tc>
          <w:tcPr>
            <w:tcW w:type="dxa" w:w="1440"/>
          </w:tcPr>
          <w:p>
            <w:r>
              <w:t>2026-05-16</w:t>
            </w:r>
          </w:p>
        </w:tc>
        <w:tc>
          <w:tcPr>
            <w:tcW w:type="dxa" w:w="1440"/>
          </w:tcPr>
          <w:p>
            <w:r>
              <w:t>D000043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RX0003538</w:t>
            </w:r>
          </w:p>
        </w:tc>
        <w:tc>
          <w:tcPr>
            <w:tcW w:type="dxa" w:w="1440"/>
          </w:tcPr>
          <w:p>
            <w:r>
              <w:t>2026-03-09</w:t>
            </w:r>
          </w:p>
        </w:tc>
        <w:tc>
          <w:tcPr>
            <w:tcW w:type="dxa" w:w="1440"/>
          </w:tcPr>
          <w:p>
            <w:r>
              <w:t>D000070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RX0001089</w:t>
            </w:r>
          </w:p>
        </w:tc>
        <w:tc>
          <w:tcPr>
            <w:tcW w:type="dxa" w:w="1440"/>
          </w:tcPr>
          <w:p>
            <w:r>
              <w:t>2026-06-27</w:t>
            </w:r>
          </w:p>
        </w:tc>
        <w:tc>
          <w:tcPr>
            <w:tcW w:type="dxa" w:w="1440"/>
          </w:tcPr>
          <w:p>
            <w:r>
              <w:t>D000134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RX0003336</w:t>
            </w:r>
          </w:p>
        </w:tc>
        <w:tc>
          <w:tcPr>
            <w:tcW w:type="dxa" w:w="1440"/>
          </w:tcPr>
          <w:p>
            <w:r>
              <w:t>2026-04-27</w:t>
            </w:r>
          </w:p>
        </w:tc>
        <w:tc>
          <w:tcPr>
            <w:tcW w:type="dxa" w:w="1440"/>
          </w:tcPr>
          <w:p>
            <w:r>
              <w:t>D000256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Cancelled</w:t>
            </w:r>
          </w:p>
        </w:tc>
      </w:tr>
      <w:tr>
        <w:tc>
          <w:tcPr>
            <w:tcW w:type="dxa" w:w="1440"/>
          </w:tcPr>
          <w:p>
            <w:r>
              <w:t>RX0001213</w:t>
            </w:r>
          </w:p>
        </w:tc>
        <w:tc>
          <w:tcPr>
            <w:tcW w:type="dxa" w:w="1440"/>
          </w:tcPr>
          <w:p>
            <w:r>
              <w:t>2026-02-16</w:t>
            </w:r>
          </w:p>
        </w:tc>
        <w:tc>
          <w:tcPr>
            <w:tcW w:type="dxa" w:w="1440"/>
          </w:tcPr>
          <w:p>
            <w:r>
              <w:t>D000289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RX0002725</w:t>
            </w:r>
          </w:p>
        </w:tc>
        <w:tc>
          <w:tcPr>
            <w:tcW w:type="dxa" w:w="1440"/>
          </w:tcPr>
          <w:p>
            <w:r>
              <w:t>2026-04-12</w:t>
            </w:r>
          </w:p>
        </w:tc>
        <w:tc>
          <w:tcPr>
            <w:tcW w:type="dxa" w:w="1440"/>
          </w:tcPr>
          <w:p>
            <w:r>
              <w:t>D000095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96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RX0000813</w:t>
            </w:r>
          </w:p>
        </w:tc>
        <w:tc>
          <w:tcPr>
            <w:tcW w:type="dxa" w:w="1440"/>
          </w:tcPr>
          <w:p>
            <w:r>
              <w:t>2026-02-24</w:t>
            </w:r>
          </w:p>
        </w:tc>
        <w:tc>
          <w:tcPr>
            <w:tcW w:type="dxa" w:w="1440"/>
          </w:tcPr>
          <w:p>
            <w:r>
              <w:t>D000050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RX0003105</w:t>
            </w:r>
          </w:p>
        </w:tc>
        <w:tc>
          <w:tcPr>
            <w:tcW w:type="dxa" w:w="1440"/>
          </w:tcPr>
          <w:p>
            <w:r>
              <w:t>2026-03-14</w:t>
            </w:r>
          </w:p>
        </w:tc>
        <w:tc>
          <w:tcPr>
            <w:tcW w:type="dxa" w:w="1440"/>
          </w:tcPr>
          <w:p>
            <w:r>
              <w:t>D000273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Reversed</w:t>
            </w:r>
          </w:p>
        </w:tc>
      </w:tr>
      <w:tr>
        <w:tc>
          <w:tcPr>
            <w:tcW w:type="dxa" w:w="1440"/>
          </w:tcPr>
          <w:p>
            <w:r>
              <w:t>RX0000168</w:t>
            </w:r>
          </w:p>
        </w:tc>
        <w:tc>
          <w:tcPr>
            <w:tcW w:type="dxa" w:w="1440"/>
          </w:tcPr>
          <w:p>
            <w:r>
              <w:t>2026-07-06</w:t>
            </w:r>
          </w:p>
        </w:tc>
        <w:tc>
          <w:tcPr>
            <w:tcW w:type="dxa" w:w="1440"/>
          </w:tcPr>
          <w:p>
            <w:r>
              <w:t>D000034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RX0001539</w:t>
            </w:r>
          </w:p>
        </w:tc>
        <w:tc>
          <w:tcPr>
            <w:tcW w:type="dxa" w:w="1440"/>
          </w:tcPr>
          <w:p>
            <w:r>
              <w:t>2026-03-17</w:t>
            </w:r>
          </w:p>
        </w:tc>
        <w:tc>
          <w:tcPr>
            <w:tcW w:type="dxa" w:w="1440"/>
          </w:tcPr>
          <w:p>
            <w:r>
              <w:t>D000043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RX0003600</w:t>
            </w:r>
          </w:p>
        </w:tc>
        <w:tc>
          <w:tcPr>
            <w:tcW w:type="dxa" w:w="1440"/>
          </w:tcPr>
          <w:p>
            <w:r>
              <w:t>2026-06-21</w:t>
            </w:r>
          </w:p>
        </w:tc>
        <w:tc>
          <w:tcPr>
            <w:tcW w:type="dxa" w:w="1440"/>
          </w:tcPr>
          <w:p>
            <w:r>
              <w:t>D000044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69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RX0002543</w:t>
            </w:r>
          </w:p>
        </w:tc>
        <w:tc>
          <w:tcPr>
            <w:tcW w:type="dxa" w:w="1440"/>
          </w:tcPr>
          <w:p>
            <w:r>
              <w:t>2026-01-25</w:t>
            </w:r>
          </w:p>
        </w:tc>
        <w:tc>
          <w:tcPr>
            <w:tcW w:type="dxa" w:w="1440"/>
          </w:tcPr>
          <w:p>
            <w:r>
              <w:t>D000054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RX0000631</w:t>
            </w:r>
          </w:p>
        </w:tc>
        <w:tc>
          <w:tcPr>
            <w:tcW w:type="dxa" w:w="1440"/>
          </w:tcPr>
          <w:p>
            <w:r>
              <w:t>2026-01-05</w:t>
            </w:r>
          </w:p>
        </w:tc>
        <w:tc>
          <w:tcPr>
            <w:tcW w:type="dxa" w:w="1440"/>
          </w:tcPr>
          <w:p>
            <w:r>
              <w:t>D000291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RX0002836</w:t>
            </w:r>
          </w:p>
        </w:tc>
        <w:tc>
          <w:tcPr>
            <w:tcW w:type="dxa" w:w="1440"/>
          </w:tcPr>
          <w:p>
            <w:r>
              <w:t>2026-02-26</w:t>
            </w:r>
          </w:p>
        </w:tc>
        <w:tc>
          <w:tcPr>
            <w:tcW w:type="dxa" w:w="1440"/>
          </w:tcPr>
          <w:p>
            <w:r>
              <w:t>D000252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RX0004194</w:t>
            </w:r>
          </w:p>
        </w:tc>
        <w:tc>
          <w:tcPr>
            <w:tcW w:type="dxa" w:w="1440"/>
          </w:tcPr>
          <w:p>
            <w:r>
              <w:t>2026-01-11</w:t>
            </w:r>
          </w:p>
        </w:tc>
        <w:tc>
          <w:tcPr>
            <w:tcW w:type="dxa" w:w="1440"/>
          </w:tcPr>
          <w:p>
            <w:r>
              <w:t>D000210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RX0004315</w:t>
            </w:r>
          </w:p>
        </w:tc>
        <w:tc>
          <w:tcPr>
            <w:tcW w:type="dxa" w:w="1440"/>
          </w:tcPr>
          <w:p>
            <w:r>
              <w:t>2026-01-10</w:t>
            </w:r>
          </w:p>
        </w:tc>
        <w:tc>
          <w:tcPr>
            <w:tcW w:type="dxa" w:w="1440"/>
          </w:tcPr>
          <w:p>
            <w:r>
              <w:t>D000027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RX0000087</w:t>
            </w:r>
          </w:p>
        </w:tc>
        <w:tc>
          <w:tcPr>
            <w:tcW w:type="dxa" w:w="1440"/>
          </w:tcPr>
          <w:p>
            <w:r>
              <w:t>2026-01-26</w:t>
            </w:r>
          </w:p>
        </w:tc>
        <w:tc>
          <w:tcPr>
            <w:tcW w:type="dxa" w:w="1440"/>
          </w:tcPr>
          <w:p>
            <w:r>
              <w:t>D000186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RX0003856</w:t>
            </w:r>
          </w:p>
        </w:tc>
        <w:tc>
          <w:tcPr>
            <w:tcW w:type="dxa" w:w="1440"/>
          </w:tcPr>
          <w:p>
            <w:r>
              <w:t>2026-03-07</w:t>
            </w:r>
          </w:p>
        </w:tc>
        <w:tc>
          <w:tcPr>
            <w:tcW w:type="dxa" w:w="1440"/>
          </w:tcPr>
          <w:p>
            <w:r>
              <w:t>D000131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RX0004227</w:t>
            </w:r>
          </w:p>
        </w:tc>
        <w:tc>
          <w:tcPr>
            <w:tcW w:type="dxa" w:w="1440"/>
          </w:tcPr>
          <w:p>
            <w:r>
              <w:t>2026-02-14</w:t>
            </w:r>
          </w:p>
        </w:tc>
        <w:tc>
          <w:tcPr>
            <w:tcW w:type="dxa" w:w="1440"/>
          </w:tcPr>
          <w:p>
            <w:r>
              <w:t>D000141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RX0001988</w:t>
            </w:r>
          </w:p>
        </w:tc>
        <w:tc>
          <w:tcPr>
            <w:tcW w:type="dxa" w:w="1440"/>
          </w:tcPr>
          <w:p>
            <w:r>
              <w:t>2026-01-26</w:t>
            </w:r>
          </w:p>
        </w:tc>
        <w:tc>
          <w:tcPr>
            <w:tcW w:type="dxa" w:w="1440"/>
          </w:tcPr>
          <w:p>
            <w:r>
              <w:t>D000264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RX0001338</w:t>
            </w:r>
          </w:p>
        </w:tc>
        <w:tc>
          <w:tcPr>
            <w:tcW w:type="dxa" w:w="1440"/>
          </w:tcPr>
          <w:p>
            <w:r>
              <w:t>2026-05-25</w:t>
            </w:r>
          </w:p>
        </w:tc>
        <w:tc>
          <w:tcPr>
            <w:tcW w:type="dxa" w:w="1440"/>
          </w:tcPr>
          <w:p>
            <w:r>
              <w:t>D000246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RX0002537</w:t>
            </w:r>
          </w:p>
        </w:tc>
        <w:tc>
          <w:tcPr>
            <w:tcW w:type="dxa" w:w="1440"/>
          </w:tcPr>
          <w:p>
            <w:r>
              <w:t>2026-05-18</w:t>
            </w:r>
          </w:p>
        </w:tc>
        <w:tc>
          <w:tcPr>
            <w:tcW w:type="dxa" w:w="1440"/>
          </w:tcPr>
          <w:p>
            <w:r>
              <w:t>D000272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83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RX0003583</w:t>
            </w:r>
          </w:p>
        </w:tc>
        <w:tc>
          <w:tcPr>
            <w:tcW w:type="dxa" w:w="1440"/>
          </w:tcPr>
          <w:p>
            <w:r>
              <w:t>2026-01-24</w:t>
            </w:r>
          </w:p>
        </w:tc>
        <w:tc>
          <w:tcPr>
            <w:tcW w:type="dxa" w:w="1440"/>
          </w:tcPr>
          <w:p>
            <w:r>
              <w:t>D000250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RX0001548</w:t>
            </w:r>
          </w:p>
        </w:tc>
        <w:tc>
          <w:tcPr>
            <w:tcW w:type="dxa" w:w="1440"/>
          </w:tcPr>
          <w:p>
            <w:r>
              <w:t>2026-05-06</w:t>
            </w:r>
          </w:p>
        </w:tc>
        <w:tc>
          <w:tcPr>
            <w:tcW w:type="dxa" w:w="1440"/>
          </w:tcPr>
          <w:p>
            <w:r>
              <w:t>D000206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RX0002641</w:t>
            </w:r>
          </w:p>
        </w:tc>
        <w:tc>
          <w:tcPr>
            <w:tcW w:type="dxa" w:w="1440"/>
          </w:tcPr>
          <w:p>
            <w:r>
              <w:t>2026-07-19</w:t>
            </w:r>
          </w:p>
        </w:tc>
        <w:tc>
          <w:tcPr>
            <w:tcW w:type="dxa" w:w="1440"/>
          </w:tcPr>
          <w:p>
            <w:r>
              <w:t>D000096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RX0001693</w:t>
            </w:r>
          </w:p>
        </w:tc>
        <w:tc>
          <w:tcPr>
            <w:tcW w:type="dxa" w:w="1440"/>
          </w:tcPr>
          <w:p>
            <w:r>
              <w:t>2026-06-26</w:t>
            </w:r>
          </w:p>
        </w:tc>
        <w:tc>
          <w:tcPr>
            <w:tcW w:type="dxa" w:w="1440"/>
          </w:tcPr>
          <w:p>
            <w:r>
              <w:t>D000138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Reversed</w:t>
            </w:r>
          </w:p>
        </w:tc>
      </w:tr>
      <w:tr>
        <w:tc>
          <w:tcPr>
            <w:tcW w:type="dxa" w:w="1440"/>
          </w:tcPr>
          <w:p>
            <w:r>
              <w:t>RX0001292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D000085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RX0004169</w:t>
            </w:r>
          </w:p>
        </w:tc>
        <w:tc>
          <w:tcPr>
            <w:tcW w:type="dxa" w:w="1440"/>
          </w:tcPr>
          <w:p>
            <w:r>
              <w:t>2026-01-12</w:t>
            </w:r>
          </w:p>
        </w:tc>
        <w:tc>
          <w:tcPr>
            <w:tcW w:type="dxa" w:w="1440"/>
          </w:tcPr>
          <w:p>
            <w:r>
              <w:t>D000042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212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RX0003885</w:t>
            </w:r>
          </w:p>
        </w:tc>
        <w:tc>
          <w:tcPr>
            <w:tcW w:type="dxa" w:w="1440"/>
          </w:tcPr>
          <w:p>
            <w:r>
              <w:t>2026-03-23</w:t>
            </w:r>
          </w:p>
        </w:tc>
        <w:tc>
          <w:tcPr>
            <w:tcW w:type="dxa" w:w="1440"/>
          </w:tcPr>
          <w:p>
            <w:r>
              <w:t>D000005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RX0001265</w:t>
            </w:r>
          </w:p>
        </w:tc>
        <w:tc>
          <w:tcPr>
            <w:tcW w:type="dxa" w:w="1440"/>
          </w:tcPr>
          <w:p>
            <w:r>
              <w:t>2026-02-07</w:t>
            </w:r>
          </w:p>
        </w:tc>
        <w:tc>
          <w:tcPr>
            <w:tcW w:type="dxa" w:w="1440"/>
          </w:tcPr>
          <w:p>
            <w:r>
              <w:t>D000116</w:t>
            </w:r>
          </w:p>
        </w:tc>
        <w:tc>
          <w:tcPr>
            <w:tcW w:type="dxa" w:w="1440"/>
          </w:tcPr>
          <w:p>
            <w:r>
              <w:t>P013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RX0000474</w:t>
            </w:r>
          </w:p>
        </w:tc>
        <w:tc>
          <w:tcPr>
            <w:tcW w:type="dxa" w:w="1440"/>
          </w:tcPr>
          <w:p>
            <w:r>
              <w:t>2026-03-23</w:t>
            </w:r>
          </w:p>
        </w:tc>
        <w:tc>
          <w:tcPr>
            <w:tcW w:type="dxa" w:w="1440"/>
          </w:tcPr>
          <w:p>
            <w:r>
              <w:t>D000255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RX0003330</w:t>
            </w:r>
          </w:p>
        </w:tc>
        <w:tc>
          <w:tcPr>
            <w:tcW w:type="dxa" w:w="1440"/>
          </w:tcPr>
          <w:p>
            <w:r>
              <w:t>2026-02-18</w:t>
            </w:r>
          </w:p>
        </w:tc>
        <w:tc>
          <w:tcPr>
            <w:tcW w:type="dxa" w:w="1440"/>
          </w:tcPr>
          <w:p>
            <w:r>
              <w:t>D000173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RX0001092</w:t>
            </w:r>
          </w:p>
        </w:tc>
        <w:tc>
          <w:tcPr>
            <w:tcW w:type="dxa" w:w="1440"/>
          </w:tcPr>
          <w:p>
            <w:r>
              <w:t>2026-06-24</w:t>
            </w:r>
          </w:p>
        </w:tc>
        <w:tc>
          <w:tcPr>
            <w:tcW w:type="dxa" w:w="1440"/>
          </w:tcPr>
          <w:p>
            <w:r>
              <w:t>D000156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RX0002482</w:t>
            </w:r>
          </w:p>
        </w:tc>
        <w:tc>
          <w:tcPr>
            <w:tcW w:type="dxa" w:w="1440"/>
          </w:tcPr>
          <w:p>
            <w:r>
              <w:t>2026-04-05</w:t>
            </w:r>
          </w:p>
        </w:tc>
        <w:tc>
          <w:tcPr>
            <w:tcW w:type="dxa" w:w="1440"/>
          </w:tcPr>
          <w:p>
            <w:r>
              <w:t>D000068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RX0004089</w:t>
            </w:r>
          </w:p>
        </w:tc>
        <w:tc>
          <w:tcPr>
            <w:tcW w:type="dxa" w:w="1440"/>
          </w:tcPr>
          <w:p>
            <w:r>
              <w:t>2026-01-25</w:t>
            </w:r>
          </w:p>
        </w:tc>
        <w:tc>
          <w:tcPr>
            <w:tcW w:type="dxa" w:w="1440"/>
          </w:tcPr>
          <w:p>
            <w:r>
              <w:t>D000021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RX0003951</w:t>
            </w:r>
          </w:p>
        </w:tc>
        <w:tc>
          <w:tcPr>
            <w:tcW w:type="dxa" w:w="1440"/>
          </w:tcPr>
          <w:p>
            <w:r>
              <w:t>2026-06-13</w:t>
            </w:r>
          </w:p>
        </w:tc>
        <w:tc>
          <w:tcPr>
            <w:tcW w:type="dxa" w:w="1440"/>
          </w:tcPr>
          <w:p>
            <w:r>
              <w:t>D000131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RX0001752</w:t>
            </w:r>
          </w:p>
        </w:tc>
        <w:tc>
          <w:tcPr>
            <w:tcW w:type="dxa" w:w="1440"/>
          </w:tcPr>
          <w:p>
            <w:r>
              <w:t>2026-06-02</w:t>
            </w:r>
          </w:p>
        </w:tc>
        <w:tc>
          <w:tcPr>
            <w:tcW w:type="dxa" w:w="1440"/>
          </w:tcPr>
          <w:p>
            <w:r>
              <w:t>D000169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RX0004337</w:t>
            </w:r>
          </w:p>
        </w:tc>
        <w:tc>
          <w:tcPr>
            <w:tcW w:type="dxa" w:w="1440"/>
          </w:tcPr>
          <w:p>
            <w:r>
              <w:t>2026-06-27</w:t>
            </w:r>
          </w:p>
        </w:tc>
        <w:tc>
          <w:tcPr>
            <w:tcW w:type="dxa" w:w="1440"/>
          </w:tcPr>
          <w:p>
            <w:r>
              <w:t>D000214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RX0000575</w:t>
            </w:r>
          </w:p>
        </w:tc>
        <w:tc>
          <w:tcPr>
            <w:tcW w:type="dxa" w:w="1440"/>
          </w:tcPr>
          <w:p>
            <w:r>
              <w:t>2026-06-18</w:t>
            </w:r>
          </w:p>
        </w:tc>
        <w:tc>
          <w:tcPr>
            <w:tcW w:type="dxa" w:w="1440"/>
          </w:tcPr>
          <w:p>
            <w:r>
              <w:t>D000152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RX0000114</w:t>
            </w:r>
          </w:p>
        </w:tc>
        <w:tc>
          <w:tcPr>
            <w:tcW w:type="dxa" w:w="1440"/>
          </w:tcPr>
          <w:p>
            <w:r>
              <w:t>2026-02-10</w:t>
            </w:r>
          </w:p>
        </w:tc>
        <w:tc>
          <w:tcPr>
            <w:tcW w:type="dxa" w:w="1440"/>
          </w:tcPr>
          <w:p>
            <w:r>
              <w:t>D000186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Reversed</w:t>
            </w:r>
          </w:p>
        </w:tc>
      </w:tr>
      <w:tr>
        <w:tc>
          <w:tcPr>
            <w:tcW w:type="dxa" w:w="1440"/>
          </w:tcPr>
          <w:p>
            <w:r>
              <w:t>RX0000791</w:t>
            </w:r>
          </w:p>
        </w:tc>
        <w:tc>
          <w:tcPr>
            <w:tcW w:type="dxa" w:w="1440"/>
          </w:tcPr>
          <w:p>
            <w:r>
              <w:t>2026-04-05</w:t>
            </w:r>
          </w:p>
        </w:tc>
        <w:tc>
          <w:tcPr>
            <w:tcW w:type="dxa" w:w="1440"/>
          </w:tcPr>
          <w:p>
            <w:r>
              <w:t>D000288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RX0002795</w:t>
            </w:r>
          </w:p>
        </w:tc>
        <w:tc>
          <w:tcPr>
            <w:tcW w:type="dxa" w:w="1440"/>
          </w:tcPr>
          <w:p>
            <w:r>
              <w:t>2026-07-25</w:t>
            </w:r>
          </w:p>
        </w:tc>
        <w:tc>
          <w:tcPr>
            <w:tcW w:type="dxa" w:w="1440"/>
          </w:tcPr>
          <w:p>
            <w:r>
              <w:t>D000177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RX0001130</w:t>
            </w:r>
          </w:p>
        </w:tc>
        <w:tc>
          <w:tcPr>
            <w:tcW w:type="dxa" w:w="1440"/>
          </w:tcPr>
          <w:p>
            <w:r>
              <w:t>2026-01-06</w:t>
            </w:r>
          </w:p>
        </w:tc>
        <w:tc>
          <w:tcPr>
            <w:tcW w:type="dxa" w:w="1440"/>
          </w:tcPr>
          <w:p>
            <w:r>
              <w:t>D000253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RX0000128</w:t>
            </w:r>
          </w:p>
        </w:tc>
        <w:tc>
          <w:tcPr>
            <w:tcW w:type="dxa" w:w="1440"/>
          </w:tcPr>
          <w:p>
            <w:r>
              <w:t>2026-05-08</w:t>
            </w:r>
          </w:p>
        </w:tc>
        <w:tc>
          <w:tcPr>
            <w:tcW w:type="dxa" w:w="1440"/>
          </w:tcPr>
          <w:p>
            <w:r>
              <w:t>D000056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RX0003000</w:t>
            </w:r>
          </w:p>
        </w:tc>
        <w:tc>
          <w:tcPr>
            <w:tcW w:type="dxa" w:w="1440"/>
          </w:tcPr>
          <w:p>
            <w:r>
              <w:t>2026-05-19</w:t>
            </w:r>
          </w:p>
        </w:tc>
        <w:tc>
          <w:tcPr>
            <w:tcW w:type="dxa" w:w="1440"/>
          </w:tcPr>
          <w:p>
            <w:r>
              <w:t>D000176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RX0004103</w:t>
            </w:r>
          </w:p>
        </w:tc>
        <w:tc>
          <w:tcPr>
            <w:tcW w:type="dxa" w:w="1440"/>
          </w:tcPr>
          <w:p>
            <w:r>
              <w:t>2026-04-27</w:t>
            </w:r>
          </w:p>
        </w:tc>
        <w:tc>
          <w:tcPr>
            <w:tcW w:type="dxa" w:w="1440"/>
          </w:tcPr>
          <w:p>
            <w:r>
              <w:t>D000210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Cancelled</w:t>
            </w:r>
          </w:p>
        </w:tc>
      </w:tr>
      <w:tr>
        <w:tc>
          <w:tcPr>
            <w:tcW w:type="dxa" w:w="1440"/>
          </w:tcPr>
          <w:p>
            <w:r>
              <w:t>RX0001077</w:t>
            </w:r>
          </w:p>
        </w:tc>
        <w:tc>
          <w:tcPr>
            <w:tcW w:type="dxa" w:w="1440"/>
          </w:tcPr>
          <w:p>
            <w:r>
              <w:t>2026-03-09</w:t>
            </w:r>
          </w:p>
        </w:tc>
        <w:tc>
          <w:tcPr>
            <w:tcW w:type="dxa" w:w="1440"/>
          </w:tcPr>
          <w:p>
            <w:r>
              <w:t>D000046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Reversed</w:t>
            </w:r>
          </w:p>
        </w:tc>
      </w:tr>
      <w:tr>
        <w:tc>
          <w:tcPr>
            <w:tcW w:type="dxa" w:w="1440"/>
          </w:tcPr>
          <w:p>
            <w:r>
              <w:t>RX0001903</w:t>
            </w:r>
          </w:p>
        </w:tc>
        <w:tc>
          <w:tcPr>
            <w:tcW w:type="dxa" w:w="1440"/>
          </w:tcPr>
          <w:p>
            <w:r>
              <w:t>2026-06-23</w:t>
            </w:r>
          </w:p>
        </w:tc>
        <w:tc>
          <w:tcPr>
            <w:tcW w:type="dxa" w:w="1440"/>
          </w:tcPr>
          <w:p>
            <w:r>
              <w:t>D000274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RX0001395</w:t>
            </w:r>
          </w:p>
        </w:tc>
        <w:tc>
          <w:tcPr>
            <w:tcW w:type="dxa" w:w="1440"/>
          </w:tcPr>
          <w:p>
            <w:r>
              <w:t>2026-07-17</w:t>
            </w:r>
          </w:p>
        </w:tc>
        <w:tc>
          <w:tcPr>
            <w:tcW w:type="dxa" w:w="1440"/>
          </w:tcPr>
          <w:p>
            <w:r>
              <w:t>D000073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RX0004368</w:t>
            </w:r>
          </w:p>
        </w:tc>
        <w:tc>
          <w:tcPr>
            <w:tcW w:type="dxa" w:w="1440"/>
          </w:tcPr>
          <w:p>
            <w:r>
              <w:t>2026-05-09</w:t>
            </w:r>
          </w:p>
        </w:tc>
        <w:tc>
          <w:tcPr>
            <w:tcW w:type="dxa" w:w="1440"/>
          </w:tcPr>
          <w:p>
            <w:r>
              <w:t>D000148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RX0001386</w:t>
            </w:r>
          </w:p>
        </w:tc>
        <w:tc>
          <w:tcPr>
            <w:tcW w:type="dxa" w:w="1440"/>
          </w:tcPr>
          <w:p>
            <w:r>
              <w:t>2026-04-15</w:t>
            </w:r>
          </w:p>
        </w:tc>
        <w:tc>
          <w:tcPr>
            <w:tcW w:type="dxa" w:w="1440"/>
          </w:tcPr>
          <w:p>
            <w:r>
              <w:t>D000061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RX0004112</w:t>
            </w:r>
          </w:p>
        </w:tc>
        <w:tc>
          <w:tcPr>
            <w:tcW w:type="dxa" w:w="1440"/>
          </w:tcPr>
          <w:p>
            <w:r>
              <w:t>2026-07-07</w:t>
            </w:r>
          </w:p>
        </w:tc>
        <w:tc>
          <w:tcPr>
            <w:tcW w:type="dxa" w:w="1440"/>
          </w:tcPr>
          <w:p>
            <w:r>
              <w:t>D000298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RX0003350</w:t>
            </w:r>
          </w:p>
        </w:tc>
        <w:tc>
          <w:tcPr>
            <w:tcW w:type="dxa" w:w="1440"/>
          </w:tcPr>
          <w:p>
            <w:r>
              <w:t>2026-07-24</w:t>
            </w:r>
          </w:p>
        </w:tc>
        <w:tc>
          <w:tcPr>
            <w:tcW w:type="dxa" w:w="1440"/>
          </w:tcPr>
          <w:p>
            <w:r>
              <w:t>D000079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RX0003474</w:t>
            </w:r>
          </w:p>
        </w:tc>
        <w:tc>
          <w:tcPr>
            <w:tcW w:type="dxa" w:w="1440"/>
          </w:tcPr>
          <w:p>
            <w:r>
              <w:t>2026-07-18</w:t>
            </w:r>
          </w:p>
        </w:tc>
        <w:tc>
          <w:tcPr>
            <w:tcW w:type="dxa" w:w="1440"/>
          </w:tcPr>
          <w:p>
            <w:r>
              <w:t>D000202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RX0003348</w:t>
            </w:r>
          </w:p>
        </w:tc>
        <w:tc>
          <w:tcPr>
            <w:tcW w:type="dxa" w:w="1440"/>
          </w:tcPr>
          <w:p>
            <w:r>
              <w:t>2026-06-25</w:t>
            </w:r>
          </w:p>
        </w:tc>
        <w:tc>
          <w:tcPr>
            <w:tcW w:type="dxa" w:w="1440"/>
          </w:tcPr>
          <w:p>
            <w:r>
              <w:t>D000142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RX0002703</w:t>
            </w:r>
          </w:p>
        </w:tc>
        <w:tc>
          <w:tcPr>
            <w:tcW w:type="dxa" w:w="1440"/>
          </w:tcPr>
          <w:p>
            <w:r>
              <w:t>2026-06-22</w:t>
            </w:r>
          </w:p>
        </w:tc>
        <w:tc>
          <w:tcPr>
            <w:tcW w:type="dxa" w:w="1440"/>
          </w:tcPr>
          <w:p>
            <w:r>
              <w:t>D000286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RX0002673</w:t>
            </w:r>
          </w:p>
        </w:tc>
        <w:tc>
          <w:tcPr>
            <w:tcW w:type="dxa" w:w="1440"/>
          </w:tcPr>
          <w:p>
            <w:r>
              <w:t>2026-07-17</w:t>
            </w:r>
          </w:p>
        </w:tc>
        <w:tc>
          <w:tcPr>
            <w:tcW w:type="dxa" w:w="1440"/>
          </w:tcPr>
          <w:p>
            <w:r>
              <w:t>D000003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RX0000955</w:t>
            </w:r>
          </w:p>
        </w:tc>
        <w:tc>
          <w:tcPr>
            <w:tcW w:type="dxa" w:w="1440"/>
          </w:tcPr>
          <w:p>
            <w:r>
              <w:t>2026-06-13</w:t>
            </w:r>
          </w:p>
        </w:tc>
        <w:tc>
          <w:tcPr>
            <w:tcW w:type="dxa" w:w="1440"/>
          </w:tcPr>
          <w:p>
            <w:r>
              <w:t>D000164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RX0001621</w:t>
            </w:r>
          </w:p>
        </w:tc>
        <w:tc>
          <w:tcPr>
            <w:tcW w:type="dxa" w:w="1440"/>
          </w:tcPr>
          <w:p>
            <w:r>
              <w:t>2026-04-08</w:t>
            </w:r>
          </w:p>
        </w:tc>
        <w:tc>
          <w:tcPr>
            <w:tcW w:type="dxa" w:w="1440"/>
          </w:tcPr>
          <w:p>
            <w:r>
              <w:t>D000043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RX0004057</w:t>
            </w:r>
          </w:p>
        </w:tc>
        <w:tc>
          <w:tcPr>
            <w:tcW w:type="dxa" w:w="1440"/>
          </w:tcPr>
          <w:p>
            <w:r>
              <w:t>2026-06-08</w:t>
            </w:r>
          </w:p>
        </w:tc>
        <w:tc>
          <w:tcPr>
            <w:tcW w:type="dxa" w:w="1440"/>
          </w:tcPr>
          <w:p>
            <w:r>
              <w:t>D000135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RX0002513</w:t>
            </w:r>
          </w:p>
        </w:tc>
        <w:tc>
          <w:tcPr>
            <w:tcW w:type="dxa" w:w="1440"/>
          </w:tcPr>
          <w:p>
            <w:r>
              <w:t>2026-06-04</w:t>
            </w:r>
          </w:p>
        </w:tc>
        <w:tc>
          <w:tcPr>
            <w:tcW w:type="dxa" w:w="1440"/>
          </w:tcPr>
          <w:p>
            <w:r>
              <w:t>D000296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RX0003161</w:t>
            </w:r>
          </w:p>
        </w:tc>
        <w:tc>
          <w:tcPr>
            <w:tcW w:type="dxa" w:w="1440"/>
          </w:tcPr>
          <w:p>
            <w:r>
              <w:t>2026-04-22</w:t>
            </w:r>
          </w:p>
        </w:tc>
        <w:tc>
          <w:tcPr>
            <w:tcW w:type="dxa" w:w="1440"/>
          </w:tcPr>
          <w:p>
            <w:r>
              <w:t>D000222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RX0002640</w:t>
            </w:r>
          </w:p>
        </w:tc>
        <w:tc>
          <w:tcPr>
            <w:tcW w:type="dxa" w:w="1440"/>
          </w:tcPr>
          <w:p>
            <w:r>
              <w:t>2026-07-23</w:t>
            </w:r>
          </w:p>
        </w:tc>
        <w:tc>
          <w:tcPr>
            <w:tcW w:type="dxa" w:w="1440"/>
          </w:tcPr>
          <w:p>
            <w:r>
              <w:t>D000269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RX0002652</w:t>
            </w:r>
          </w:p>
        </w:tc>
        <w:tc>
          <w:tcPr>
            <w:tcW w:type="dxa" w:w="1440"/>
          </w:tcPr>
          <w:p>
            <w:r>
              <w:t>2026-03-25</w:t>
            </w:r>
          </w:p>
        </w:tc>
        <w:tc>
          <w:tcPr>
            <w:tcW w:type="dxa" w:w="1440"/>
          </w:tcPr>
          <w:p>
            <w:r>
              <w:t>D000096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111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RX0000382</w:t>
            </w:r>
          </w:p>
        </w:tc>
        <w:tc>
          <w:tcPr>
            <w:tcW w:type="dxa" w:w="1440"/>
          </w:tcPr>
          <w:p>
            <w:r>
              <w:t>2026-04-02</w:t>
            </w:r>
          </w:p>
        </w:tc>
        <w:tc>
          <w:tcPr>
            <w:tcW w:type="dxa" w:w="1440"/>
          </w:tcPr>
          <w:p>
            <w:r>
              <w:t>D000255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RX0003368</w:t>
            </w:r>
          </w:p>
        </w:tc>
        <w:tc>
          <w:tcPr>
            <w:tcW w:type="dxa" w:w="1440"/>
          </w:tcPr>
          <w:p>
            <w:r>
              <w:t>2026-04-09</w:t>
            </w:r>
          </w:p>
        </w:tc>
        <w:tc>
          <w:tcPr>
            <w:tcW w:type="dxa" w:w="1440"/>
          </w:tcPr>
          <w:p>
            <w:r>
              <w:t>D000236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RX0003126</w:t>
            </w:r>
          </w:p>
        </w:tc>
        <w:tc>
          <w:tcPr>
            <w:tcW w:type="dxa" w:w="1440"/>
          </w:tcPr>
          <w:p>
            <w:r>
              <w:t>2026-02-11</w:t>
            </w:r>
          </w:p>
        </w:tc>
        <w:tc>
          <w:tcPr>
            <w:tcW w:type="dxa" w:w="1440"/>
          </w:tcPr>
          <w:p>
            <w:r>
              <w:t>D000176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90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RX0003780</w:t>
            </w:r>
          </w:p>
        </w:tc>
        <w:tc>
          <w:tcPr>
            <w:tcW w:type="dxa" w:w="1440"/>
          </w:tcPr>
          <w:p>
            <w:r>
              <w:t>2026-03-25</w:t>
            </w:r>
          </w:p>
        </w:tc>
        <w:tc>
          <w:tcPr>
            <w:tcW w:type="dxa" w:w="1440"/>
          </w:tcPr>
          <w:p>
            <w:r>
              <w:t>D000212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RX0002994</w:t>
            </w:r>
          </w:p>
        </w:tc>
        <w:tc>
          <w:tcPr>
            <w:tcW w:type="dxa" w:w="1440"/>
          </w:tcPr>
          <w:p>
            <w:r>
              <w:t>2026-03-05</w:t>
            </w:r>
          </w:p>
        </w:tc>
        <w:tc>
          <w:tcPr>
            <w:tcW w:type="dxa" w:w="1440"/>
          </w:tcPr>
          <w:p>
            <w:r>
              <w:t>D000066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RX0000585</w:t>
            </w:r>
          </w:p>
        </w:tc>
        <w:tc>
          <w:tcPr>
            <w:tcW w:type="dxa" w:w="1440"/>
          </w:tcPr>
          <w:p>
            <w:r>
              <w:t>2026-03-06</w:t>
            </w:r>
          </w:p>
        </w:tc>
        <w:tc>
          <w:tcPr>
            <w:tcW w:type="dxa" w:w="1440"/>
          </w:tcPr>
          <w:p>
            <w:r>
              <w:t>D000261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RX0001944</w:t>
            </w:r>
          </w:p>
        </w:tc>
        <w:tc>
          <w:tcPr>
            <w:tcW w:type="dxa" w:w="1440"/>
          </w:tcPr>
          <w:p>
            <w:r>
              <w:t>2026-05-17</w:t>
            </w:r>
          </w:p>
        </w:tc>
        <w:tc>
          <w:tcPr>
            <w:tcW w:type="dxa" w:w="1440"/>
          </w:tcPr>
          <w:p>
            <w:r>
              <w:t>D000101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RX0003156</w:t>
            </w:r>
          </w:p>
        </w:tc>
        <w:tc>
          <w:tcPr>
            <w:tcW w:type="dxa" w:w="1440"/>
          </w:tcPr>
          <w:p>
            <w:r>
              <w:t>2026-03-18</w:t>
            </w:r>
          </w:p>
        </w:tc>
        <w:tc>
          <w:tcPr>
            <w:tcW w:type="dxa" w:w="1440"/>
          </w:tcPr>
          <w:p>
            <w:r>
              <w:t>D000275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RX0001492</w:t>
            </w:r>
          </w:p>
        </w:tc>
        <w:tc>
          <w:tcPr>
            <w:tcW w:type="dxa" w:w="1440"/>
          </w:tcPr>
          <w:p>
            <w:r>
              <w:t>2026-05-22</w:t>
            </w:r>
          </w:p>
        </w:tc>
        <w:tc>
          <w:tcPr>
            <w:tcW w:type="dxa" w:w="1440"/>
          </w:tcPr>
          <w:p>
            <w:r>
              <w:t>D000139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78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RX0000057</w:t>
            </w:r>
          </w:p>
        </w:tc>
        <w:tc>
          <w:tcPr>
            <w:tcW w:type="dxa" w:w="1440"/>
          </w:tcPr>
          <w:p>
            <w:r>
              <w:t>2026-01-22</w:t>
            </w:r>
          </w:p>
        </w:tc>
        <w:tc>
          <w:tcPr>
            <w:tcW w:type="dxa" w:w="1440"/>
          </w:tcPr>
          <w:p>
            <w:r>
              <w:t>D000077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RX0002904</w:t>
            </w:r>
          </w:p>
        </w:tc>
        <w:tc>
          <w:tcPr>
            <w:tcW w:type="dxa" w:w="1440"/>
          </w:tcPr>
          <w:p>
            <w:r>
              <w:t>2026-01-02</w:t>
            </w:r>
          </w:p>
        </w:tc>
        <w:tc>
          <w:tcPr>
            <w:tcW w:type="dxa" w:w="1440"/>
          </w:tcPr>
          <w:p>
            <w:r>
              <w:t>D000165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RX0003976</w:t>
            </w:r>
          </w:p>
        </w:tc>
        <w:tc>
          <w:tcPr>
            <w:tcW w:type="dxa" w:w="1440"/>
          </w:tcPr>
          <w:p>
            <w:r>
              <w:t>2026-06-03</w:t>
            </w:r>
          </w:p>
        </w:tc>
        <w:tc>
          <w:tcPr>
            <w:tcW w:type="dxa" w:w="1440"/>
          </w:tcPr>
          <w:p>
            <w:r>
              <w:t>D000087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68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RX0002423</w:t>
            </w:r>
          </w:p>
        </w:tc>
        <w:tc>
          <w:tcPr>
            <w:tcW w:type="dxa" w:w="1440"/>
          </w:tcPr>
          <w:p>
            <w:r>
              <w:t>2026-03-15</w:t>
            </w:r>
          </w:p>
        </w:tc>
        <w:tc>
          <w:tcPr>
            <w:tcW w:type="dxa" w:w="1440"/>
          </w:tcPr>
          <w:p>
            <w:r>
              <w:t>D000237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RX0002723</w:t>
            </w:r>
          </w:p>
        </w:tc>
        <w:tc>
          <w:tcPr>
            <w:tcW w:type="dxa" w:w="1440"/>
          </w:tcPr>
          <w:p>
            <w:r>
              <w:t>2026-03-21</w:t>
            </w:r>
          </w:p>
        </w:tc>
        <w:tc>
          <w:tcPr>
            <w:tcW w:type="dxa" w:w="1440"/>
          </w:tcPr>
          <w:p>
            <w:r>
              <w:t>D000093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RX0000672</w:t>
            </w:r>
          </w:p>
        </w:tc>
        <w:tc>
          <w:tcPr>
            <w:tcW w:type="dxa" w:w="1440"/>
          </w:tcPr>
          <w:p>
            <w:r>
              <w:t>2026-06-05</w:t>
            </w:r>
          </w:p>
        </w:tc>
        <w:tc>
          <w:tcPr>
            <w:tcW w:type="dxa" w:w="1440"/>
          </w:tcPr>
          <w:p>
            <w:r>
              <w:t>D000062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RX0003488</w:t>
            </w:r>
          </w:p>
        </w:tc>
        <w:tc>
          <w:tcPr>
            <w:tcW w:type="dxa" w:w="1440"/>
          </w:tcPr>
          <w:p>
            <w:r>
              <w:t>2026-04-20</w:t>
            </w:r>
          </w:p>
        </w:tc>
        <w:tc>
          <w:tcPr>
            <w:tcW w:type="dxa" w:w="1440"/>
          </w:tcPr>
          <w:p>
            <w:r>
              <w:t>D000242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RX0002906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D000063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RX0002507</w:t>
            </w:r>
          </w:p>
        </w:tc>
        <w:tc>
          <w:tcPr>
            <w:tcW w:type="dxa" w:w="1440"/>
          </w:tcPr>
          <w:p>
            <w:r>
              <w:t>2026-04-27</w:t>
            </w:r>
          </w:p>
        </w:tc>
        <w:tc>
          <w:tcPr>
            <w:tcW w:type="dxa" w:w="1440"/>
          </w:tcPr>
          <w:p>
            <w:r>
              <w:t>D000114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RX0003063</w:t>
            </w:r>
          </w:p>
        </w:tc>
        <w:tc>
          <w:tcPr>
            <w:tcW w:type="dxa" w:w="1440"/>
          </w:tcPr>
          <w:p>
            <w:r>
              <w:t>2026-05-09</w:t>
            </w:r>
          </w:p>
        </w:tc>
        <w:tc>
          <w:tcPr>
            <w:tcW w:type="dxa" w:w="1440"/>
          </w:tcPr>
          <w:p>
            <w:r>
              <w:t>D000176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67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RX0004070</w:t>
            </w:r>
          </w:p>
        </w:tc>
        <w:tc>
          <w:tcPr>
            <w:tcW w:type="dxa" w:w="1440"/>
          </w:tcPr>
          <w:p>
            <w:r>
              <w:t>2026-01-02</w:t>
            </w:r>
          </w:p>
        </w:tc>
        <w:tc>
          <w:tcPr>
            <w:tcW w:type="dxa" w:w="1440"/>
          </w:tcPr>
          <w:p>
            <w:r>
              <w:t>D000135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RX0004139</w:t>
            </w:r>
          </w:p>
        </w:tc>
        <w:tc>
          <w:tcPr>
            <w:tcW w:type="dxa" w:w="1440"/>
          </w:tcPr>
          <w:p>
            <w:r>
              <w:t>2026-01-17</w:t>
            </w:r>
          </w:p>
        </w:tc>
        <w:tc>
          <w:tcPr>
            <w:tcW w:type="dxa" w:w="1440"/>
          </w:tcPr>
          <w:p>
            <w:r>
              <w:t>D000059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RX0001385</w:t>
            </w:r>
          </w:p>
        </w:tc>
        <w:tc>
          <w:tcPr>
            <w:tcW w:type="dxa" w:w="1440"/>
          </w:tcPr>
          <w:p>
            <w:r>
              <w:t>2026-04-07</w:t>
            </w:r>
          </w:p>
        </w:tc>
        <w:tc>
          <w:tcPr>
            <w:tcW w:type="dxa" w:w="1440"/>
          </w:tcPr>
          <w:p>
            <w:r>
              <w:t>D000299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RX0002260</w:t>
            </w:r>
          </w:p>
        </w:tc>
        <w:tc>
          <w:tcPr>
            <w:tcW w:type="dxa" w:w="1440"/>
          </w:tcPr>
          <w:p>
            <w:r>
              <w:t>2026-06-17</w:t>
            </w:r>
          </w:p>
        </w:tc>
        <w:tc>
          <w:tcPr>
            <w:tcW w:type="dxa" w:w="1440"/>
          </w:tcPr>
          <w:p>
            <w:r>
              <w:t>D000211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71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RX0000592</w:t>
            </w:r>
          </w:p>
        </w:tc>
        <w:tc>
          <w:tcPr>
            <w:tcW w:type="dxa" w:w="1440"/>
          </w:tcPr>
          <w:p>
            <w:r>
              <w:t>2026-04-06</w:t>
            </w:r>
          </w:p>
        </w:tc>
        <w:tc>
          <w:tcPr>
            <w:tcW w:type="dxa" w:w="1440"/>
          </w:tcPr>
          <w:p>
            <w:r>
              <w:t>D000152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RX0001699</w:t>
            </w:r>
          </w:p>
        </w:tc>
        <w:tc>
          <w:tcPr>
            <w:tcW w:type="dxa" w:w="1440"/>
          </w:tcPr>
          <w:p>
            <w:r>
              <w:t>2026-01-14</w:t>
            </w:r>
          </w:p>
        </w:tc>
        <w:tc>
          <w:tcPr>
            <w:tcW w:type="dxa" w:w="1440"/>
          </w:tcPr>
          <w:p>
            <w:r>
              <w:t>D000075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RX0002926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D000008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RX0002363</w:t>
            </w:r>
          </w:p>
        </w:tc>
        <w:tc>
          <w:tcPr>
            <w:tcW w:type="dxa" w:w="1440"/>
          </w:tcPr>
          <w:p>
            <w:r>
              <w:t>2026-01-03</w:t>
            </w:r>
          </w:p>
        </w:tc>
        <w:tc>
          <w:tcPr>
            <w:tcW w:type="dxa" w:w="1440"/>
          </w:tcPr>
          <w:p>
            <w:r>
              <w:t>D000233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72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RX0000079</w:t>
            </w:r>
          </w:p>
        </w:tc>
        <w:tc>
          <w:tcPr>
            <w:tcW w:type="dxa" w:w="1440"/>
          </w:tcPr>
          <w:p>
            <w:r>
              <w:t>2026-06-15</w:t>
            </w:r>
          </w:p>
        </w:tc>
        <w:tc>
          <w:tcPr>
            <w:tcW w:type="dxa" w:w="1440"/>
          </w:tcPr>
          <w:p>
            <w:r>
              <w:t>D000199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62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RX0000208</w:t>
            </w:r>
          </w:p>
        </w:tc>
        <w:tc>
          <w:tcPr>
            <w:tcW w:type="dxa" w:w="1440"/>
          </w:tcPr>
          <w:p>
            <w:r>
              <w:t>2026-02-06</w:t>
            </w:r>
          </w:p>
        </w:tc>
        <w:tc>
          <w:tcPr>
            <w:tcW w:type="dxa" w:w="1440"/>
          </w:tcPr>
          <w:p>
            <w:r>
              <w:t>D000163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RX0001186</w:t>
            </w:r>
          </w:p>
        </w:tc>
        <w:tc>
          <w:tcPr>
            <w:tcW w:type="dxa" w:w="1440"/>
          </w:tcPr>
          <w:p>
            <w:r>
              <w:t>2026-04-19</w:t>
            </w:r>
          </w:p>
        </w:tc>
        <w:tc>
          <w:tcPr>
            <w:tcW w:type="dxa" w:w="1440"/>
          </w:tcPr>
          <w:p>
            <w:r>
              <w:t>D000289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RX0003118</w:t>
            </w:r>
          </w:p>
        </w:tc>
        <w:tc>
          <w:tcPr>
            <w:tcW w:type="dxa" w:w="1440"/>
          </w:tcPr>
          <w:p>
            <w:r>
              <w:t>2026-06-14</w:t>
            </w:r>
          </w:p>
        </w:tc>
        <w:tc>
          <w:tcPr>
            <w:tcW w:type="dxa" w:w="1440"/>
          </w:tcPr>
          <w:p>
            <w:r>
              <w:t>D000122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RX0000678</w:t>
            </w:r>
          </w:p>
        </w:tc>
        <w:tc>
          <w:tcPr>
            <w:tcW w:type="dxa" w:w="1440"/>
          </w:tcPr>
          <w:p>
            <w:r>
              <w:t>2026-07-22</w:t>
            </w:r>
          </w:p>
        </w:tc>
        <w:tc>
          <w:tcPr>
            <w:tcW w:type="dxa" w:w="1440"/>
          </w:tcPr>
          <w:p>
            <w:r>
              <w:t>D000300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RX0002813</w:t>
            </w:r>
          </w:p>
        </w:tc>
        <w:tc>
          <w:tcPr>
            <w:tcW w:type="dxa" w:w="1440"/>
          </w:tcPr>
          <w:p>
            <w:r>
              <w:t>2026-04-21</w:t>
            </w:r>
          </w:p>
        </w:tc>
        <w:tc>
          <w:tcPr>
            <w:tcW w:type="dxa" w:w="1440"/>
          </w:tcPr>
          <w:p>
            <w:r>
              <w:t>D000093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RX0003047</w:t>
            </w:r>
          </w:p>
        </w:tc>
        <w:tc>
          <w:tcPr>
            <w:tcW w:type="dxa" w:w="1440"/>
          </w:tcPr>
          <w:p>
            <w:r>
              <w:t>2026-01-03</w:t>
            </w:r>
          </w:p>
        </w:tc>
        <w:tc>
          <w:tcPr>
            <w:tcW w:type="dxa" w:w="1440"/>
          </w:tcPr>
          <w:p>
            <w:r>
              <w:t>D000273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96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RX0002470</w:t>
            </w:r>
          </w:p>
        </w:tc>
        <w:tc>
          <w:tcPr>
            <w:tcW w:type="dxa" w:w="1440"/>
          </w:tcPr>
          <w:p>
            <w:r>
              <w:t>2026-02-23</w:t>
            </w:r>
          </w:p>
        </w:tc>
        <w:tc>
          <w:tcPr>
            <w:tcW w:type="dxa" w:w="1440"/>
          </w:tcPr>
          <w:p>
            <w:r>
              <w:t>D000208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RX0000126</w:t>
            </w:r>
          </w:p>
        </w:tc>
        <w:tc>
          <w:tcPr>
            <w:tcW w:type="dxa" w:w="1440"/>
          </w:tcPr>
          <w:p>
            <w:r>
              <w:t>2026-05-20</w:t>
            </w:r>
          </w:p>
        </w:tc>
        <w:tc>
          <w:tcPr>
            <w:tcW w:type="dxa" w:w="1440"/>
          </w:tcPr>
          <w:p>
            <w:r>
              <w:t>D000149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RX0003096</w:t>
            </w:r>
          </w:p>
        </w:tc>
        <w:tc>
          <w:tcPr>
            <w:tcW w:type="dxa" w:w="1440"/>
          </w:tcPr>
          <w:p>
            <w:r>
              <w:t>2026-07-11</w:t>
            </w:r>
          </w:p>
        </w:tc>
        <w:tc>
          <w:tcPr>
            <w:tcW w:type="dxa" w:w="1440"/>
          </w:tcPr>
          <w:p>
            <w:r>
              <w:t>D000066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RX0000696</w:t>
            </w:r>
          </w:p>
        </w:tc>
        <w:tc>
          <w:tcPr>
            <w:tcW w:type="dxa" w:w="1440"/>
          </w:tcPr>
          <w:p>
            <w:r>
              <w:t>2026-05-06</w:t>
            </w:r>
          </w:p>
        </w:tc>
        <w:tc>
          <w:tcPr>
            <w:tcW w:type="dxa" w:w="1440"/>
          </w:tcPr>
          <w:p>
            <w:r>
              <w:t>D000108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70</w:t>
            </w:r>
          </w:p>
        </w:tc>
        <w:tc>
          <w:tcPr>
            <w:tcW w:type="dxa" w:w="1440"/>
          </w:tcPr>
          <w:p>
            <w:r>
              <w:t>Cancelled</w:t>
            </w:r>
          </w:p>
        </w:tc>
      </w:tr>
      <w:tr>
        <w:tc>
          <w:tcPr>
            <w:tcW w:type="dxa" w:w="1440"/>
          </w:tcPr>
          <w:p>
            <w:r>
              <w:t>RX0001743</w:t>
            </w:r>
          </w:p>
        </w:tc>
        <w:tc>
          <w:tcPr>
            <w:tcW w:type="dxa" w:w="1440"/>
          </w:tcPr>
          <w:p>
            <w:r>
              <w:t>2026-04-07</w:t>
            </w:r>
          </w:p>
        </w:tc>
        <w:tc>
          <w:tcPr>
            <w:tcW w:type="dxa" w:w="1440"/>
          </w:tcPr>
          <w:p>
            <w:r>
              <w:t>D000154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RX0000435</w:t>
            </w:r>
          </w:p>
        </w:tc>
        <w:tc>
          <w:tcPr>
            <w:tcW w:type="dxa" w:w="1440"/>
          </w:tcPr>
          <w:p>
            <w:r>
              <w:t>2026-01-14</w:t>
            </w:r>
          </w:p>
        </w:tc>
        <w:tc>
          <w:tcPr>
            <w:tcW w:type="dxa" w:w="1440"/>
          </w:tcPr>
          <w:p>
            <w:r>
              <w:t>D000255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RX0000031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D000020</w:t>
            </w:r>
          </w:p>
        </w:tc>
        <w:tc>
          <w:tcPr>
            <w:tcW w:type="dxa" w:w="1440"/>
          </w:tcPr>
          <w:p>
            <w:r>
              <w:t>P001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RX0000136</w:t>
            </w:r>
          </w:p>
        </w:tc>
        <w:tc>
          <w:tcPr>
            <w:tcW w:type="dxa" w:w="1440"/>
          </w:tcPr>
          <w:p>
            <w:r>
              <w:t>2026-07-16</w:t>
            </w:r>
          </w:p>
        </w:tc>
        <w:tc>
          <w:tcPr>
            <w:tcW w:type="dxa" w:w="1440"/>
          </w:tcPr>
          <w:p>
            <w:r>
              <w:t>D000282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RX0000455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D000244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RX0003106</w:t>
            </w:r>
          </w:p>
        </w:tc>
        <w:tc>
          <w:tcPr>
            <w:tcW w:type="dxa" w:w="1440"/>
          </w:tcPr>
          <w:p>
            <w:r>
              <w:t>2026-03-22</w:t>
            </w:r>
          </w:p>
        </w:tc>
        <w:tc>
          <w:tcPr>
            <w:tcW w:type="dxa" w:w="1440"/>
          </w:tcPr>
          <w:p>
            <w:r>
              <w:t>D000176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RX0003339</w:t>
            </w:r>
          </w:p>
        </w:tc>
        <w:tc>
          <w:tcPr>
            <w:tcW w:type="dxa" w:w="1440"/>
          </w:tcPr>
          <w:p>
            <w:r>
              <w:t>2026-05-23</w:t>
            </w:r>
          </w:p>
        </w:tc>
        <w:tc>
          <w:tcPr>
            <w:tcW w:type="dxa" w:w="1440"/>
          </w:tcPr>
          <w:p>
            <w:r>
              <w:t>D000079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RX0002222</w:t>
            </w:r>
          </w:p>
        </w:tc>
        <w:tc>
          <w:tcPr>
            <w:tcW w:type="dxa" w:w="1440"/>
          </w:tcPr>
          <w:p>
            <w:r>
              <w:t>2026-03-20</w:t>
            </w:r>
          </w:p>
        </w:tc>
        <w:tc>
          <w:tcPr>
            <w:tcW w:type="dxa" w:w="1440"/>
          </w:tcPr>
          <w:p>
            <w:r>
              <w:t>D000002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RX0002660</w:t>
            </w:r>
          </w:p>
        </w:tc>
        <w:tc>
          <w:tcPr>
            <w:tcW w:type="dxa" w:w="1440"/>
          </w:tcPr>
          <w:p>
            <w:r>
              <w:t>2026-05-12</w:t>
            </w:r>
          </w:p>
        </w:tc>
        <w:tc>
          <w:tcPr>
            <w:tcW w:type="dxa" w:w="1440"/>
          </w:tcPr>
          <w:p>
            <w:r>
              <w:t>D000113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RX0002961</w:t>
            </w:r>
          </w:p>
        </w:tc>
        <w:tc>
          <w:tcPr>
            <w:tcW w:type="dxa" w:w="1440"/>
          </w:tcPr>
          <w:p>
            <w:r>
              <w:t>2026-03-07</w:t>
            </w:r>
          </w:p>
        </w:tc>
        <w:tc>
          <w:tcPr>
            <w:tcW w:type="dxa" w:w="1440"/>
          </w:tcPr>
          <w:p>
            <w:r>
              <w:t>D000213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RX0003998</w:t>
            </w:r>
          </w:p>
        </w:tc>
        <w:tc>
          <w:tcPr>
            <w:tcW w:type="dxa" w:w="1440"/>
          </w:tcPr>
          <w:p>
            <w:r>
              <w:t>2026-05-18</w:t>
            </w:r>
          </w:p>
        </w:tc>
        <w:tc>
          <w:tcPr>
            <w:tcW w:type="dxa" w:w="1440"/>
          </w:tcPr>
          <w:p>
            <w:r>
              <w:t>D000087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Reversed</w:t>
            </w:r>
          </w:p>
        </w:tc>
      </w:tr>
      <w:tr>
        <w:tc>
          <w:tcPr>
            <w:tcW w:type="dxa" w:w="1440"/>
          </w:tcPr>
          <w:p>
            <w:r>
              <w:t>RX0003477</w:t>
            </w:r>
          </w:p>
        </w:tc>
        <w:tc>
          <w:tcPr>
            <w:tcW w:type="dxa" w:w="1440"/>
          </w:tcPr>
          <w:p>
            <w:r>
              <w:t>2026-01-26</w:t>
            </w:r>
          </w:p>
        </w:tc>
        <w:tc>
          <w:tcPr>
            <w:tcW w:type="dxa" w:w="1440"/>
          </w:tcPr>
          <w:p>
            <w:r>
              <w:t>D000270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RX0001382</w:t>
            </w:r>
          </w:p>
        </w:tc>
        <w:tc>
          <w:tcPr>
            <w:tcW w:type="dxa" w:w="1440"/>
          </w:tcPr>
          <w:p>
            <w:r>
              <w:t>2026-03-27</w:t>
            </w:r>
          </w:p>
        </w:tc>
        <w:tc>
          <w:tcPr>
            <w:tcW w:type="dxa" w:w="1440"/>
          </w:tcPr>
          <w:p>
            <w:r>
              <w:t>D000031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RX0003787</w:t>
            </w:r>
          </w:p>
        </w:tc>
        <w:tc>
          <w:tcPr>
            <w:tcW w:type="dxa" w:w="1440"/>
          </w:tcPr>
          <w:p>
            <w:r>
              <w:t>2026-04-27</w:t>
            </w:r>
          </w:p>
        </w:tc>
        <w:tc>
          <w:tcPr>
            <w:tcW w:type="dxa" w:w="1440"/>
          </w:tcPr>
          <w:p>
            <w:r>
              <w:t>D000209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RX0004373</w:t>
            </w:r>
          </w:p>
        </w:tc>
        <w:tc>
          <w:tcPr>
            <w:tcW w:type="dxa" w:w="1440"/>
          </w:tcPr>
          <w:p>
            <w:r>
              <w:t>2026-05-08</w:t>
            </w:r>
          </w:p>
        </w:tc>
        <w:tc>
          <w:tcPr>
            <w:tcW w:type="dxa" w:w="1440"/>
          </w:tcPr>
          <w:p>
            <w:r>
              <w:t>D000027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RX0001789</w:t>
            </w:r>
          </w:p>
        </w:tc>
        <w:tc>
          <w:tcPr>
            <w:tcW w:type="dxa" w:w="1440"/>
          </w:tcPr>
          <w:p>
            <w:r>
              <w:t>2026-06-19</w:t>
            </w:r>
          </w:p>
        </w:tc>
        <w:tc>
          <w:tcPr>
            <w:tcW w:type="dxa" w:w="1440"/>
          </w:tcPr>
          <w:p>
            <w:r>
              <w:t>D000221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104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RX0001488</w:t>
            </w:r>
          </w:p>
        </w:tc>
        <w:tc>
          <w:tcPr>
            <w:tcW w:type="dxa" w:w="1440"/>
          </w:tcPr>
          <w:p>
            <w:r>
              <w:t>2026-04-12</w:t>
            </w:r>
          </w:p>
        </w:tc>
        <w:tc>
          <w:tcPr>
            <w:tcW w:type="dxa" w:w="1440"/>
          </w:tcPr>
          <w:p>
            <w:r>
              <w:t>D000139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RX0000144</w:t>
            </w:r>
          </w:p>
        </w:tc>
        <w:tc>
          <w:tcPr>
            <w:tcW w:type="dxa" w:w="1440"/>
          </w:tcPr>
          <w:p>
            <w:r>
              <w:t>2026-01-06</w:t>
            </w:r>
          </w:p>
        </w:tc>
        <w:tc>
          <w:tcPr>
            <w:tcW w:type="dxa" w:w="1440"/>
          </w:tcPr>
          <w:p>
            <w:r>
              <w:t>D000091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RX0001840</w:t>
            </w:r>
          </w:p>
        </w:tc>
        <w:tc>
          <w:tcPr>
            <w:tcW w:type="dxa" w:w="1440"/>
          </w:tcPr>
          <w:p>
            <w:r>
              <w:t>2026-06-19</w:t>
            </w:r>
          </w:p>
        </w:tc>
        <w:tc>
          <w:tcPr>
            <w:tcW w:type="dxa" w:w="1440"/>
          </w:tcPr>
          <w:p>
            <w:r>
              <w:t>D000169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RX0003633</w:t>
            </w:r>
          </w:p>
        </w:tc>
        <w:tc>
          <w:tcPr>
            <w:tcW w:type="dxa" w:w="1440"/>
          </w:tcPr>
          <w:p>
            <w:r>
              <w:t>2026-01-23</w:t>
            </w:r>
          </w:p>
        </w:tc>
        <w:tc>
          <w:tcPr>
            <w:tcW w:type="dxa" w:w="1440"/>
          </w:tcPr>
          <w:p>
            <w:r>
              <w:t>D000187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81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RX0001961</w:t>
            </w:r>
          </w:p>
        </w:tc>
        <w:tc>
          <w:tcPr>
            <w:tcW w:type="dxa" w:w="1440"/>
          </w:tcPr>
          <w:p>
            <w:r>
              <w:t>2026-03-07</w:t>
            </w:r>
          </w:p>
        </w:tc>
        <w:tc>
          <w:tcPr>
            <w:tcW w:type="dxa" w:w="1440"/>
          </w:tcPr>
          <w:p>
            <w:r>
              <w:t>D000274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RX0004149</w:t>
            </w:r>
          </w:p>
        </w:tc>
        <w:tc>
          <w:tcPr>
            <w:tcW w:type="dxa" w:w="1440"/>
          </w:tcPr>
          <w:p>
            <w:r>
              <w:t>2026-03-07</w:t>
            </w:r>
          </w:p>
        </w:tc>
        <w:tc>
          <w:tcPr>
            <w:tcW w:type="dxa" w:w="1440"/>
          </w:tcPr>
          <w:p>
            <w:r>
              <w:t>D000030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RX0001923</w:t>
            </w:r>
          </w:p>
        </w:tc>
        <w:tc>
          <w:tcPr>
            <w:tcW w:type="dxa" w:w="1440"/>
          </w:tcPr>
          <w:p>
            <w:r>
              <w:t>2026-05-11</w:t>
            </w:r>
          </w:p>
        </w:tc>
        <w:tc>
          <w:tcPr>
            <w:tcW w:type="dxa" w:w="1440"/>
          </w:tcPr>
          <w:p>
            <w:r>
              <w:t>D000175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RX0001842</w:t>
            </w:r>
          </w:p>
        </w:tc>
        <w:tc>
          <w:tcPr>
            <w:tcW w:type="dxa" w:w="1440"/>
          </w:tcPr>
          <w:p>
            <w:r>
              <w:t>2026-06-26</w:t>
            </w:r>
          </w:p>
        </w:tc>
        <w:tc>
          <w:tcPr>
            <w:tcW w:type="dxa" w:w="1440"/>
          </w:tcPr>
          <w:p>
            <w:r>
              <w:t>D000138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RX0002359</w:t>
            </w:r>
          </w:p>
        </w:tc>
        <w:tc>
          <w:tcPr>
            <w:tcW w:type="dxa" w:w="1440"/>
          </w:tcPr>
          <w:p>
            <w:r>
              <w:t>2026-06-21</w:t>
            </w:r>
          </w:p>
        </w:tc>
        <w:tc>
          <w:tcPr>
            <w:tcW w:type="dxa" w:w="1440"/>
          </w:tcPr>
          <w:p>
            <w:r>
              <w:t>D000233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54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RX0004143</w:t>
            </w:r>
          </w:p>
        </w:tc>
        <w:tc>
          <w:tcPr>
            <w:tcW w:type="dxa" w:w="1440"/>
          </w:tcPr>
          <w:p>
            <w:r>
              <w:t>2026-02-15</w:t>
            </w:r>
          </w:p>
        </w:tc>
        <w:tc>
          <w:tcPr>
            <w:tcW w:type="dxa" w:w="1440"/>
          </w:tcPr>
          <w:p>
            <w:r>
              <w:t>D000059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RX0002439</w:t>
            </w:r>
          </w:p>
        </w:tc>
        <w:tc>
          <w:tcPr>
            <w:tcW w:type="dxa" w:w="1440"/>
          </w:tcPr>
          <w:p>
            <w:r>
              <w:t>2026-02-22</w:t>
            </w:r>
          </w:p>
        </w:tc>
        <w:tc>
          <w:tcPr>
            <w:tcW w:type="dxa" w:w="1440"/>
          </w:tcPr>
          <w:p>
            <w:r>
              <w:t>D000011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RX0002147</w:t>
            </w:r>
          </w:p>
        </w:tc>
        <w:tc>
          <w:tcPr>
            <w:tcW w:type="dxa" w:w="1440"/>
          </w:tcPr>
          <w:p>
            <w:r>
              <w:t>2026-05-18</w:t>
            </w:r>
          </w:p>
        </w:tc>
        <w:tc>
          <w:tcPr>
            <w:tcW w:type="dxa" w:w="1440"/>
          </w:tcPr>
          <w:p>
            <w:r>
              <w:t>D000117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RX0000107</w:t>
            </w:r>
          </w:p>
        </w:tc>
        <w:tc>
          <w:tcPr>
            <w:tcW w:type="dxa" w:w="1440"/>
          </w:tcPr>
          <w:p>
            <w:r>
              <w:t>2026-01-18</w:t>
            </w:r>
          </w:p>
        </w:tc>
        <w:tc>
          <w:tcPr>
            <w:tcW w:type="dxa" w:w="1440"/>
          </w:tcPr>
          <w:p>
            <w:r>
              <w:t>D000020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RX0003992</w:t>
            </w:r>
          </w:p>
        </w:tc>
        <w:tc>
          <w:tcPr>
            <w:tcW w:type="dxa" w:w="1440"/>
          </w:tcPr>
          <w:p>
            <w:r>
              <w:t>2026-04-27</w:t>
            </w:r>
          </w:p>
        </w:tc>
        <w:tc>
          <w:tcPr>
            <w:tcW w:type="dxa" w:w="1440"/>
          </w:tcPr>
          <w:p>
            <w:r>
              <w:t>D000036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RX0002475</w:t>
            </w:r>
          </w:p>
        </w:tc>
        <w:tc>
          <w:tcPr>
            <w:tcW w:type="dxa" w:w="1440"/>
          </w:tcPr>
          <w:p>
            <w:r>
              <w:t>2026-03-12</w:t>
            </w:r>
          </w:p>
        </w:tc>
        <w:tc>
          <w:tcPr>
            <w:tcW w:type="dxa" w:w="1440"/>
          </w:tcPr>
          <w:p>
            <w:r>
              <w:t>D000208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RX0000860</w:t>
            </w:r>
          </w:p>
        </w:tc>
        <w:tc>
          <w:tcPr>
            <w:tcW w:type="dxa" w:w="1440"/>
          </w:tcPr>
          <w:p>
            <w:r>
              <w:t>2026-05-04</w:t>
            </w:r>
          </w:p>
        </w:tc>
        <w:tc>
          <w:tcPr>
            <w:tcW w:type="dxa" w:w="1440"/>
          </w:tcPr>
          <w:p>
            <w:r>
              <w:t>D000040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RX0003761</w:t>
            </w:r>
          </w:p>
        </w:tc>
        <w:tc>
          <w:tcPr>
            <w:tcW w:type="dxa" w:w="1440"/>
          </w:tcPr>
          <w:p>
            <w:r>
              <w:t>2026-06-05</w:t>
            </w:r>
          </w:p>
        </w:tc>
        <w:tc>
          <w:tcPr>
            <w:tcW w:type="dxa" w:w="1440"/>
          </w:tcPr>
          <w:p>
            <w:r>
              <w:t>D000185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RX0000143</w:t>
            </w:r>
          </w:p>
        </w:tc>
        <w:tc>
          <w:tcPr>
            <w:tcW w:type="dxa" w:w="1440"/>
          </w:tcPr>
          <w:p>
            <w:r>
              <w:t>2026-01-13</w:t>
            </w:r>
          </w:p>
        </w:tc>
        <w:tc>
          <w:tcPr>
            <w:tcW w:type="dxa" w:w="1440"/>
          </w:tcPr>
          <w:p>
            <w:r>
              <w:t>D000052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RX0001403</w:t>
            </w:r>
          </w:p>
        </w:tc>
        <w:tc>
          <w:tcPr>
            <w:tcW w:type="dxa" w:w="1440"/>
          </w:tcPr>
          <w:p>
            <w:r>
              <w:t>2026-02-05</w:t>
            </w:r>
          </w:p>
        </w:tc>
        <w:tc>
          <w:tcPr>
            <w:tcW w:type="dxa" w:w="1440"/>
          </w:tcPr>
          <w:p>
            <w:r>
              <w:t>D000246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RX0004354</w:t>
            </w:r>
          </w:p>
        </w:tc>
        <w:tc>
          <w:tcPr>
            <w:tcW w:type="dxa" w:w="1440"/>
          </w:tcPr>
          <w:p>
            <w:r>
              <w:t>2026-02-27</w:t>
            </w:r>
          </w:p>
        </w:tc>
        <w:tc>
          <w:tcPr>
            <w:tcW w:type="dxa" w:w="1440"/>
          </w:tcPr>
          <w:p>
            <w:r>
              <w:t>D000027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RX0001443</w:t>
            </w:r>
          </w:p>
        </w:tc>
        <w:tc>
          <w:tcPr>
            <w:tcW w:type="dxa" w:w="1440"/>
          </w:tcPr>
          <w:p>
            <w:r>
              <w:t>2026-04-20</w:t>
            </w:r>
          </w:p>
        </w:tc>
        <w:tc>
          <w:tcPr>
            <w:tcW w:type="dxa" w:w="1440"/>
          </w:tcPr>
          <w:p>
            <w:r>
              <w:t>D000283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RX0000907</w:t>
            </w:r>
          </w:p>
        </w:tc>
        <w:tc>
          <w:tcPr>
            <w:tcW w:type="dxa" w:w="1440"/>
          </w:tcPr>
          <w:p>
            <w:r>
              <w:t>2026-01-09</w:t>
            </w:r>
          </w:p>
        </w:tc>
        <w:tc>
          <w:tcPr>
            <w:tcW w:type="dxa" w:w="1440"/>
          </w:tcPr>
          <w:p>
            <w:r>
              <w:t>D000050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RX0000271</w:t>
            </w:r>
          </w:p>
        </w:tc>
        <w:tc>
          <w:tcPr>
            <w:tcW w:type="dxa" w:w="1440"/>
          </w:tcPr>
          <w:p>
            <w:r>
              <w:t>2026-02-09</w:t>
            </w:r>
          </w:p>
        </w:tc>
        <w:tc>
          <w:tcPr>
            <w:tcW w:type="dxa" w:w="1440"/>
          </w:tcPr>
          <w:p>
            <w:r>
              <w:t>D000234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RX0000836</w:t>
            </w:r>
          </w:p>
        </w:tc>
        <w:tc>
          <w:tcPr>
            <w:tcW w:type="dxa" w:w="1440"/>
          </w:tcPr>
          <w:p>
            <w:r>
              <w:t>2026-07-07</w:t>
            </w:r>
          </w:p>
        </w:tc>
        <w:tc>
          <w:tcPr>
            <w:tcW w:type="dxa" w:w="1440"/>
          </w:tcPr>
          <w:p>
            <w:r>
              <w:t>D000126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Cancelled</w:t>
            </w:r>
          </w:p>
        </w:tc>
      </w:tr>
      <w:tr>
        <w:tc>
          <w:tcPr>
            <w:tcW w:type="dxa" w:w="1440"/>
          </w:tcPr>
          <w:p>
            <w:r>
              <w:t>RX0001478</w:t>
            </w:r>
          </w:p>
        </w:tc>
        <w:tc>
          <w:tcPr>
            <w:tcW w:type="dxa" w:w="1440"/>
          </w:tcPr>
          <w:p>
            <w:r>
              <w:t>2026-07-27</w:t>
            </w:r>
          </w:p>
        </w:tc>
        <w:tc>
          <w:tcPr>
            <w:tcW w:type="dxa" w:w="1440"/>
          </w:tcPr>
          <w:p>
            <w:r>
              <w:t>D000026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54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RX0000529</w:t>
            </w:r>
          </w:p>
        </w:tc>
        <w:tc>
          <w:tcPr>
            <w:tcW w:type="dxa" w:w="1440"/>
          </w:tcPr>
          <w:p>
            <w:r>
              <w:t>2026-06-17</w:t>
            </w:r>
          </w:p>
        </w:tc>
        <w:tc>
          <w:tcPr>
            <w:tcW w:type="dxa" w:w="1440"/>
          </w:tcPr>
          <w:p>
            <w:r>
              <w:t>D000290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54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RX0000051</w:t>
            </w:r>
          </w:p>
        </w:tc>
        <w:tc>
          <w:tcPr>
            <w:tcW w:type="dxa" w:w="1440"/>
          </w:tcPr>
          <w:p>
            <w:r>
              <w:t>2026-07-04</w:t>
            </w:r>
          </w:p>
        </w:tc>
        <w:tc>
          <w:tcPr>
            <w:tcW w:type="dxa" w:w="1440"/>
          </w:tcPr>
          <w:p>
            <w:r>
              <w:t>D000277</w:t>
            </w:r>
          </w:p>
        </w:tc>
        <w:tc>
          <w:tcPr>
            <w:tcW w:type="dxa" w:w="1440"/>
          </w:tcPr>
          <w:p>
            <w:r>
              <w:t>P001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RX0000607</w:t>
            </w:r>
          </w:p>
        </w:tc>
        <w:tc>
          <w:tcPr>
            <w:tcW w:type="dxa" w:w="1440"/>
          </w:tcPr>
          <w:p>
            <w:r>
              <w:t>2026-02-27</w:t>
            </w:r>
          </w:p>
        </w:tc>
        <w:tc>
          <w:tcPr>
            <w:tcW w:type="dxa" w:w="1440"/>
          </w:tcPr>
          <w:p>
            <w:r>
              <w:t>D000291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RX0001724</w:t>
            </w:r>
          </w:p>
        </w:tc>
        <w:tc>
          <w:tcPr>
            <w:tcW w:type="dxa" w:w="1440"/>
          </w:tcPr>
          <w:p>
            <w:r>
              <w:t>2026-06-23</w:t>
            </w:r>
          </w:p>
        </w:tc>
        <w:tc>
          <w:tcPr>
            <w:tcW w:type="dxa" w:w="1440"/>
          </w:tcPr>
          <w:p>
            <w:r>
              <w:t>D000138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RX0003029</w:t>
            </w:r>
          </w:p>
        </w:tc>
        <w:tc>
          <w:tcPr>
            <w:tcW w:type="dxa" w:w="1440"/>
          </w:tcPr>
          <w:p>
            <w:r>
              <w:t>2026-05-13</w:t>
            </w:r>
          </w:p>
        </w:tc>
        <w:tc>
          <w:tcPr>
            <w:tcW w:type="dxa" w:w="1440"/>
          </w:tcPr>
          <w:p>
            <w:r>
              <w:t>D000100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RX0004287</w:t>
            </w:r>
          </w:p>
        </w:tc>
        <w:tc>
          <w:tcPr>
            <w:tcW w:type="dxa" w:w="1440"/>
          </w:tcPr>
          <w:p>
            <w:r>
              <w:t>2026-01-11</w:t>
            </w:r>
          </w:p>
        </w:tc>
        <w:tc>
          <w:tcPr>
            <w:tcW w:type="dxa" w:w="1440"/>
          </w:tcPr>
          <w:p>
            <w:r>
              <w:t>D000157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RX0003602</w:t>
            </w:r>
          </w:p>
        </w:tc>
        <w:tc>
          <w:tcPr>
            <w:tcW w:type="dxa" w:w="1440"/>
          </w:tcPr>
          <w:p>
            <w:r>
              <w:t>2026-07-12</w:t>
            </w:r>
          </w:p>
        </w:tc>
        <w:tc>
          <w:tcPr>
            <w:tcW w:type="dxa" w:w="1440"/>
          </w:tcPr>
          <w:p>
            <w:r>
              <w:t>D000010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146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RX0000221</w:t>
            </w:r>
          </w:p>
        </w:tc>
        <w:tc>
          <w:tcPr>
            <w:tcW w:type="dxa" w:w="1440"/>
          </w:tcPr>
          <w:p>
            <w:r>
              <w:t>2026-05-02</w:t>
            </w:r>
          </w:p>
        </w:tc>
        <w:tc>
          <w:tcPr>
            <w:tcW w:type="dxa" w:w="1440"/>
          </w:tcPr>
          <w:p>
            <w:r>
              <w:t>D000219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RX0000978</w:t>
            </w:r>
          </w:p>
        </w:tc>
        <w:tc>
          <w:tcPr>
            <w:tcW w:type="dxa" w:w="1440"/>
          </w:tcPr>
          <w:p>
            <w:r>
              <w:t>2026-05-27</w:t>
            </w:r>
          </w:p>
        </w:tc>
        <w:tc>
          <w:tcPr>
            <w:tcW w:type="dxa" w:w="1440"/>
          </w:tcPr>
          <w:p>
            <w:r>
              <w:t>D000251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RX0002675</w:t>
            </w:r>
          </w:p>
        </w:tc>
        <w:tc>
          <w:tcPr>
            <w:tcW w:type="dxa" w:w="1440"/>
          </w:tcPr>
          <w:p>
            <w:r>
              <w:t>2026-01-09</w:t>
            </w:r>
          </w:p>
        </w:tc>
        <w:tc>
          <w:tcPr>
            <w:tcW w:type="dxa" w:w="1440"/>
          </w:tcPr>
          <w:p>
            <w:r>
              <w:t>D000225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RX0002519</w:t>
            </w:r>
          </w:p>
        </w:tc>
        <w:tc>
          <w:tcPr>
            <w:tcW w:type="dxa" w:w="1440"/>
          </w:tcPr>
          <w:p>
            <w:r>
              <w:t>2026-07-19</w:t>
            </w:r>
          </w:p>
        </w:tc>
        <w:tc>
          <w:tcPr>
            <w:tcW w:type="dxa" w:w="1440"/>
          </w:tcPr>
          <w:p>
            <w:r>
              <w:t>D000237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Reversed</w:t>
            </w:r>
          </w:p>
        </w:tc>
      </w:tr>
      <w:tr>
        <w:tc>
          <w:tcPr>
            <w:tcW w:type="dxa" w:w="1440"/>
          </w:tcPr>
          <w:p>
            <w:r>
              <w:t>RX0003730</w:t>
            </w:r>
          </w:p>
        </w:tc>
        <w:tc>
          <w:tcPr>
            <w:tcW w:type="dxa" w:w="1440"/>
          </w:tcPr>
          <w:p>
            <w:r>
              <w:t>2026-05-25</w:t>
            </w:r>
          </w:p>
        </w:tc>
        <w:tc>
          <w:tcPr>
            <w:tcW w:type="dxa" w:w="1440"/>
          </w:tcPr>
          <w:p>
            <w:r>
              <w:t>D000151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RX0002283</w:t>
            </w:r>
          </w:p>
        </w:tc>
        <w:tc>
          <w:tcPr>
            <w:tcW w:type="dxa" w:w="1440"/>
          </w:tcPr>
          <w:p>
            <w:r>
              <w:t>2026-05-16</w:t>
            </w:r>
          </w:p>
        </w:tc>
        <w:tc>
          <w:tcPr>
            <w:tcW w:type="dxa" w:w="1440"/>
          </w:tcPr>
          <w:p>
            <w:r>
              <w:t>D000019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97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RX0000576</w:t>
            </w:r>
          </w:p>
        </w:tc>
        <w:tc>
          <w:tcPr>
            <w:tcW w:type="dxa" w:w="1440"/>
          </w:tcPr>
          <w:p>
            <w:r>
              <w:t>2026-06-22</w:t>
            </w:r>
          </w:p>
        </w:tc>
        <w:tc>
          <w:tcPr>
            <w:tcW w:type="dxa" w:w="1440"/>
          </w:tcPr>
          <w:p>
            <w:r>
              <w:t>D000261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RX0002649</w:t>
            </w:r>
          </w:p>
        </w:tc>
        <w:tc>
          <w:tcPr>
            <w:tcW w:type="dxa" w:w="1440"/>
          </w:tcPr>
          <w:p>
            <w:r>
              <w:t>2026-01-16</w:t>
            </w:r>
          </w:p>
        </w:tc>
        <w:tc>
          <w:tcPr>
            <w:tcW w:type="dxa" w:w="1440"/>
          </w:tcPr>
          <w:p>
            <w:r>
              <w:t>D000096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RX0002315</w:t>
            </w:r>
          </w:p>
        </w:tc>
        <w:tc>
          <w:tcPr>
            <w:tcW w:type="dxa" w:w="1440"/>
          </w:tcPr>
          <w:p>
            <w:r>
              <w:t>2026-02-10</w:t>
            </w:r>
          </w:p>
        </w:tc>
        <w:tc>
          <w:tcPr>
            <w:tcW w:type="dxa" w:w="1440"/>
          </w:tcPr>
          <w:p>
            <w:r>
              <w:t>D000292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RX0000363</w:t>
            </w:r>
          </w:p>
        </w:tc>
        <w:tc>
          <w:tcPr>
            <w:tcW w:type="dxa" w:w="1440"/>
          </w:tcPr>
          <w:p>
            <w:r>
              <w:t>2026-06-23</w:t>
            </w:r>
          </w:p>
        </w:tc>
        <w:tc>
          <w:tcPr>
            <w:tcW w:type="dxa" w:w="1440"/>
          </w:tcPr>
          <w:p>
            <w:r>
              <w:t>D000172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RX0003018</w:t>
            </w:r>
          </w:p>
        </w:tc>
        <w:tc>
          <w:tcPr>
            <w:tcW w:type="dxa" w:w="1440"/>
          </w:tcPr>
          <w:p>
            <w:r>
              <w:t>2026-02-26</w:t>
            </w:r>
          </w:p>
        </w:tc>
        <w:tc>
          <w:tcPr>
            <w:tcW w:type="dxa" w:w="1440"/>
          </w:tcPr>
          <w:p>
            <w:r>
              <w:t>D000066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68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RX0004272</w:t>
            </w:r>
          </w:p>
        </w:tc>
        <w:tc>
          <w:tcPr>
            <w:tcW w:type="dxa" w:w="1440"/>
          </w:tcPr>
          <w:p>
            <w:r>
              <w:t>2026-05-26</w:t>
            </w:r>
          </w:p>
        </w:tc>
        <w:tc>
          <w:tcPr>
            <w:tcW w:type="dxa" w:w="1440"/>
          </w:tcPr>
          <w:p>
            <w:r>
              <w:t>D000133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RX0003101</w:t>
            </w:r>
          </w:p>
        </w:tc>
        <w:tc>
          <w:tcPr>
            <w:tcW w:type="dxa" w:w="1440"/>
          </w:tcPr>
          <w:p>
            <w:r>
              <w:t>2026-02-10</w:t>
            </w:r>
          </w:p>
        </w:tc>
        <w:tc>
          <w:tcPr>
            <w:tcW w:type="dxa" w:w="1440"/>
          </w:tcPr>
          <w:p>
            <w:r>
              <w:t>D000273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RX0003582</w:t>
            </w:r>
          </w:p>
        </w:tc>
        <w:tc>
          <w:tcPr>
            <w:tcW w:type="dxa" w:w="1440"/>
          </w:tcPr>
          <w:p>
            <w:r>
              <w:t>2026-01-13</w:t>
            </w:r>
          </w:p>
        </w:tc>
        <w:tc>
          <w:tcPr>
            <w:tcW w:type="dxa" w:w="1440"/>
          </w:tcPr>
          <w:p>
            <w:r>
              <w:t>D000263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RX0003567</w:t>
            </w:r>
          </w:p>
        </w:tc>
        <w:tc>
          <w:tcPr>
            <w:tcW w:type="dxa" w:w="1440"/>
          </w:tcPr>
          <w:p>
            <w:r>
              <w:t>2026-03-20</w:t>
            </w:r>
          </w:p>
        </w:tc>
        <w:tc>
          <w:tcPr>
            <w:tcW w:type="dxa" w:w="1440"/>
          </w:tcPr>
          <w:p>
            <w:r>
              <w:t>D000263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RX0003801</w:t>
            </w:r>
          </w:p>
        </w:tc>
        <w:tc>
          <w:tcPr>
            <w:tcW w:type="dxa" w:w="1440"/>
          </w:tcPr>
          <w:p>
            <w:r>
              <w:t>2026-07-18</w:t>
            </w:r>
          </w:p>
        </w:tc>
        <w:tc>
          <w:tcPr>
            <w:tcW w:type="dxa" w:w="1440"/>
          </w:tcPr>
          <w:p>
            <w:r>
              <w:t>D000060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RX0000428</w:t>
            </w:r>
          </w:p>
        </w:tc>
        <w:tc>
          <w:tcPr>
            <w:tcW w:type="dxa" w:w="1440"/>
          </w:tcPr>
          <w:p>
            <w:r>
              <w:t>2026-06-11</w:t>
            </w:r>
          </w:p>
        </w:tc>
        <w:tc>
          <w:tcPr>
            <w:tcW w:type="dxa" w:w="1440"/>
          </w:tcPr>
          <w:p>
            <w:r>
              <w:t>D000172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RX0003167</w:t>
            </w:r>
          </w:p>
        </w:tc>
        <w:tc>
          <w:tcPr>
            <w:tcW w:type="dxa" w:w="1440"/>
          </w:tcPr>
          <w:p>
            <w:r>
              <w:t>2026-06-26</w:t>
            </w:r>
          </w:p>
        </w:tc>
        <w:tc>
          <w:tcPr>
            <w:tcW w:type="dxa" w:w="1440"/>
          </w:tcPr>
          <w:p>
            <w:r>
              <w:t>D000079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RX0000676</w:t>
            </w:r>
          </w:p>
        </w:tc>
        <w:tc>
          <w:tcPr>
            <w:tcW w:type="dxa" w:w="1440"/>
          </w:tcPr>
          <w:p>
            <w:r>
              <w:t>2026-06-11</w:t>
            </w:r>
          </w:p>
        </w:tc>
        <w:tc>
          <w:tcPr>
            <w:tcW w:type="dxa" w:w="1440"/>
          </w:tcPr>
          <w:p>
            <w:r>
              <w:t>D000055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RX0000266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D000295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RX0000117</w:t>
            </w:r>
          </w:p>
        </w:tc>
        <w:tc>
          <w:tcPr>
            <w:tcW w:type="dxa" w:w="1440"/>
          </w:tcPr>
          <w:p>
            <w:r>
              <w:t>2026-03-06</w:t>
            </w:r>
          </w:p>
        </w:tc>
        <w:tc>
          <w:tcPr>
            <w:tcW w:type="dxa" w:w="1440"/>
          </w:tcPr>
          <w:p>
            <w:r>
              <w:t>D000203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RX0001552</w:t>
            </w:r>
          </w:p>
        </w:tc>
        <w:tc>
          <w:tcPr>
            <w:tcW w:type="dxa" w:w="1440"/>
          </w:tcPr>
          <w:p>
            <w:r>
              <w:t>2026-05-16</w:t>
            </w:r>
          </w:p>
        </w:tc>
        <w:tc>
          <w:tcPr>
            <w:tcW w:type="dxa" w:w="1440"/>
          </w:tcPr>
          <w:p>
            <w:r>
              <w:t>D000161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RX0002342</w:t>
            </w:r>
          </w:p>
        </w:tc>
        <w:tc>
          <w:tcPr>
            <w:tcW w:type="dxa" w:w="1440"/>
          </w:tcPr>
          <w:p>
            <w:r>
              <w:t>2026-01-05</w:t>
            </w:r>
          </w:p>
        </w:tc>
        <w:tc>
          <w:tcPr>
            <w:tcW w:type="dxa" w:w="1440"/>
          </w:tcPr>
          <w:p>
            <w:r>
              <w:t>D000094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71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RX0002708</w:t>
            </w:r>
          </w:p>
        </w:tc>
        <w:tc>
          <w:tcPr>
            <w:tcW w:type="dxa" w:w="1440"/>
          </w:tcPr>
          <w:p>
            <w:r>
              <w:t>2026-07-12</w:t>
            </w:r>
          </w:p>
        </w:tc>
        <w:tc>
          <w:tcPr>
            <w:tcW w:type="dxa" w:w="1440"/>
          </w:tcPr>
          <w:p>
            <w:r>
              <w:t>D000225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RX0003878</w:t>
            </w:r>
          </w:p>
        </w:tc>
        <w:tc>
          <w:tcPr>
            <w:tcW w:type="dxa" w:w="1440"/>
          </w:tcPr>
          <w:p>
            <w:r>
              <w:t>2026-07-10</w:t>
            </w:r>
          </w:p>
        </w:tc>
        <w:tc>
          <w:tcPr>
            <w:tcW w:type="dxa" w:w="1440"/>
          </w:tcPr>
          <w:p>
            <w:r>
              <w:t>D000131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RX0001194</w:t>
            </w:r>
          </w:p>
        </w:tc>
        <w:tc>
          <w:tcPr>
            <w:tcW w:type="dxa" w:w="1440"/>
          </w:tcPr>
          <w:p>
            <w:r>
              <w:t>2026-05-25</w:t>
            </w:r>
          </w:p>
        </w:tc>
        <w:tc>
          <w:tcPr>
            <w:tcW w:type="dxa" w:w="1440"/>
          </w:tcPr>
          <w:p>
            <w:r>
              <w:t>D000271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RX0001795</w:t>
            </w:r>
          </w:p>
        </w:tc>
        <w:tc>
          <w:tcPr>
            <w:tcW w:type="dxa" w:w="1440"/>
          </w:tcPr>
          <w:p>
            <w:r>
              <w:t>2026-01-24</w:t>
            </w:r>
          </w:p>
        </w:tc>
        <w:tc>
          <w:tcPr>
            <w:tcW w:type="dxa" w:w="1440"/>
          </w:tcPr>
          <w:p>
            <w:r>
              <w:t>D000221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RX0001604</w:t>
            </w:r>
          </w:p>
        </w:tc>
        <w:tc>
          <w:tcPr>
            <w:tcW w:type="dxa" w:w="1440"/>
          </w:tcPr>
          <w:p>
            <w:r>
              <w:t>2026-06-26</w:t>
            </w:r>
          </w:p>
        </w:tc>
        <w:tc>
          <w:tcPr>
            <w:tcW w:type="dxa" w:w="1440"/>
          </w:tcPr>
          <w:p>
            <w:r>
              <w:t>D000124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RX0004047</w:t>
            </w:r>
          </w:p>
        </w:tc>
        <w:tc>
          <w:tcPr>
            <w:tcW w:type="dxa" w:w="1440"/>
          </w:tcPr>
          <w:p>
            <w:r>
              <w:t>2026-03-15</w:t>
            </w:r>
          </w:p>
        </w:tc>
        <w:tc>
          <w:tcPr>
            <w:tcW w:type="dxa" w:w="1440"/>
          </w:tcPr>
          <w:p>
            <w:r>
              <w:t>D000280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RX0000251</w:t>
            </w:r>
          </w:p>
        </w:tc>
        <w:tc>
          <w:tcPr>
            <w:tcW w:type="dxa" w:w="1440"/>
          </w:tcPr>
          <w:p>
            <w:r>
              <w:t>2026-05-09</w:t>
            </w:r>
          </w:p>
        </w:tc>
        <w:tc>
          <w:tcPr>
            <w:tcW w:type="dxa" w:w="1440"/>
          </w:tcPr>
          <w:p>
            <w:r>
              <w:t>D000224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RX0003248</w:t>
            </w:r>
          </w:p>
        </w:tc>
        <w:tc>
          <w:tcPr>
            <w:tcW w:type="dxa" w:w="1440"/>
          </w:tcPr>
          <w:p>
            <w:r>
              <w:t>2026-04-26</w:t>
            </w:r>
          </w:p>
        </w:tc>
        <w:tc>
          <w:tcPr>
            <w:tcW w:type="dxa" w:w="1440"/>
          </w:tcPr>
          <w:p>
            <w:r>
              <w:t>D000079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RX0002681</w:t>
            </w:r>
          </w:p>
        </w:tc>
        <w:tc>
          <w:tcPr>
            <w:tcW w:type="dxa" w:w="1440"/>
          </w:tcPr>
          <w:p>
            <w:r>
              <w:t>2026-02-10</w:t>
            </w:r>
          </w:p>
        </w:tc>
        <w:tc>
          <w:tcPr>
            <w:tcW w:type="dxa" w:w="1440"/>
          </w:tcPr>
          <w:p>
            <w:r>
              <w:t>D000177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RX0000919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D000251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RX0001466</w:t>
            </w:r>
          </w:p>
        </w:tc>
        <w:tc>
          <w:tcPr>
            <w:tcW w:type="dxa" w:w="1440"/>
          </w:tcPr>
          <w:p>
            <w:r>
              <w:t>2026-03-02</w:t>
            </w:r>
          </w:p>
        </w:tc>
        <w:tc>
          <w:tcPr>
            <w:tcW w:type="dxa" w:w="1440"/>
          </w:tcPr>
          <w:p>
            <w:r>
              <w:t>D000024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RX0002134</w:t>
            </w:r>
          </w:p>
        </w:tc>
        <w:tc>
          <w:tcPr>
            <w:tcW w:type="dxa" w:w="1440"/>
          </w:tcPr>
          <w:p>
            <w:r>
              <w:t>2026-01-07</w:t>
            </w:r>
          </w:p>
        </w:tc>
        <w:tc>
          <w:tcPr>
            <w:tcW w:type="dxa" w:w="1440"/>
          </w:tcPr>
          <w:p>
            <w:r>
              <w:t>D000260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RX0000475</w:t>
            </w:r>
          </w:p>
        </w:tc>
        <w:tc>
          <w:tcPr>
            <w:tcW w:type="dxa" w:w="1440"/>
          </w:tcPr>
          <w:p>
            <w:r>
              <w:t>2026-04-18</w:t>
            </w:r>
          </w:p>
        </w:tc>
        <w:tc>
          <w:tcPr>
            <w:tcW w:type="dxa" w:w="1440"/>
          </w:tcPr>
          <w:p>
            <w:r>
              <w:t>D000076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RX0002162</w:t>
            </w:r>
          </w:p>
        </w:tc>
        <w:tc>
          <w:tcPr>
            <w:tcW w:type="dxa" w:w="1440"/>
          </w:tcPr>
          <w:p>
            <w:r>
              <w:t>2026-01-05</w:t>
            </w:r>
          </w:p>
        </w:tc>
        <w:tc>
          <w:tcPr>
            <w:tcW w:type="dxa" w:w="1440"/>
          </w:tcPr>
          <w:p>
            <w:r>
              <w:t>D000123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RX0001045</w:t>
            </w:r>
          </w:p>
        </w:tc>
        <w:tc>
          <w:tcPr>
            <w:tcW w:type="dxa" w:w="1440"/>
          </w:tcPr>
          <w:p>
            <w:r>
              <w:t>2026-03-07</w:t>
            </w:r>
          </w:p>
        </w:tc>
        <w:tc>
          <w:tcPr>
            <w:tcW w:type="dxa" w:w="1440"/>
          </w:tcPr>
          <w:p>
            <w:r>
              <w:t>D000241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RX0000868</w:t>
            </w:r>
          </w:p>
        </w:tc>
        <w:tc>
          <w:tcPr>
            <w:tcW w:type="dxa" w:w="1440"/>
          </w:tcPr>
          <w:p>
            <w:r>
              <w:t>2026-07-07</w:t>
            </w:r>
          </w:p>
        </w:tc>
        <w:tc>
          <w:tcPr>
            <w:tcW w:type="dxa" w:w="1440"/>
          </w:tcPr>
          <w:p>
            <w:r>
              <w:t>D000007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RX0000008</w:t>
            </w:r>
          </w:p>
        </w:tc>
        <w:tc>
          <w:tcPr>
            <w:tcW w:type="dxa" w:w="1440"/>
          </w:tcPr>
          <w:p>
            <w:r>
              <w:t>2026-02-11</w:t>
            </w:r>
          </w:p>
        </w:tc>
        <w:tc>
          <w:tcPr>
            <w:tcW w:type="dxa" w:w="1440"/>
          </w:tcPr>
          <w:p>
            <w:r>
              <w:t>D000186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RX0000284</w:t>
            </w:r>
          </w:p>
        </w:tc>
        <w:tc>
          <w:tcPr>
            <w:tcW w:type="dxa" w:w="1440"/>
          </w:tcPr>
          <w:p>
            <w:r>
              <w:t>2026-06-04</w:t>
            </w:r>
          </w:p>
        </w:tc>
        <w:tc>
          <w:tcPr>
            <w:tcW w:type="dxa" w:w="1440"/>
          </w:tcPr>
          <w:p>
            <w:r>
              <w:t>D000001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RX0002922</w:t>
            </w:r>
          </w:p>
        </w:tc>
        <w:tc>
          <w:tcPr>
            <w:tcW w:type="dxa" w:w="1440"/>
          </w:tcPr>
          <w:p>
            <w:r>
              <w:t>2026-05-10</w:t>
            </w:r>
          </w:p>
        </w:tc>
        <w:tc>
          <w:tcPr>
            <w:tcW w:type="dxa" w:w="1440"/>
          </w:tcPr>
          <w:p>
            <w:r>
              <w:t>D000252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RX0003478</w:t>
            </w:r>
          </w:p>
        </w:tc>
        <w:tc>
          <w:tcPr>
            <w:tcW w:type="dxa" w:w="1440"/>
          </w:tcPr>
          <w:p>
            <w:r>
              <w:t>2026-01-24</w:t>
            </w:r>
          </w:p>
        </w:tc>
        <w:tc>
          <w:tcPr>
            <w:tcW w:type="dxa" w:w="1440"/>
          </w:tcPr>
          <w:p>
            <w:r>
              <w:t>D000193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RX0000952</w:t>
            </w:r>
          </w:p>
        </w:tc>
        <w:tc>
          <w:tcPr>
            <w:tcW w:type="dxa" w:w="1440"/>
          </w:tcPr>
          <w:p>
            <w:r>
              <w:t>2026-06-24</w:t>
            </w:r>
          </w:p>
        </w:tc>
        <w:tc>
          <w:tcPr>
            <w:tcW w:type="dxa" w:w="1440"/>
          </w:tcPr>
          <w:p>
            <w:r>
              <w:t>D000040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RX0004342</w:t>
            </w:r>
          </w:p>
        </w:tc>
        <w:tc>
          <w:tcPr>
            <w:tcW w:type="dxa" w:w="1440"/>
          </w:tcPr>
          <w:p>
            <w:r>
              <w:t>2026-06-14</w:t>
            </w:r>
          </w:p>
        </w:tc>
        <w:tc>
          <w:tcPr>
            <w:tcW w:type="dxa" w:w="1440"/>
          </w:tcPr>
          <w:p>
            <w:r>
              <w:t>D000084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RX0001176</w:t>
            </w:r>
          </w:p>
        </w:tc>
        <w:tc>
          <w:tcPr>
            <w:tcW w:type="dxa" w:w="1440"/>
          </w:tcPr>
          <w:p>
            <w:r>
              <w:t>2026-01-08</w:t>
            </w:r>
          </w:p>
        </w:tc>
        <w:tc>
          <w:tcPr>
            <w:tcW w:type="dxa" w:w="1440"/>
          </w:tcPr>
          <w:p>
            <w:r>
              <w:t>D000289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RX0001417</w:t>
            </w:r>
          </w:p>
        </w:tc>
        <w:tc>
          <w:tcPr>
            <w:tcW w:type="dxa" w:w="1440"/>
          </w:tcPr>
          <w:p>
            <w:r>
              <w:t>2026-05-24</w:t>
            </w:r>
          </w:p>
        </w:tc>
        <w:tc>
          <w:tcPr>
            <w:tcW w:type="dxa" w:w="1440"/>
          </w:tcPr>
          <w:p>
            <w:r>
              <w:t>D000085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RX0002137</w:t>
            </w:r>
          </w:p>
        </w:tc>
        <w:tc>
          <w:tcPr>
            <w:tcW w:type="dxa" w:w="1440"/>
          </w:tcPr>
          <w:p>
            <w:r>
              <w:t>2026-02-10</w:t>
            </w:r>
          </w:p>
        </w:tc>
        <w:tc>
          <w:tcPr>
            <w:tcW w:type="dxa" w:w="1440"/>
          </w:tcPr>
          <w:p>
            <w:r>
              <w:t>D000147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RX0004225</w:t>
            </w:r>
          </w:p>
        </w:tc>
        <w:tc>
          <w:tcPr>
            <w:tcW w:type="dxa" w:w="1440"/>
          </w:tcPr>
          <w:p>
            <w:r>
              <w:t>2026-02-18</w:t>
            </w:r>
          </w:p>
        </w:tc>
        <w:tc>
          <w:tcPr>
            <w:tcW w:type="dxa" w:w="1440"/>
          </w:tcPr>
          <w:p>
            <w:r>
              <w:t>D000214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RX0001157</w:t>
            </w:r>
          </w:p>
        </w:tc>
        <w:tc>
          <w:tcPr>
            <w:tcW w:type="dxa" w:w="1440"/>
          </w:tcPr>
          <w:p>
            <w:r>
              <w:t>2026-03-26</w:t>
            </w:r>
          </w:p>
        </w:tc>
        <w:tc>
          <w:tcPr>
            <w:tcW w:type="dxa" w:w="1440"/>
          </w:tcPr>
          <w:p>
            <w:r>
              <w:t>D000015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RX0001323</w:t>
            </w:r>
          </w:p>
        </w:tc>
        <w:tc>
          <w:tcPr>
            <w:tcW w:type="dxa" w:w="1440"/>
          </w:tcPr>
          <w:p>
            <w:r>
              <w:t>2026-01-13</w:t>
            </w:r>
          </w:p>
        </w:tc>
        <w:tc>
          <w:tcPr>
            <w:tcW w:type="dxa" w:w="1440"/>
          </w:tcPr>
          <w:p>
            <w:r>
              <w:t>D000204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RX0000662</w:t>
            </w:r>
          </w:p>
        </w:tc>
        <w:tc>
          <w:tcPr>
            <w:tcW w:type="dxa" w:w="1440"/>
          </w:tcPr>
          <w:p>
            <w:r>
              <w:t>2026-02-20</w:t>
            </w:r>
          </w:p>
        </w:tc>
        <w:tc>
          <w:tcPr>
            <w:tcW w:type="dxa" w:w="1440"/>
          </w:tcPr>
          <w:p>
            <w:r>
              <w:t>D000029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RX0002582</w:t>
            </w:r>
          </w:p>
        </w:tc>
        <w:tc>
          <w:tcPr>
            <w:tcW w:type="dxa" w:w="1440"/>
          </w:tcPr>
          <w:p>
            <w:r>
              <w:t>2026-03-16</w:t>
            </w:r>
          </w:p>
        </w:tc>
        <w:tc>
          <w:tcPr>
            <w:tcW w:type="dxa" w:w="1440"/>
          </w:tcPr>
          <w:p>
            <w:r>
              <w:t>D000220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Cancelled</w:t>
            </w:r>
          </w:p>
        </w:tc>
      </w:tr>
      <w:tr>
        <w:tc>
          <w:tcPr>
            <w:tcW w:type="dxa" w:w="1440"/>
          </w:tcPr>
          <w:p>
            <w:r>
              <w:t>RX0000957</w:t>
            </w:r>
          </w:p>
        </w:tc>
        <w:tc>
          <w:tcPr>
            <w:tcW w:type="dxa" w:w="1440"/>
          </w:tcPr>
          <w:p>
            <w:r>
              <w:t>2026-06-02</w:t>
            </w:r>
          </w:p>
        </w:tc>
        <w:tc>
          <w:tcPr>
            <w:tcW w:type="dxa" w:w="1440"/>
          </w:tcPr>
          <w:p>
            <w:r>
              <w:t>D000293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RX0002447</w:t>
            </w:r>
          </w:p>
        </w:tc>
        <w:tc>
          <w:tcPr>
            <w:tcW w:type="dxa" w:w="1440"/>
          </w:tcPr>
          <w:p>
            <w:r>
              <w:t>2026-04-15</w:t>
            </w:r>
          </w:p>
        </w:tc>
        <w:tc>
          <w:tcPr>
            <w:tcW w:type="dxa" w:w="1440"/>
          </w:tcPr>
          <w:p>
            <w:r>
              <w:t>D000208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RX0003692</w:t>
            </w:r>
          </w:p>
        </w:tc>
        <w:tc>
          <w:tcPr>
            <w:tcW w:type="dxa" w:w="1440"/>
          </w:tcPr>
          <w:p>
            <w:r>
              <w:t>2026-03-27</w:t>
            </w:r>
          </w:p>
        </w:tc>
        <w:tc>
          <w:tcPr>
            <w:tcW w:type="dxa" w:w="1440"/>
          </w:tcPr>
          <w:p>
            <w:r>
              <w:t>D000151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RX0003301</w:t>
            </w:r>
          </w:p>
        </w:tc>
        <w:tc>
          <w:tcPr>
            <w:tcW w:type="dxa" w:w="1440"/>
          </w:tcPr>
          <w:p>
            <w:r>
              <w:t>2026-02-25</w:t>
            </w:r>
          </w:p>
        </w:tc>
        <w:tc>
          <w:tcPr>
            <w:tcW w:type="dxa" w:w="1440"/>
          </w:tcPr>
          <w:p>
            <w:r>
              <w:t>D000173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RX0000614</w:t>
            </w:r>
          </w:p>
        </w:tc>
        <w:tc>
          <w:tcPr>
            <w:tcW w:type="dxa" w:w="1440"/>
          </w:tcPr>
          <w:p>
            <w:r>
              <w:t>2026-03-03</w:t>
            </w:r>
          </w:p>
        </w:tc>
        <w:tc>
          <w:tcPr>
            <w:tcW w:type="dxa" w:w="1440"/>
          </w:tcPr>
          <w:p>
            <w:r>
              <w:t>D000152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RX0002416</w:t>
            </w:r>
          </w:p>
        </w:tc>
        <w:tc>
          <w:tcPr>
            <w:tcW w:type="dxa" w:w="1440"/>
          </w:tcPr>
          <w:p>
            <w:r>
              <w:t>2026-01-06</w:t>
            </w:r>
          </w:p>
        </w:tc>
        <w:tc>
          <w:tcPr>
            <w:tcW w:type="dxa" w:w="1440"/>
          </w:tcPr>
          <w:p>
            <w:r>
              <w:t>D000237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RX0001644</w:t>
            </w:r>
          </w:p>
        </w:tc>
        <w:tc>
          <w:tcPr>
            <w:tcW w:type="dxa" w:w="1440"/>
          </w:tcPr>
          <w:p>
            <w:r>
              <w:t>2026-01-06</w:t>
            </w:r>
          </w:p>
        </w:tc>
        <w:tc>
          <w:tcPr>
            <w:tcW w:type="dxa" w:w="1440"/>
          </w:tcPr>
          <w:p>
            <w:r>
              <w:t>D000206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RX0000380</w:t>
            </w:r>
          </w:p>
        </w:tc>
        <w:tc>
          <w:tcPr>
            <w:tcW w:type="dxa" w:w="1440"/>
          </w:tcPr>
          <w:p>
            <w:r>
              <w:t>2026-03-13</w:t>
            </w:r>
          </w:p>
        </w:tc>
        <w:tc>
          <w:tcPr>
            <w:tcW w:type="dxa" w:w="1440"/>
          </w:tcPr>
          <w:p>
            <w:r>
              <w:t>D000076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66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RX0001369</w:t>
            </w:r>
          </w:p>
        </w:tc>
        <w:tc>
          <w:tcPr>
            <w:tcW w:type="dxa" w:w="1440"/>
          </w:tcPr>
          <w:p>
            <w:r>
              <w:t>2026-06-16</w:t>
            </w:r>
          </w:p>
        </w:tc>
        <w:tc>
          <w:tcPr>
            <w:tcW w:type="dxa" w:w="1440"/>
          </w:tcPr>
          <w:p>
            <w:r>
              <w:t>D000031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RX0004226</w:t>
            </w:r>
          </w:p>
        </w:tc>
        <w:tc>
          <w:tcPr>
            <w:tcW w:type="dxa" w:w="1440"/>
          </w:tcPr>
          <w:p>
            <w:r>
              <w:t>2026-02-06</w:t>
            </w:r>
          </w:p>
        </w:tc>
        <w:tc>
          <w:tcPr>
            <w:tcW w:type="dxa" w:w="1440"/>
          </w:tcPr>
          <w:p>
            <w:r>
              <w:t>D000157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RX0003357</w:t>
            </w:r>
          </w:p>
        </w:tc>
        <w:tc>
          <w:tcPr>
            <w:tcW w:type="dxa" w:w="1440"/>
          </w:tcPr>
          <w:p>
            <w:r>
              <w:t>2026-01-16</w:t>
            </w:r>
          </w:p>
        </w:tc>
        <w:tc>
          <w:tcPr>
            <w:tcW w:type="dxa" w:w="1440"/>
          </w:tcPr>
          <w:p>
            <w:r>
              <w:t>D000130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RX0000223</w:t>
            </w:r>
          </w:p>
        </w:tc>
        <w:tc>
          <w:tcPr>
            <w:tcW w:type="dxa" w:w="1440"/>
          </w:tcPr>
          <w:p>
            <w:r>
              <w:t>2026-05-26</w:t>
            </w:r>
          </w:p>
        </w:tc>
        <w:tc>
          <w:tcPr>
            <w:tcW w:type="dxa" w:w="1440"/>
          </w:tcPr>
          <w:p>
            <w:r>
              <w:t>D000091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RX0001355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D000085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RX0002211</w:t>
            </w:r>
          </w:p>
        </w:tc>
        <w:tc>
          <w:tcPr>
            <w:tcW w:type="dxa" w:w="1440"/>
          </w:tcPr>
          <w:p>
            <w:r>
              <w:t>2026-07-14</w:t>
            </w:r>
          </w:p>
        </w:tc>
        <w:tc>
          <w:tcPr>
            <w:tcW w:type="dxa" w:w="1440"/>
          </w:tcPr>
          <w:p>
            <w:r>
              <w:t>D000158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RX0000809</w:t>
            </w:r>
          </w:p>
        </w:tc>
        <w:tc>
          <w:tcPr>
            <w:tcW w:type="dxa" w:w="1440"/>
          </w:tcPr>
          <w:p>
            <w:r>
              <w:t>2026-07-11</w:t>
            </w:r>
          </w:p>
        </w:tc>
        <w:tc>
          <w:tcPr>
            <w:tcW w:type="dxa" w:w="1440"/>
          </w:tcPr>
          <w:p>
            <w:r>
              <w:t>D000057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RX0003098</w:t>
            </w:r>
          </w:p>
        </w:tc>
        <w:tc>
          <w:tcPr>
            <w:tcW w:type="dxa" w:w="1440"/>
          </w:tcPr>
          <w:p>
            <w:r>
              <w:t>2026-07-02</w:t>
            </w:r>
          </w:p>
        </w:tc>
        <w:tc>
          <w:tcPr>
            <w:tcW w:type="dxa" w:w="1440"/>
          </w:tcPr>
          <w:p>
            <w:r>
              <w:t>D000100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RX0003723</w:t>
            </w:r>
          </w:p>
        </w:tc>
        <w:tc>
          <w:tcPr>
            <w:tcW w:type="dxa" w:w="1440"/>
          </w:tcPr>
          <w:p>
            <w:r>
              <w:t>2026-04-16</w:t>
            </w:r>
          </w:p>
        </w:tc>
        <w:tc>
          <w:tcPr>
            <w:tcW w:type="dxa" w:w="1440"/>
          </w:tcPr>
          <w:p>
            <w:r>
              <w:t>D000294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RX0002697</w:t>
            </w:r>
          </w:p>
        </w:tc>
        <w:tc>
          <w:tcPr>
            <w:tcW w:type="dxa" w:w="1440"/>
          </w:tcPr>
          <w:p>
            <w:r>
              <w:t>2026-05-27</w:t>
            </w:r>
          </w:p>
        </w:tc>
        <w:tc>
          <w:tcPr>
            <w:tcW w:type="dxa" w:w="1440"/>
          </w:tcPr>
          <w:p>
            <w:r>
              <w:t>D000227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RX0003947</w:t>
            </w:r>
          </w:p>
        </w:tc>
        <w:tc>
          <w:tcPr>
            <w:tcW w:type="dxa" w:w="1440"/>
          </w:tcPr>
          <w:p>
            <w:r>
              <w:t>2026-05-13</w:t>
            </w:r>
          </w:p>
        </w:tc>
        <w:tc>
          <w:tcPr>
            <w:tcW w:type="dxa" w:w="1440"/>
          </w:tcPr>
          <w:p>
            <w:r>
              <w:t>D000083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RX0002505</w:t>
            </w:r>
          </w:p>
        </w:tc>
        <w:tc>
          <w:tcPr>
            <w:tcW w:type="dxa" w:w="1440"/>
          </w:tcPr>
          <w:p>
            <w:r>
              <w:t>2026-03-15</w:t>
            </w:r>
          </w:p>
        </w:tc>
        <w:tc>
          <w:tcPr>
            <w:tcW w:type="dxa" w:w="1440"/>
          </w:tcPr>
          <w:p>
            <w:r>
              <w:t>D000296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RX0000058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D000149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RX0001972</w:t>
            </w:r>
          </w:p>
        </w:tc>
        <w:tc>
          <w:tcPr>
            <w:tcW w:type="dxa" w:w="1440"/>
          </w:tcPr>
          <w:p>
            <w:r>
              <w:t>2026-05-27</w:t>
            </w:r>
          </w:p>
        </w:tc>
        <w:tc>
          <w:tcPr>
            <w:tcW w:type="dxa" w:w="1440"/>
          </w:tcPr>
          <w:p>
            <w:r>
              <w:t>D000249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RX0003608</w:t>
            </w:r>
          </w:p>
        </w:tc>
        <w:tc>
          <w:tcPr>
            <w:tcW w:type="dxa" w:w="1440"/>
          </w:tcPr>
          <w:p>
            <w:r>
              <w:t>2026-02-20</w:t>
            </w:r>
          </w:p>
        </w:tc>
        <w:tc>
          <w:tcPr>
            <w:tcW w:type="dxa" w:w="1440"/>
          </w:tcPr>
          <w:p>
            <w:r>
              <w:t>D000115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85</w:t>
            </w:r>
          </w:p>
        </w:tc>
        <w:tc>
          <w:tcPr>
            <w:tcW w:type="dxa" w:w="1440"/>
          </w:tcPr>
          <w:p>
            <w:r>
              <w:t>Reversed</w:t>
            </w:r>
          </w:p>
        </w:tc>
      </w:tr>
      <w:tr>
        <w:tc>
          <w:tcPr>
            <w:tcW w:type="dxa" w:w="1440"/>
          </w:tcPr>
          <w:p>
            <w:r>
              <w:t>RX0004282</w:t>
            </w:r>
          </w:p>
        </w:tc>
        <w:tc>
          <w:tcPr>
            <w:tcW w:type="dxa" w:w="1440"/>
          </w:tcPr>
          <w:p>
            <w:r>
              <w:t>2026-07-18</w:t>
            </w:r>
          </w:p>
        </w:tc>
        <w:tc>
          <w:tcPr>
            <w:tcW w:type="dxa" w:w="1440"/>
          </w:tcPr>
          <w:p>
            <w:r>
              <w:t>D000214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Reversed</w:t>
            </w:r>
          </w:p>
        </w:tc>
      </w:tr>
      <w:tr>
        <w:tc>
          <w:tcPr>
            <w:tcW w:type="dxa" w:w="1440"/>
          </w:tcPr>
          <w:p>
            <w:r>
              <w:t>RX0003267</w:t>
            </w:r>
          </w:p>
        </w:tc>
        <w:tc>
          <w:tcPr>
            <w:tcW w:type="dxa" w:w="1440"/>
          </w:tcPr>
          <w:p>
            <w:r>
              <w:t>2026-01-06</w:t>
            </w:r>
          </w:p>
        </w:tc>
        <w:tc>
          <w:tcPr>
            <w:tcW w:type="dxa" w:w="1440"/>
          </w:tcPr>
          <w:p>
            <w:r>
              <w:t>D000170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RX0003235</w:t>
            </w:r>
          </w:p>
        </w:tc>
        <w:tc>
          <w:tcPr>
            <w:tcW w:type="dxa" w:w="1440"/>
          </w:tcPr>
          <w:p>
            <w:r>
              <w:t>2026-07-09</w:t>
            </w:r>
          </w:p>
        </w:tc>
        <w:tc>
          <w:tcPr>
            <w:tcW w:type="dxa" w:w="1440"/>
          </w:tcPr>
          <w:p>
            <w:r>
              <w:t>D000079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RX0004219</w:t>
            </w:r>
          </w:p>
        </w:tc>
        <w:tc>
          <w:tcPr>
            <w:tcW w:type="dxa" w:w="1440"/>
          </w:tcPr>
          <w:p>
            <w:r>
              <w:t>2026-01-21</w:t>
            </w:r>
          </w:p>
        </w:tc>
        <w:tc>
          <w:tcPr>
            <w:tcW w:type="dxa" w:w="1440"/>
          </w:tcPr>
          <w:p>
            <w:r>
              <w:t>D000069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RX0001047</w:t>
            </w:r>
          </w:p>
        </w:tc>
        <w:tc>
          <w:tcPr>
            <w:tcW w:type="dxa" w:w="1440"/>
          </w:tcPr>
          <w:p>
            <w:r>
              <w:t>2026-03-25</w:t>
            </w:r>
          </w:p>
        </w:tc>
        <w:tc>
          <w:tcPr>
            <w:tcW w:type="dxa" w:w="1440"/>
          </w:tcPr>
          <w:p>
            <w:r>
              <w:t>D000232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RX0001554</w:t>
            </w:r>
          </w:p>
        </w:tc>
        <w:tc>
          <w:tcPr>
            <w:tcW w:type="dxa" w:w="1440"/>
          </w:tcPr>
          <w:p>
            <w:r>
              <w:t>2026-06-24</w:t>
            </w:r>
          </w:p>
        </w:tc>
        <w:tc>
          <w:tcPr>
            <w:tcW w:type="dxa" w:w="1440"/>
          </w:tcPr>
          <w:p>
            <w:r>
              <w:t>D000155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RX0003317</w:t>
            </w:r>
          </w:p>
        </w:tc>
        <w:tc>
          <w:tcPr>
            <w:tcW w:type="dxa" w:w="1440"/>
          </w:tcPr>
          <w:p>
            <w:r>
              <w:t>2026-06-11</w:t>
            </w:r>
          </w:p>
        </w:tc>
        <w:tc>
          <w:tcPr>
            <w:tcW w:type="dxa" w:w="1440"/>
          </w:tcPr>
          <w:p>
            <w:r>
              <w:t>D000222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RX0001067</w:t>
            </w:r>
          </w:p>
        </w:tc>
        <w:tc>
          <w:tcPr>
            <w:tcW w:type="dxa" w:w="1440"/>
          </w:tcPr>
          <w:p>
            <w:r>
              <w:t>2026-01-12</w:t>
            </w:r>
          </w:p>
        </w:tc>
        <w:tc>
          <w:tcPr>
            <w:tcW w:type="dxa" w:w="1440"/>
          </w:tcPr>
          <w:p>
            <w:r>
              <w:t>D000232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RX0000574</w:t>
            </w:r>
          </w:p>
        </w:tc>
        <w:tc>
          <w:tcPr>
            <w:tcW w:type="dxa" w:w="1440"/>
          </w:tcPr>
          <w:p>
            <w:r>
              <w:t>2026-05-20</w:t>
            </w:r>
          </w:p>
        </w:tc>
        <w:tc>
          <w:tcPr>
            <w:tcW w:type="dxa" w:w="1440"/>
          </w:tcPr>
          <w:p>
            <w:r>
              <w:t>D000261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RX0004051</w:t>
            </w:r>
          </w:p>
        </w:tc>
        <w:tc>
          <w:tcPr>
            <w:tcW w:type="dxa" w:w="1440"/>
          </w:tcPr>
          <w:p>
            <w:r>
              <w:t>2026-04-04</w:t>
            </w:r>
          </w:p>
        </w:tc>
        <w:tc>
          <w:tcPr>
            <w:tcW w:type="dxa" w:w="1440"/>
          </w:tcPr>
          <w:p>
            <w:r>
              <w:t>D000087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RX0003260</w:t>
            </w:r>
          </w:p>
        </w:tc>
        <w:tc>
          <w:tcPr>
            <w:tcW w:type="dxa" w:w="1440"/>
          </w:tcPr>
          <w:p>
            <w:r>
              <w:t>2026-07-26</w:t>
            </w:r>
          </w:p>
        </w:tc>
        <w:tc>
          <w:tcPr>
            <w:tcW w:type="dxa" w:w="1440"/>
          </w:tcPr>
          <w:p>
            <w:r>
              <w:t>D000275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RX0001473</w:t>
            </w:r>
          </w:p>
        </w:tc>
        <w:tc>
          <w:tcPr>
            <w:tcW w:type="dxa" w:w="1440"/>
          </w:tcPr>
          <w:p>
            <w:r>
              <w:t>2026-05-11</w:t>
            </w:r>
          </w:p>
        </w:tc>
        <w:tc>
          <w:tcPr>
            <w:tcW w:type="dxa" w:w="1440"/>
          </w:tcPr>
          <w:p>
            <w:r>
              <w:t>D000246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RX0001817</w:t>
            </w:r>
          </w:p>
        </w:tc>
        <w:tc>
          <w:tcPr>
            <w:tcW w:type="dxa" w:w="1440"/>
          </w:tcPr>
          <w:p>
            <w:r>
              <w:t>2026-06-24</w:t>
            </w:r>
          </w:p>
        </w:tc>
        <w:tc>
          <w:tcPr>
            <w:tcW w:type="dxa" w:w="1440"/>
          </w:tcPr>
          <w:p>
            <w:r>
              <w:t>D000221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118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RX0003626</w:t>
            </w:r>
          </w:p>
        </w:tc>
        <w:tc>
          <w:tcPr>
            <w:tcW w:type="dxa" w:w="1440"/>
          </w:tcPr>
          <w:p>
            <w:r>
              <w:t>2026-05-25</w:t>
            </w:r>
          </w:p>
        </w:tc>
        <w:tc>
          <w:tcPr>
            <w:tcW w:type="dxa" w:w="1440"/>
          </w:tcPr>
          <w:p>
            <w:r>
              <w:t>D000004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69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RX0003387</w:t>
            </w:r>
          </w:p>
        </w:tc>
        <w:tc>
          <w:tcPr>
            <w:tcW w:type="dxa" w:w="1440"/>
          </w:tcPr>
          <w:p>
            <w:r>
              <w:t>2026-02-07</w:t>
            </w:r>
          </w:p>
        </w:tc>
        <w:tc>
          <w:tcPr>
            <w:tcW w:type="dxa" w:w="1440"/>
          </w:tcPr>
          <w:p>
            <w:r>
              <w:t>D000127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RX0001917</w:t>
            </w:r>
          </w:p>
        </w:tc>
        <w:tc>
          <w:tcPr>
            <w:tcW w:type="dxa" w:w="1440"/>
          </w:tcPr>
          <w:p>
            <w:r>
              <w:t>2026-04-19</w:t>
            </w:r>
          </w:p>
        </w:tc>
        <w:tc>
          <w:tcPr>
            <w:tcW w:type="dxa" w:w="1440"/>
          </w:tcPr>
          <w:p>
            <w:r>
              <w:t>D000249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RX0001954</w:t>
            </w:r>
          </w:p>
        </w:tc>
        <w:tc>
          <w:tcPr>
            <w:tcW w:type="dxa" w:w="1440"/>
          </w:tcPr>
          <w:p>
            <w:r>
              <w:t>2026-07-27</w:t>
            </w:r>
          </w:p>
        </w:tc>
        <w:tc>
          <w:tcPr>
            <w:tcW w:type="dxa" w:w="1440"/>
          </w:tcPr>
          <w:p>
            <w:r>
              <w:t>D000101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RX0001517</w:t>
            </w:r>
          </w:p>
        </w:tc>
        <w:tc>
          <w:tcPr>
            <w:tcW w:type="dxa" w:w="1440"/>
          </w:tcPr>
          <w:p>
            <w:r>
              <w:t>2026-03-23</w:t>
            </w:r>
          </w:p>
        </w:tc>
        <w:tc>
          <w:tcPr>
            <w:tcW w:type="dxa" w:w="1440"/>
          </w:tcPr>
          <w:p>
            <w:r>
              <w:t>D000038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RX0000182</w:t>
            </w:r>
          </w:p>
        </w:tc>
        <w:tc>
          <w:tcPr>
            <w:tcW w:type="dxa" w:w="1440"/>
          </w:tcPr>
          <w:p>
            <w:r>
              <w:t>2026-03-24</w:t>
            </w:r>
          </w:p>
        </w:tc>
        <w:tc>
          <w:tcPr>
            <w:tcW w:type="dxa" w:w="1440"/>
          </w:tcPr>
          <w:p>
            <w:r>
              <w:t>D000163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RX0000800</w:t>
            </w:r>
          </w:p>
        </w:tc>
        <w:tc>
          <w:tcPr>
            <w:tcW w:type="dxa" w:w="1440"/>
          </w:tcPr>
          <w:p>
            <w:r>
              <w:t>2026-05-19</w:t>
            </w:r>
          </w:p>
        </w:tc>
        <w:tc>
          <w:tcPr>
            <w:tcW w:type="dxa" w:w="1440"/>
          </w:tcPr>
          <w:p>
            <w:r>
              <w:t>D000057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RX0000140</w:t>
            </w:r>
          </w:p>
        </w:tc>
        <w:tc>
          <w:tcPr>
            <w:tcW w:type="dxa" w:w="1440"/>
          </w:tcPr>
          <w:p>
            <w:r>
              <w:t>2026-01-12</w:t>
            </w:r>
          </w:p>
        </w:tc>
        <w:tc>
          <w:tcPr>
            <w:tcW w:type="dxa" w:w="1440"/>
          </w:tcPr>
          <w:p>
            <w:r>
              <w:t>D000234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RX0001812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D000138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RX0003687</w:t>
            </w:r>
          </w:p>
        </w:tc>
        <w:tc>
          <w:tcPr>
            <w:tcW w:type="dxa" w:w="1440"/>
          </w:tcPr>
          <w:p>
            <w:r>
              <w:t>2026-02-25</w:t>
            </w:r>
          </w:p>
        </w:tc>
        <w:tc>
          <w:tcPr>
            <w:tcW w:type="dxa" w:w="1440"/>
          </w:tcPr>
          <w:p>
            <w:r>
              <w:t>D000153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RX0003742</w:t>
            </w:r>
          </w:p>
        </w:tc>
        <w:tc>
          <w:tcPr>
            <w:tcW w:type="dxa" w:w="1440"/>
          </w:tcPr>
          <w:p>
            <w:r>
              <w:t>2026-02-07</w:t>
            </w:r>
          </w:p>
        </w:tc>
        <w:tc>
          <w:tcPr>
            <w:tcW w:type="dxa" w:w="1440"/>
          </w:tcPr>
          <w:p>
            <w:r>
              <w:t>D000196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RX0001589</w:t>
            </w:r>
          </w:p>
        </w:tc>
        <w:tc>
          <w:tcPr>
            <w:tcW w:type="dxa" w:w="1440"/>
          </w:tcPr>
          <w:p>
            <w:r>
              <w:t>2026-01-22</w:t>
            </w:r>
          </w:p>
        </w:tc>
        <w:tc>
          <w:tcPr>
            <w:tcW w:type="dxa" w:w="1440"/>
          </w:tcPr>
          <w:p>
            <w:r>
              <w:t>D000206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RX0004117</w:t>
            </w:r>
          </w:p>
        </w:tc>
        <w:tc>
          <w:tcPr>
            <w:tcW w:type="dxa" w:w="1440"/>
          </w:tcPr>
          <w:p>
            <w:r>
              <w:t>2026-02-21</w:t>
            </w:r>
          </w:p>
        </w:tc>
        <w:tc>
          <w:tcPr>
            <w:tcW w:type="dxa" w:w="1440"/>
          </w:tcPr>
          <w:p>
            <w:r>
              <w:t>D000159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RX0000106</w:t>
            </w:r>
          </w:p>
        </w:tc>
        <w:tc>
          <w:tcPr>
            <w:tcW w:type="dxa" w:w="1440"/>
          </w:tcPr>
          <w:p>
            <w:r>
              <w:t>2026-07-03</w:t>
            </w:r>
          </w:p>
        </w:tc>
        <w:tc>
          <w:tcPr>
            <w:tcW w:type="dxa" w:w="1440"/>
          </w:tcPr>
          <w:p>
            <w:r>
              <w:t>D000199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117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RX0001938</w:t>
            </w:r>
          </w:p>
        </w:tc>
        <w:tc>
          <w:tcPr>
            <w:tcW w:type="dxa" w:w="1440"/>
          </w:tcPr>
          <w:p>
            <w:r>
              <w:t>2026-03-12</w:t>
            </w:r>
          </w:p>
        </w:tc>
        <w:tc>
          <w:tcPr>
            <w:tcW w:type="dxa" w:w="1440"/>
          </w:tcPr>
          <w:p>
            <w:r>
              <w:t>D000119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Reversed</w:t>
            </w:r>
          </w:p>
        </w:tc>
      </w:tr>
      <w:tr>
        <w:tc>
          <w:tcPr>
            <w:tcW w:type="dxa" w:w="1440"/>
          </w:tcPr>
          <w:p>
            <w:r>
              <w:t>RX0002599</w:t>
            </w:r>
          </w:p>
        </w:tc>
        <w:tc>
          <w:tcPr>
            <w:tcW w:type="dxa" w:w="1440"/>
          </w:tcPr>
          <w:p>
            <w:r>
              <w:t>2026-01-14</w:t>
            </w:r>
          </w:p>
        </w:tc>
        <w:tc>
          <w:tcPr>
            <w:tcW w:type="dxa" w:w="1440"/>
          </w:tcPr>
          <w:p>
            <w:r>
              <w:t>D000297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RX0000848</w:t>
            </w:r>
          </w:p>
        </w:tc>
        <w:tc>
          <w:tcPr>
            <w:tcW w:type="dxa" w:w="1440"/>
          </w:tcPr>
          <w:p>
            <w:r>
              <w:t>2026-02-22</w:t>
            </w:r>
          </w:p>
        </w:tc>
        <w:tc>
          <w:tcPr>
            <w:tcW w:type="dxa" w:w="1440"/>
          </w:tcPr>
          <w:p>
            <w:r>
              <w:t>D000164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RX0000983</w:t>
            </w:r>
          </w:p>
        </w:tc>
        <w:tc>
          <w:tcPr>
            <w:tcW w:type="dxa" w:w="1440"/>
          </w:tcPr>
          <w:p>
            <w:r>
              <w:t>2026-07-27</w:t>
            </w:r>
          </w:p>
        </w:tc>
        <w:tc>
          <w:tcPr>
            <w:tcW w:type="dxa" w:w="1440"/>
          </w:tcPr>
          <w:p>
            <w:r>
              <w:t>D000268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RX0002040</w:t>
            </w:r>
          </w:p>
        </w:tc>
        <w:tc>
          <w:tcPr>
            <w:tcW w:type="dxa" w:w="1440"/>
          </w:tcPr>
          <w:p>
            <w:r>
              <w:t>2026-04-19</w:t>
            </w:r>
          </w:p>
        </w:tc>
        <w:tc>
          <w:tcPr>
            <w:tcW w:type="dxa" w:w="1440"/>
          </w:tcPr>
          <w:p>
            <w:r>
              <w:t>D000235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RX0001540</w:t>
            </w:r>
          </w:p>
        </w:tc>
        <w:tc>
          <w:tcPr>
            <w:tcW w:type="dxa" w:w="1440"/>
          </w:tcPr>
          <w:p>
            <w:r>
              <w:t>2026-03-16</w:t>
            </w:r>
          </w:p>
        </w:tc>
        <w:tc>
          <w:tcPr>
            <w:tcW w:type="dxa" w:w="1440"/>
          </w:tcPr>
          <w:p>
            <w:r>
              <w:t>D000206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RX0000635</w:t>
            </w:r>
          </w:p>
        </w:tc>
        <w:tc>
          <w:tcPr>
            <w:tcW w:type="dxa" w:w="1440"/>
          </w:tcPr>
          <w:p>
            <w:r>
              <w:t>2026-02-24</w:t>
            </w:r>
          </w:p>
        </w:tc>
        <w:tc>
          <w:tcPr>
            <w:tcW w:type="dxa" w:w="1440"/>
          </w:tcPr>
          <w:p>
            <w:r>
              <w:t>D000291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RX0003428</w:t>
            </w:r>
          </w:p>
        </w:tc>
        <w:tc>
          <w:tcPr>
            <w:tcW w:type="dxa" w:w="1440"/>
          </w:tcPr>
          <w:p>
            <w:r>
              <w:t>2026-04-13</w:t>
            </w:r>
          </w:p>
        </w:tc>
        <w:tc>
          <w:tcPr>
            <w:tcW w:type="dxa" w:w="1440"/>
          </w:tcPr>
          <w:p>
            <w:r>
              <w:t>D000236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RX0001254</w:t>
            </w:r>
          </w:p>
        </w:tc>
        <w:tc>
          <w:tcPr>
            <w:tcW w:type="dxa" w:w="1440"/>
          </w:tcPr>
          <w:p>
            <w:r>
              <w:t>2026-06-14</w:t>
            </w:r>
          </w:p>
        </w:tc>
        <w:tc>
          <w:tcPr>
            <w:tcW w:type="dxa" w:w="1440"/>
          </w:tcPr>
          <w:p>
            <w:r>
              <w:t>D000025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65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RX0000708</w:t>
            </w:r>
          </w:p>
        </w:tc>
        <w:tc>
          <w:tcPr>
            <w:tcW w:type="dxa" w:w="1440"/>
          </w:tcPr>
          <w:p>
            <w:r>
              <w:t>2026-01-12</w:t>
            </w:r>
          </w:p>
        </w:tc>
        <w:tc>
          <w:tcPr>
            <w:tcW w:type="dxa" w:w="1440"/>
          </w:tcPr>
          <w:p>
            <w:r>
              <w:t>D000062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75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RX0001937</w:t>
            </w:r>
          </w:p>
        </w:tc>
        <w:tc>
          <w:tcPr>
            <w:tcW w:type="dxa" w:w="1440"/>
          </w:tcPr>
          <w:p>
            <w:r>
              <w:t>2026-03-18</w:t>
            </w:r>
          </w:p>
        </w:tc>
        <w:tc>
          <w:tcPr>
            <w:tcW w:type="dxa" w:w="1440"/>
          </w:tcPr>
          <w:p>
            <w:r>
              <w:t>D000274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RX0003195</w:t>
            </w:r>
          </w:p>
        </w:tc>
        <w:tc>
          <w:tcPr>
            <w:tcW w:type="dxa" w:w="1440"/>
          </w:tcPr>
          <w:p>
            <w:r>
              <w:t>2026-05-12</w:t>
            </w:r>
          </w:p>
        </w:tc>
        <w:tc>
          <w:tcPr>
            <w:tcW w:type="dxa" w:w="1440"/>
          </w:tcPr>
          <w:p>
            <w:r>
              <w:t>D000275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78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RX0001605</w:t>
            </w:r>
          </w:p>
        </w:tc>
        <w:tc>
          <w:tcPr>
            <w:tcW w:type="dxa" w:w="1440"/>
          </w:tcPr>
          <w:p>
            <w:r>
              <w:t>2026-06-04</w:t>
            </w:r>
          </w:p>
        </w:tc>
        <w:tc>
          <w:tcPr>
            <w:tcW w:type="dxa" w:w="1440"/>
          </w:tcPr>
          <w:p>
            <w:r>
              <w:t>D000161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RX0002015</w:t>
            </w:r>
          </w:p>
        </w:tc>
        <w:tc>
          <w:tcPr>
            <w:tcW w:type="dxa" w:w="1440"/>
          </w:tcPr>
          <w:p>
            <w:r>
              <w:t>2026-03-22</w:t>
            </w:r>
          </w:p>
        </w:tc>
        <w:tc>
          <w:tcPr>
            <w:tcW w:type="dxa" w:w="1440"/>
          </w:tcPr>
          <w:p>
            <w:r>
              <w:t>D000147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RX0004309</w:t>
            </w:r>
          </w:p>
        </w:tc>
        <w:tc>
          <w:tcPr>
            <w:tcW w:type="dxa" w:w="1440"/>
          </w:tcPr>
          <w:p>
            <w:r>
              <w:t>2026-07-22</w:t>
            </w:r>
          </w:p>
        </w:tc>
        <w:tc>
          <w:tcPr>
            <w:tcW w:type="dxa" w:w="1440"/>
          </w:tcPr>
          <w:p>
            <w:r>
              <w:t>D000013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RX0000406</w:t>
            </w:r>
          </w:p>
        </w:tc>
        <w:tc>
          <w:tcPr>
            <w:tcW w:type="dxa" w:w="1440"/>
          </w:tcPr>
          <w:p>
            <w:r>
              <w:t>2026-02-07</w:t>
            </w:r>
          </w:p>
        </w:tc>
        <w:tc>
          <w:tcPr>
            <w:tcW w:type="dxa" w:w="1440"/>
          </w:tcPr>
          <w:p>
            <w:r>
              <w:t>D000255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RX0000823</w:t>
            </w:r>
          </w:p>
        </w:tc>
        <w:tc>
          <w:tcPr>
            <w:tcW w:type="dxa" w:w="1440"/>
          </w:tcPr>
          <w:p>
            <w:r>
              <w:t>2026-04-13</w:t>
            </w:r>
          </w:p>
        </w:tc>
        <w:tc>
          <w:tcPr>
            <w:tcW w:type="dxa" w:w="1440"/>
          </w:tcPr>
          <w:p>
            <w:r>
              <w:t>D000164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RX0002794</w:t>
            </w:r>
          </w:p>
        </w:tc>
        <w:tc>
          <w:tcPr>
            <w:tcW w:type="dxa" w:w="1440"/>
          </w:tcPr>
          <w:p>
            <w:r>
              <w:t>2026-07-04</w:t>
            </w:r>
          </w:p>
        </w:tc>
        <w:tc>
          <w:tcPr>
            <w:tcW w:type="dxa" w:w="1440"/>
          </w:tcPr>
          <w:p>
            <w:r>
              <w:t>D000041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RX0001185</w:t>
            </w:r>
          </w:p>
        </w:tc>
        <w:tc>
          <w:tcPr>
            <w:tcW w:type="dxa" w:w="1440"/>
          </w:tcPr>
          <w:p>
            <w:r>
              <w:t>2026-03-14</w:t>
            </w:r>
          </w:p>
        </w:tc>
        <w:tc>
          <w:tcPr>
            <w:tcW w:type="dxa" w:w="1440"/>
          </w:tcPr>
          <w:p>
            <w:r>
              <w:t>D000289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63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RX0000320</w:t>
            </w:r>
          </w:p>
        </w:tc>
        <w:tc>
          <w:tcPr>
            <w:tcW w:type="dxa" w:w="1440"/>
          </w:tcPr>
          <w:p>
            <w:r>
              <w:t>2026-01-13</w:t>
            </w:r>
          </w:p>
        </w:tc>
        <w:tc>
          <w:tcPr>
            <w:tcW w:type="dxa" w:w="1440"/>
          </w:tcPr>
          <w:p>
            <w:r>
              <w:t>D000058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RX0002972</w:t>
            </w:r>
          </w:p>
        </w:tc>
        <w:tc>
          <w:tcPr>
            <w:tcW w:type="dxa" w:w="1440"/>
          </w:tcPr>
          <w:p>
            <w:r>
              <w:t>2026-06-25</w:t>
            </w:r>
          </w:p>
        </w:tc>
        <w:tc>
          <w:tcPr>
            <w:tcW w:type="dxa" w:w="1440"/>
          </w:tcPr>
          <w:p>
            <w:r>
              <w:t>D000176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RX0003850</w:t>
            </w:r>
          </w:p>
        </w:tc>
        <w:tc>
          <w:tcPr>
            <w:tcW w:type="dxa" w:w="1440"/>
          </w:tcPr>
          <w:p>
            <w:r>
              <w:t>2026-01-07</w:t>
            </w:r>
          </w:p>
        </w:tc>
        <w:tc>
          <w:tcPr>
            <w:tcW w:type="dxa" w:w="1440"/>
          </w:tcPr>
          <w:p>
            <w:r>
              <w:t>D000188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RX0001113</w:t>
            </w:r>
          </w:p>
        </w:tc>
        <w:tc>
          <w:tcPr>
            <w:tcW w:type="dxa" w:w="1440"/>
          </w:tcPr>
          <w:p>
            <w:r>
              <w:t>2026-06-07</w:t>
            </w:r>
          </w:p>
        </w:tc>
        <w:tc>
          <w:tcPr>
            <w:tcW w:type="dxa" w:w="1440"/>
          </w:tcPr>
          <w:p>
            <w:r>
              <w:t>D000216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RX0003442</w:t>
            </w:r>
          </w:p>
        </w:tc>
        <w:tc>
          <w:tcPr>
            <w:tcW w:type="dxa" w:w="1440"/>
          </w:tcPr>
          <w:p>
            <w:r>
              <w:t>2026-07-24</w:t>
            </w:r>
          </w:p>
        </w:tc>
        <w:tc>
          <w:tcPr>
            <w:tcW w:type="dxa" w:w="1440"/>
          </w:tcPr>
          <w:p>
            <w:r>
              <w:t>D000202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RX0000785</w:t>
            </w:r>
          </w:p>
        </w:tc>
        <w:tc>
          <w:tcPr>
            <w:tcW w:type="dxa" w:w="1440"/>
          </w:tcPr>
          <w:p>
            <w:r>
              <w:t>2026-03-24</w:t>
            </w:r>
          </w:p>
        </w:tc>
        <w:tc>
          <w:tcPr>
            <w:tcW w:type="dxa" w:w="1440"/>
          </w:tcPr>
          <w:p>
            <w:r>
              <w:t>D000049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RX0002215</w:t>
            </w:r>
          </w:p>
        </w:tc>
        <w:tc>
          <w:tcPr>
            <w:tcW w:type="dxa" w:w="1440"/>
          </w:tcPr>
          <w:p>
            <w:r>
              <w:t>2026-02-26</w:t>
            </w:r>
          </w:p>
        </w:tc>
        <w:tc>
          <w:tcPr>
            <w:tcW w:type="dxa" w:w="1440"/>
          </w:tcPr>
          <w:p>
            <w:r>
              <w:t>D000098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RX0002828</w:t>
            </w:r>
          </w:p>
        </w:tc>
        <w:tc>
          <w:tcPr>
            <w:tcW w:type="dxa" w:w="1440"/>
          </w:tcPr>
          <w:p>
            <w:r>
              <w:t>2026-01-18</w:t>
            </w:r>
          </w:p>
        </w:tc>
        <w:tc>
          <w:tcPr>
            <w:tcW w:type="dxa" w:w="1440"/>
          </w:tcPr>
          <w:p>
            <w:r>
              <w:t>D000223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RX0003155</w:t>
            </w:r>
          </w:p>
        </w:tc>
        <w:tc>
          <w:tcPr>
            <w:tcW w:type="dxa" w:w="1440"/>
          </w:tcPr>
          <w:p>
            <w:r>
              <w:t>2026-03-12</w:t>
            </w:r>
          </w:p>
        </w:tc>
        <w:tc>
          <w:tcPr>
            <w:tcW w:type="dxa" w:w="1440"/>
          </w:tcPr>
          <w:p>
            <w:r>
              <w:t>D000182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RX0002754</w:t>
            </w:r>
          </w:p>
        </w:tc>
        <w:tc>
          <w:tcPr>
            <w:tcW w:type="dxa" w:w="1440"/>
          </w:tcPr>
          <w:p>
            <w:r>
              <w:t>2026-04-19</w:t>
            </w:r>
          </w:p>
        </w:tc>
        <w:tc>
          <w:tcPr>
            <w:tcW w:type="dxa" w:w="1440"/>
          </w:tcPr>
          <w:p>
            <w:r>
              <w:t>D000118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RX0000946</w:t>
            </w:r>
          </w:p>
        </w:tc>
        <w:tc>
          <w:tcPr>
            <w:tcW w:type="dxa" w:w="1440"/>
          </w:tcPr>
          <w:p>
            <w:r>
              <w:t>2026-04-25</w:t>
            </w:r>
          </w:p>
        </w:tc>
        <w:tc>
          <w:tcPr>
            <w:tcW w:type="dxa" w:w="1440"/>
          </w:tcPr>
          <w:p>
            <w:r>
              <w:t>D000168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RX0001766</w:t>
            </w:r>
          </w:p>
        </w:tc>
        <w:tc>
          <w:tcPr>
            <w:tcW w:type="dxa" w:w="1440"/>
          </w:tcPr>
          <w:p>
            <w:r>
              <w:t>2026-01-08</w:t>
            </w:r>
          </w:p>
        </w:tc>
        <w:tc>
          <w:tcPr>
            <w:tcW w:type="dxa" w:w="1440"/>
          </w:tcPr>
          <w:p>
            <w:r>
              <w:t>D000154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Reversed</w:t>
            </w:r>
          </w:p>
        </w:tc>
      </w:tr>
      <w:tr>
        <w:tc>
          <w:tcPr>
            <w:tcW w:type="dxa" w:w="1440"/>
          </w:tcPr>
          <w:p>
            <w:r>
              <w:t>RX0001023</w:t>
            </w:r>
          </w:p>
        </w:tc>
        <w:tc>
          <w:tcPr>
            <w:tcW w:type="dxa" w:w="1440"/>
          </w:tcPr>
          <w:p>
            <w:r>
              <w:t>2026-04-25</w:t>
            </w:r>
          </w:p>
        </w:tc>
        <w:tc>
          <w:tcPr>
            <w:tcW w:type="dxa" w:w="1440"/>
          </w:tcPr>
          <w:p>
            <w:r>
              <w:t>D000134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RX0002976</w:t>
            </w:r>
          </w:p>
        </w:tc>
        <w:tc>
          <w:tcPr>
            <w:tcW w:type="dxa" w:w="1440"/>
          </w:tcPr>
          <w:p>
            <w:r>
              <w:t>2026-07-25</w:t>
            </w:r>
          </w:p>
        </w:tc>
        <w:tc>
          <w:tcPr>
            <w:tcW w:type="dxa" w:w="1440"/>
          </w:tcPr>
          <w:p>
            <w:r>
              <w:t>D000100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RX0001462</w:t>
            </w:r>
          </w:p>
        </w:tc>
        <w:tc>
          <w:tcPr>
            <w:tcW w:type="dxa" w:w="1440"/>
          </w:tcPr>
          <w:p>
            <w:r>
              <w:t>2026-02-24</w:t>
            </w:r>
          </w:p>
        </w:tc>
        <w:tc>
          <w:tcPr>
            <w:tcW w:type="dxa" w:w="1440"/>
          </w:tcPr>
          <w:p>
            <w:r>
              <w:t>D000136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RX0003296</w:t>
            </w:r>
          </w:p>
        </w:tc>
        <w:tc>
          <w:tcPr>
            <w:tcW w:type="dxa" w:w="1440"/>
          </w:tcPr>
          <w:p>
            <w:r>
              <w:t>2026-01-27</w:t>
            </w:r>
          </w:p>
        </w:tc>
        <w:tc>
          <w:tcPr>
            <w:tcW w:type="dxa" w:w="1440"/>
          </w:tcPr>
          <w:p>
            <w:r>
              <w:t>D000245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RX0001476</w:t>
            </w:r>
          </w:p>
        </w:tc>
        <w:tc>
          <w:tcPr>
            <w:tcW w:type="dxa" w:w="1440"/>
          </w:tcPr>
          <w:p>
            <w:r>
              <w:t>2026-06-22</w:t>
            </w:r>
          </w:p>
        </w:tc>
        <w:tc>
          <w:tcPr>
            <w:tcW w:type="dxa" w:w="1440"/>
          </w:tcPr>
          <w:p>
            <w:r>
              <w:t>D000246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70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RX0001010</w:t>
            </w:r>
          </w:p>
        </w:tc>
        <w:tc>
          <w:tcPr>
            <w:tcW w:type="dxa" w:w="1440"/>
          </w:tcPr>
          <w:p>
            <w:r>
              <w:t>2026-01-02</w:t>
            </w:r>
          </w:p>
        </w:tc>
        <w:tc>
          <w:tcPr>
            <w:tcW w:type="dxa" w:w="1440"/>
          </w:tcPr>
          <w:p>
            <w:r>
              <w:t>D000134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105</w:t>
            </w:r>
          </w:p>
        </w:tc>
        <w:tc>
          <w:tcPr>
            <w:tcW w:type="dxa" w:w="1440"/>
          </w:tcPr>
          <w:p>
            <w:r>
              <w:t>Reversed</w:t>
            </w:r>
          </w:p>
        </w:tc>
      </w:tr>
      <w:tr>
        <w:tc>
          <w:tcPr>
            <w:tcW w:type="dxa" w:w="1440"/>
          </w:tcPr>
          <w:p>
            <w:r>
              <w:t>RX0002225</w:t>
            </w:r>
          </w:p>
        </w:tc>
        <w:tc>
          <w:tcPr>
            <w:tcW w:type="dxa" w:w="1440"/>
          </w:tcPr>
          <w:p>
            <w:r>
              <w:t>2026-04-13</w:t>
            </w:r>
          </w:p>
        </w:tc>
        <w:tc>
          <w:tcPr>
            <w:tcW w:type="dxa" w:w="1440"/>
          </w:tcPr>
          <w:p>
            <w:r>
              <w:t>D000184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RX0001653</w:t>
            </w:r>
          </w:p>
        </w:tc>
        <w:tc>
          <w:tcPr>
            <w:tcW w:type="dxa" w:w="1440"/>
          </w:tcPr>
          <w:p>
            <w:r>
              <w:t>2026-03-20</w:t>
            </w:r>
          </w:p>
        </w:tc>
        <w:tc>
          <w:tcPr>
            <w:tcW w:type="dxa" w:w="1440"/>
          </w:tcPr>
          <w:p>
            <w:r>
              <w:t>D000155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Cancelled</w:t>
            </w:r>
          </w:p>
        </w:tc>
      </w:tr>
      <w:tr>
        <w:tc>
          <w:tcPr>
            <w:tcW w:type="dxa" w:w="1440"/>
          </w:tcPr>
          <w:p>
            <w:r>
              <w:t>RX0002739</w:t>
            </w:r>
          </w:p>
        </w:tc>
        <w:tc>
          <w:tcPr>
            <w:tcW w:type="dxa" w:w="1440"/>
          </w:tcPr>
          <w:p>
            <w:r>
              <w:t>2026-01-11</w:t>
            </w:r>
          </w:p>
        </w:tc>
        <w:tc>
          <w:tcPr>
            <w:tcW w:type="dxa" w:w="1440"/>
          </w:tcPr>
          <w:p>
            <w:r>
              <w:t>D000118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RX0004168</w:t>
            </w:r>
          </w:p>
        </w:tc>
        <w:tc>
          <w:tcPr>
            <w:tcW w:type="dxa" w:w="1440"/>
          </w:tcPr>
          <w:p>
            <w:r>
              <w:t>2026-07-11</w:t>
            </w:r>
          </w:p>
        </w:tc>
        <w:tc>
          <w:tcPr>
            <w:tcW w:type="dxa" w:w="1440"/>
          </w:tcPr>
          <w:p>
            <w:r>
              <w:t>D000159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RX0003362</w:t>
            </w:r>
          </w:p>
        </w:tc>
        <w:tc>
          <w:tcPr>
            <w:tcW w:type="dxa" w:w="1440"/>
          </w:tcPr>
          <w:p>
            <w:r>
              <w:t>2026-02-16</w:t>
            </w:r>
          </w:p>
        </w:tc>
        <w:tc>
          <w:tcPr>
            <w:tcW w:type="dxa" w:w="1440"/>
          </w:tcPr>
          <w:p>
            <w:r>
              <w:t>D000171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RX0004242</w:t>
            </w:r>
          </w:p>
        </w:tc>
        <w:tc>
          <w:tcPr>
            <w:tcW w:type="dxa" w:w="1440"/>
          </w:tcPr>
          <w:p>
            <w:r>
              <w:t>2026-06-19</w:t>
            </w:r>
          </w:p>
        </w:tc>
        <w:tc>
          <w:tcPr>
            <w:tcW w:type="dxa" w:w="1440"/>
          </w:tcPr>
          <w:p>
            <w:r>
              <w:t>D000284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RX0002279</w:t>
            </w:r>
          </w:p>
        </w:tc>
        <w:tc>
          <w:tcPr>
            <w:tcW w:type="dxa" w:w="1440"/>
          </w:tcPr>
          <w:p>
            <w:r>
              <w:t>2026-04-22</w:t>
            </w:r>
          </w:p>
        </w:tc>
        <w:tc>
          <w:tcPr>
            <w:tcW w:type="dxa" w:w="1440"/>
          </w:tcPr>
          <w:p>
            <w:r>
              <w:t>D000019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RX0003189</w:t>
            </w:r>
          </w:p>
        </w:tc>
        <w:tc>
          <w:tcPr>
            <w:tcW w:type="dxa" w:w="1440"/>
          </w:tcPr>
          <w:p>
            <w:r>
              <w:t>2026-03-21</w:t>
            </w:r>
          </w:p>
        </w:tc>
        <w:tc>
          <w:tcPr>
            <w:tcW w:type="dxa" w:w="1440"/>
          </w:tcPr>
          <w:p>
            <w:r>
              <w:t>D000182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RX0002604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D000003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RX0002951</w:t>
            </w:r>
          </w:p>
        </w:tc>
        <w:tc>
          <w:tcPr>
            <w:tcW w:type="dxa" w:w="1440"/>
          </w:tcPr>
          <w:p>
            <w:r>
              <w:t>2026-01-26</w:t>
            </w:r>
          </w:p>
        </w:tc>
        <w:tc>
          <w:tcPr>
            <w:tcW w:type="dxa" w:w="1440"/>
          </w:tcPr>
          <w:p>
            <w:r>
              <w:t>D000100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RX0003819</w:t>
            </w:r>
          </w:p>
        </w:tc>
        <w:tc>
          <w:tcPr>
            <w:tcW w:type="dxa" w:w="1440"/>
          </w:tcPr>
          <w:p>
            <w:r>
              <w:t>2026-06-07</w:t>
            </w:r>
          </w:p>
        </w:tc>
        <w:tc>
          <w:tcPr>
            <w:tcW w:type="dxa" w:w="1440"/>
          </w:tcPr>
          <w:p>
            <w:r>
              <w:t>D000196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RX0002011</w:t>
            </w:r>
          </w:p>
        </w:tc>
        <w:tc>
          <w:tcPr>
            <w:tcW w:type="dxa" w:w="1440"/>
          </w:tcPr>
          <w:p>
            <w:r>
              <w:t>2026-02-15</w:t>
            </w:r>
          </w:p>
        </w:tc>
        <w:tc>
          <w:tcPr>
            <w:tcW w:type="dxa" w:w="1440"/>
          </w:tcPr>
          <w:p>
            <w:r>
              <w:t>D000147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53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RX0003769</w:t>
            </w:r>
          </w:p>
        </w:tc>
        <w:tc>
          <w:tcPr>
            <w:tcW w:type="dxa" w:w="1440"/>
          </w:tcPr>
          <w:p>
            <w:r>
              <w:t>2026-01-14</w:t>
            </w:r>
          </w:p>
        </w:tc>
        <w:tc>
          <w:tcPr>
            <w:tcW w:type="dxa" w:w="1440"/>
          </w:tcPr>
          <w:p>
            <w:r>
              <w:t>D000209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RX0003717</w:t>
            </w:r>
          </w:p>
        </w:tc>
        <w:tc>
          <w:tcPr>
            <w:tcW w:type="dxa" w:w="1440"/>
          </w:tcPr>
          <w:p>
            <w:r>
              <w:t>2026-02-11</w:t>
            </w:r>
          </w:p>
        </w:tc>
        <w:tc>
          <w:tcPr>
            <w:tcW w:type="dxa" w:w="1440"/>
          </w:tcPr>
          <w:p>
            <w:r>
              <w:t>D000196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RX0000752</w:t>
            </w:r>
          </w:p>
        </w:tc>
        <w:tc>
          <w:tcPr>
            <w:tcW w:type="dxa" w:w="1440"/>
          </w:tcPr>
          <w:p>
            <w:r>
              <w:t>2026-01-17</w:t>
            </w:r>
          </w:p>
        </w:tc>
        <w:tc>
          <w:tcPr>
            <w:tcW w:type="dxa" w:w="1440"/>
          </w:tcPr>
          <w:p>
            <w:r>
              <w:t>D000230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RX0000311</w:t>
            </w:r>
          </w:p>
        </w:tc>
        <w:tc>
          <w:tcPr>
            <w:tcW w:type="dxa" w:w="1440"/>
          </w:tcPr>
          <w:p>
            <w:r>
              <w:t>2026-06-26</w:t>
            </w:r>
          </w:p>
        </w:tc>
        <w:tc>
          <w:tcPr>
            <w:tcW w:type="dxa" w:w="1440"/>
          </w:tcPr>
          <w:p>
            <w:r>
              <w:t>D000091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RX0004028</w:t>
            </w:r>
          </w:p>
        </w:tc>
        <w:tc>
          <w:tcPr>
            <w:tcW w:type="dxa" w:w="1440"/>
          </w:tcPr>
          <w:p>
            <w:r>
              <w:t>2026-06-07</w:t>
            </w:r>
          </w:p>
        </w:tc>
        <w:tc>
          <w:tcPr>
            <w:tcW w:type="dxa" w:w="1440"/>
          </w:tcPr>
          <w:p>
            <w:r>
              <w:t>D000036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RX0000674</w:t>
            </w:r>
          </w:p>
        </w:tc>
        <w:tc>
          <w:tcPr>
            <w:tcW w:type="dxa" w:w="1440"/>
          </w:tcPr>
          <w:p>
            <w:r>
              <w:t>2026-06-23</w:t>
            </w:r>
          </w:p>
        </w:tc>
        <w:tc>
          <w:tcPr>
            <w:tcW w:type="dxa" w:w="1440"/>
          </w:tcPr>
          <w:p>
            <w:r>
              <w:t>D000029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RX0000633</w:t>
            </w:r>
          </w:p>
        </w:tc>
        <w:tc>
          <w:tcPr>
            <w:tcW w:type="dxa" w:w="1440"/>
          </w:tcPr>
          <w:p>
            <w:r>
              <w:t>2026-01-19</w:t>
            </w:r>
          </w:p>
        </w:tc>
        <w:tc>
          <w:tcPr>
            <w:tcW w:type="dxa" w:w="1440"/>
          </w:tcPr>
          <w:p>
            <w:r>
              <w:t>D000261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RX0003313</w:t>
            </w:r>
          </w:p>
        </w:tc>
        <w:tc>
          <w:tcPr>
            <w:tcW w:type="dxa" w:w="1440"/>
          </w:tcPr>
          <w:p>
            <w:r>
              <w:t>2026-04-02</w:t>
            </w:r>
          </w:p>
        </w:tc>
        <w:tc>
          <w:tcPr>
            <w:tcW w:type="dxa" w:w="1440"/>
          </w:tcPr>
          <w:p>
            <w:r>
              <w:t>D000222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RX0002817</w:t>
            </w:r>
          </w:p>
        </w:tc>
        <w:tc>
          <w:tcPr>
            <w:tcW w:type="dxa" w:w="1440"/>
          </w:tcPr>
          <w:p>
            <w:r>
              <w:t>2026-05-20</w:t>
            </w:r>
          </w:p>
        </w:tc>
        <w:tc>
          <w:tcPr>
            <w:tcW w:type="dxa" w:w="1440"/>
          </w:tcPr>
          <w:p>
            <w:r>
              <w:t>D000286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RX0002327</w:t>
            </w:r>
          </w:p>
        </w:tc>
        <w:tc>
          <w:tcPr>
            <w:tcW w:type="dxa" w:w="1440"/>
          </w:tcPr>
          <w:p>
            <w:r>
              <w:t>2026-05-17</w:t>
            </w:r>
          </w:p>
        </w:tc>
        <w:tc>
          <w:tcPr>
            <w:tcW w:type="dxa" w:w="1440"/>
          </w:tcPr>
          <w:p>
            <w:r>
              <w:t>D000211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62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RX0000355</w:t>
            </w:r>
          </w:p>
        </w:tc>
        <w:tc>
          <w:tcPr>
            <w:tcW w:type="dxa" w:w="1440"/>
          </w:tcPr>
          <w:p>
            <w:r>
              <w:t>2026-03-24</w:t>
            </w:r>
          </w:p>
        </w:tc>
        <w:tc>
          <w:tcPr>
            <w:tcW w:type="dxa" w:w="1440"/>
          </w:tcPr>
          <w:p>
            <w:r>
              <w:t>D000255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RX0002142</w:t>
            </w:r>
          </w:p>
        </w:tc>
        <w:tc>
          <w:tcPr>
            <w:tcW w:type="dxa" w:w="1440"/>
          </w:tcPr>
          <w:p>
            <w:r>
              <w:t>2026-04-22</w:t>
            </w:r>
          </w:p>
        </w:tc>
        <w:tc>
          <w:tcPr>
            <w:tcW w:type="dxa" w:w="1440"/>
          </w:tcPr>
          <w:p>
            <w:r>
              <w:t>D000235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RX0000147</w:t>
            </w:r>
          </w:p>
        </w:tc>
        <w:tc>
          <w:tcPr>
            <w:tcW w:type="dxa" w:w="1440"/>
          </w:tcPr>
          <w:p>
            <w:r>
              <w:t>2026-02-25</w:t>
            </w:r>
          </w:p>
        </w:tc>
        <w:tc>
          <w:tcPr>
            <w:tcW w:type="dxa" w:w="1440"/>
          </w:tcPr>
          <w:p>
            <w:r>
              <w:t>D000198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Reversed</w:t>
            </w:r>
          </w:p>
        </w:tc>
      </w:tr>
      <w:tr>
        <w:tc>
          <w:tcPr>
            <w:tcW w:type="dxa" w:w="1440"/>
          </w:tcPr>
          <w:p>
            <w:r>
              <w:t>RX0003378</w:t>
            </w:r>
          </w:p>
        </w:tc>
        <w:tc>
          <w:tcPr>
            <w:tcW w:type="dxa" w:w="1440"/>
          </w:tcPr>
          <w:p>
            <w:r>
              <w:t>2026-06-12</w:t>
            </w:r>
          </w:p>
        </w:tc>
        <w:tc>
          <w:tcPr>
            <w:tcW w:type="dxa" w:w="1440"/>
          </w:tcPr>
          <w:p>
            <w:r>
              <w:t>D000127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RX0003291</w:t>
            </w:r>
          </w:p>
        </w:tc>
        <w:tc>
          <w:tcPr>
            <w:tcW w:type="dxa" w:w="1440"/>
          </w:tcPr>
          <w:p>
            <w:r>
              <w:t>2026-07-03</w:t>
            </w:r>
          </w:p>
        </w:tc>
        <w:tc>
          <w:tcPr>
            <w:tcW w:type="dxa" w:w="1440"/>
          </w:tcPr>
          <w:p>
            <w:r>
              <w:t>D000256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RX0001318</w:t>
            </w:r>
          </w:p>
        </w:tc>
        <w:tc>
          <w:tcPr>
            <w:tcW w:type="dxa" w:w="1440"/>
          </w:tcPr>
          <w:p>
            <w:r>
              <w:t>2026-07-06</w:t>
            </w:r>
          </w:p>
        </w:tc>
        <w:tc>
          <w:tcPr>
            <w:tcW w:type="dxa" w:w="1440"/>
          </w:tcPr>
          <w:p>
            <w:r>
              <w:t>D000136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RX0000098</w:t>
            </w:r>
          </w:p>
        </w:tc>
        <w:tc>
          <w:tcPr>
            <w:tcW w:type="dxa" w:w="1440"/>
          </w:tcPr>
          <w:p>
            <w:r>
              <w:t>2026-05-15</w:t>
            </w:r>
          </w:p>
        </w:tc>
        <w:tc>
          <w:tcPr>
            <w:tcW w:type="dxa" w:w="1440"/>
          </w:tcPr>
          <w:p>
            <w:r>
              <w:t>D000203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Reversed</w:t>
            </w:r>
          </w:p>
        </w:tc>
      </w:tr>
      <w:tr>
        <w:tc>
          <w:tcPr>
            <w:tcW w:type="dxa" w:w="1440"/>
          </w:tcPr>
          <w:p>
            <w:r>
              <w:t>RX0002180</w:t>
            </w:r>
          </w:p>
        </w:tc>
        <w:tc>
          <w:tcPr>
            <w:tcW w:type="dxa" w:w="1440"/>
          </w:tcPr>
          <w:p>
            <w:r>
              <w:t>2026-06-25</w:t>
            </w:r>
          </w:p>
        </w:tc>
        <w:tc>
          <w:tcPr>
            <w:tcW w:type="dxa" w:w="1440"/>
          </w:tcPr>
          <w:p>
            <w:r>
              <w:t>D000123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RX0000432</w:t>
            </w:r>
          </w:p>
        </w:tc>
        <w:tc>
          <w:tcPr>
            <w:tcW w:type="dxa" w:w="1440"/>
          </w:tcPr>
          <w:p>
            <w:r>
              <w:t>2026-07-06</w:t>
            </w:r>
          </w:p>
        </w:tc>
        <w:tc>
          <w:tcPr>
            <w:tcW w:type="dxa" w:w="1440"/>
          </w:tcPr>
          <w:p>
            <w:r>
              <w:t>D000076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RX0002156</w:t>
            </w:r>
          </w:p>
        </w:tc>
        <w:tc>
          <w:tcPr>
            <w:tcW w:type="dxa" w:w="1440"/>
          </w:tcPr>
          <w:p>
            <w:r>
              <w:t>2026-07-23</w:t>
            </w:r>
          </w:p>
        </w:tc>
        <w:tc>
          <w:tcPr>
            <w:tcW w:type="dxa" w:w="1440"/>
          </w:tcPr>
          <w:p>
            <w:r>
              <w:t>D000147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Reversed</w:t>
            </w:r>
          </w:p>
        </w:tc>
      </w:tr>
      <w:tr>
        <w:tc>
          <w:tcPr>
            <w:tcW w:type="dxa" w:w="1440"/>
          </w:tcPr>
          <w:p>
            <w:r>
              <w:t>RX0003340</w:t>
            </w:r>
          </w:p>
        </w:tc>
        <w:tc>
          <w:tcPr>
            <w:tcW w:type="dxa" w:w="1440"/>
          </w:tcPr>
          <w:p>
            <w:r>
              <w:t>2026-05-12</w:t>
            </w:r>
          </w:p>
        </w:tc>
        <w:tc>
          <w:tcPr>
            <w:tcW w:type="dxa" w:w="1440"/>
          </w:tcPr>
          <w:p>
            <w:r>
              <w:t>D000142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RX0001573</w:t>
            </w:r>
          </w:p>
        </w:tc>
        <w:tc>
          <w:tcPr>
            <w:tcW w:type="dxa" w:w="1440"/>
          </w:tcPr>
          <w:p>
            <w:r>
              <w:t>2026-04-17</w:t>
            </w:r>
          </w:p>
        </w:tc>
        <w:tc>
          <w:tcPr>
            <w:tcW w:type="dxa" w:w="1440"/>
          </w:tcPr>
          <w:p>
            <w:r>
              <w:t>D000145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RX0001901</w:t>
            </w:r>
          </w:p>
        </w:tc>
        <w:tc>
          <w:tcPr>
            <w:tcW w:type="dxa" w:w="1440"/>
          </w:tcPr>
          <w:p>
            <w:r>
              <w:t>2026-06-06</w:t>
            </w:r>
          </w:p>
        </w:tc>
        <w:tc>
          <w:tcPr>
            <w:tcW w:type="dxa" w:w="1440"/>
          </w:tcPr>
          <w:p>
            <w:r>
              <w:t>D000175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RX0001155</w:t>
            </w:r>
          </w:p>
        </w:tc>
        <w:tc>
          <w:tcPr>
            <w:tcW w:type="dxa" w:w="1440"/>
          </w:tcPr>
          <w:p>
            <w:r>
              <w:t>2026-02-19</w:t>
            </w:r>
          </w:p>
        </w:tc>
        <w:tc>
          <w:tcPr>
            <w:tcW w:type="dxa" w:w="1440"/>
          </w:tcPr>
          <w:p>
            <w:r>
              <w:t>D000216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RX0001845</w:t>
            </w:r>
          </w:p>
        </w:tc>
        <w:tc>
          <w:tcPr>
            <w:tcW w:type="dxa" w:w="1440"/>
          </w:tcPr>
          <w:p>
            <w:r>
              <w:t>2026-07-27</w:t>
            </w:r>
          </w:p>
        </w:tc>
        <w:tc>
          <w:tcPr>
            <w:tcW w:type="dxa" w:w="1440"/>
          </w:tcPr>
          <w:p>
            <w:r>
              <w:t>D000162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RX0000965</w:t>
            </w:r>
          </w:p>
        </w:tc>
        <w:tc>
          <w:tcPr>
            <w:tcW w:type="dxa" w:w="1440"/>
          </w:tcPr>
          <w:p>
            <w:r>
              <w:t>2026-02-09</w:t>
            </w:r>
          </w:p>
        </w:tc>
        <w:tc>
          <w:tcPr>
            <w:tcW w:type="dxa" w:w="1440"/>
          </w:tcPr>
          <w:p>
            <w:r>
              <w:t>D000251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116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RX0000456</w:t>
            </w:r>
          </w:p>
        </w:tc>
        <w:tc>
          <w:tcPr>
            <w:tcW w:type="dxa" w:w="1440"/>
          </w:tcPr>
          <w:p>
            <w:r>
              <w:t>2026-06-12</w:t>
            </w:r>
          </w:p>
        </w:tc>
        <w:tc>
          <w:tcPr>
            <w:tcW w:type="dxa" w:w="1440"/>
          </w:tcPr>
          <w:p>
            <w:r>
              <w:t>D000058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RX0000431</w:t>
            </w:r>
          </w:p>
        </w:tc>
        <w:tc>
          <w:tcPr>
            <w:tcW w:type="dxa" w:w="1440"/>
          </w:tcPr>
          <w:p>
            <w:r>
              <w:t>2026-06-23</w:t>
            </w:r>
          </w:p>
        </w:tc>
        <w:tc>
          <w:tcPr>
            <w:tcW w:type="dxa" w:w="1440"/>
          </w:tcPr>
          <w:p>
            <w:r>
              <w:t>D000058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RX0000540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D000291</w:t>
            </w:r>
          </w:p>
        </w:tc>
        <w:tc>
          <w:tcPr>
            <w:tcW w:type="dxa" w:w="1440"/>
          </w:tcPr>
          <w:p>
            <w:r>
              <w:t>P013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RX0000668</w:t>
            </w:r>
          </w:p>
        </w:tc>
        <w:tc>
          <w:tcPr>
            <w:tcW w:type="dxa" w:w="1440"/>
          </w:tcPr>
          <w:p>
            <w:r>
              <w:t>2026-05-23</w:t>
            </w:r>
          </w:p>
        </w:tc>
        <w:tc>
          <w:tcPr>
            <w:tcW w:type="dxa" w:w="1440"/>
          </w:tcPr>
          <w:p>
            <w:r>
              <w:t>D000231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RX0002131</w:t>
            </w:r>
          </w:p>
        </w:tc>
        <w:tc>
          <w:tcPr>
            <w:tcW w:type="dxa" w:w="1440"/>
          </w:tcPr>
          <w:p>
            <w:r>
              <w:t>2026-01-19</w:t>
            </w:r>
          </w:p>
        </w:tc>
        <w:tc>
          <w:tcPr>
            <w:tcW w:type="dxa" w:w="1440"/>
          </w:tcPr>
          <w:p>
            <w:r>
              <w:t>D000117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Reversed</w:t>
            </w:r>
          </w:p>
        </w:tc>
      </w:tr>
      <w:tr>
        <w:tc>
          <w:tcPr>
            <w:tcW w:type="dxa" w:w="1440"/>
          </w:tcPr>
          <w:p>
            <w:r>
              <w:t>RX0000777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D000057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95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RX0000902</w:t>
            </w:r>
          </w:p>
        </w:tc>
        <w:tc>
          <w:tcPr>
            <w:tcW w:type="dxa" w:w="1440"/>
          </w:tcPr>
          <w:p>
            <w:r>
              <w:t>2026-07-14</w:t>
            </w:r>
          </w:p>
        </w:tc>
        <w:tc>
          <w:tcPr>
            <w:tcW w:type="dxa" w:w="1440"/>
          </w:tcPr>
          <w:p>
            <w:r>
              <w:t>D000178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RX0002169</w:t>
            </w:r>
          </w:p>
        </w:tc>
        <w:tc>
          <w:tcPr>
            <w:tcW w:type="dxa" w:w="1440"/>
          </w:tcPr>
          <w:p>
            <w:r>
              <w:t>2026-03-03</w:t>
            </w:r>
          </w:p>
        </w:tc>
        <w:tc>
          <w:tcPr>
            <w:tcW w:type="dxa" w:w="1440"/>
          </w:tcPr>
          <w:p>
            <w:r>
              <w:t>D000143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RX0002942</w:t>
            </w:r>
          </w:p>
        </w:tc>
        <w:tc>
          <w:tcPr>
            <w:tcW w:type="dxa" w:w="1440"/>
          </w:tcPr>
          <w:p>
            <w:r>
              <w:t>2026-03-04</w:t>
            </w:r>
          </w:p>
        </w:tc>
        <w:tc>
          <w:tcPr>
            <w:tcW w:type="dxa" w:w="1440"/>
          </w:tcPr>
          <w:p>
            <w:r>
              <w:t>D000266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54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RX0001556</w:t>
            </w:r>
          </w:p>
        </w:tc>
        <w:tc>
          <w:tcPr>
            <w:tcW w:type="dxa" w:w="1440"/>
          </w:tcPr>
          <w:p>
            <w:r>
              <w:t>2026-07-04</w:t>
            </w:r>
          </w:p>
        </w:tc>
        <w:tc>
          <w:tcPr>
            <w:tcW w:type="dxa" w:w="1440"/>
          </w:tcPr>
          <w:p>
            <w:r>
              <w:t>D000248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RX0003145</w:t>
            </w:r>
          </w:p>
        </w:tc>
        <w:tc>
          <w:tcPr>
            <w:tcW w:type="dxa" w:w="1440"/>
          </w:tcPr>
          <w:p>
            <w:r>
              <w:t>2026-07-09</w:t>
            </w:r>
          </w:p>
        </w:tc>
        <w:tc>
          <w:tcPr>
            <w:tcW w:type="dxa" w:w="1440"/>
          </w:tcPr>
          <w:p>
            <w:r>
              <w:t>D000176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RX0001377</w:t>
            </w:r>
          </w:p>
        </w:tc>
        <w:tc>
          <w:tcPr>
            <w:tcW w:type="dxa" w:w="1440"/>
          </w:tcPr>
          <w:p>
            <w:r>
              <w:t>2026-02-09</w:t>
            </w:r>
          </w:p>
        </w:tc>
        <w:tc>
          <w:tcPr>
            <w:tcW w:type="dxa" w:w="1440"/>
          </w:tcPr>
          <w:p>
            <w:r>
              <w:t>D000204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RX0001599</w:t>
            </w:r>
          </w:p>
        </w:tc>
        <w:tc>
          <w:tcPr>
            <w:tcW w:type="dxa" w:w="1440"/>
          </w:tcPr>
          <w:p>
            <w:r>
              <w:t>2026-04-22</w:t>
            </w:r>
          </w:p>
        </w:tc>
        <w:tc>
          <w:tcPr>
            <w:tcW w:type="dxa" w:w="1440"/>
          </w:tcPr>
          <w:p>
            <w:r>
              <w:t>D000145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RX0000197</w:t>
            </w:r>
          </w:p>
        </w:tc>
        <w:tc>
          <w:tcPr>
            <w:tcW w:type="dxa" w:w="1440"/>
          </w:tcPr>
          <w:p>
            <w:r>
              <w:t>2026-06-24</w:t>
            </w:r>
          </w:p>
        </w:tc>
        <w:tc>
          <w:tcPr>
            <w:tcW w:type="dxa" w:w="1440"/>
          </w:tcPr>
          <w:p>
            <w:r>
              <w:t>D000295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RX0002876</w:t>
            </w:r>
          </w:p>
        </w:tc>
        <w:tc>
          <w:tcPr>
            <w:tcW w:type="dxa" w:w="1440"/>
          </w:tcPr>
          <w:p>
            <w:r>
              <w:t>2026-06-21</w:t>
            </w:r>
          </w:p>
        </w:tc>
        <w:tc>
          <w:tcPr>
            <w:tcW w:type="dxa" w:w="1440"/>
          </w:tcPr>
          <w:p>
            <w:r>
              <w:t>D000032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RX0000759</w:t>
            </w:r>
          </w:p>
        </w:tc>
        <w:tc>
          <w:tcPr>
            <w:tcW w:type="dxa" w:w="1440"/>
          </w:tcPr>
          <w:p>
            <w:r>
              <w:t>2026-02-06</w:t>
            </w:r>
          </w:p>
        </w:tc>
        <w:tc>
          <w:tcPr>
            <w:tcW w:type="dxa" w:w="1440"/>
          </w:tcPr>
          <w:p>
            <w:r>
              <w:t>D000132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Cancelled</w:t>
            </w:r>
          </w:p>
        </w:tc>
      </w:tr>
      <w:tr>
        <w:tc>
          <w:tcPr>
            <w:tcW w:type="dxa" w:w="1440"/>
          </w:tcPr>
          <w:p>
            <w:r>
              <w:t>RX0003991</w:t>
            </w:r>
          </w:p>
        </w:tc>
        <w:tc>
          <w:tcPr>
            <w:tcW w:type="dxa" w:w="1440"/>
          </w:tcPr>
          <w:p>
            <w:r>
              <w:t>2026-04-17</w:t>
            </w:r>
          </w:p>
        </w:tc>
        <w:tc>
          <w:tcPr>
            <w:tcW w:type="dxa" w:w="1440"/>
          </w:tcPr>
          <w:p>
            <w:r>
              <w:t>D000267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RX0002924</w:t>
            </w:r>
          </w:p>
        </w:tc>
        <w:tc>
          <w:tcPr>
            <w:tcW w:type="dxa" w:w="1440"/>
          </w:tcPr>
          <w:p>
            <w:r>
              <w:t>2026-06-08</w:t>
            </w:r>
          </w:p>
        </w:tc>
        <w:tc>
          <w:tcPr>
            <w:tcW w:type="dxa" w:w="1440"/>
          </w:tcPr>
          <w:p>
            <w:r>
              <w:t>D000252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RX0001601</w:t>
            </w:r>
          </w:p>
        </w:tc>
        <w:tc>
          <w:tcPr>
            <w:tcW w:type="dxa" w:w="1440"/>
          </w:tcPr>
          <w:p>
            <w:r>
              <w:t>2026-05-19</w:t>
            </w:r>
          </w:p>
        </w:tc>
        <w:tc>
          <w:tcPr>
            <w:tcW w:type="dxa" w:w="1440"/>
          </w:tcPr>
          <w:p>
            <w:r>
              <w:t>D000248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RX0003647</w:t>
            </w:r>
          </w:p>
        </w:tc>
        <w:tc>
          <w:tcPr>
            <w:tcW w:type="dxa" w:w="1440"/>
          </w:tcPr>
          <w:p>
            <w:r>
              <w:t>2026-04-25</w:t>
            </w:r>
          </w:p>
        </w:tc>
        <w:tc>
          <w:tcPr>
            <w:tcW w:type="dxa" w:w="1440"/>
          </w:tcPr>
          <w:p>
            <w:r>
              <w:t>D000209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RX0003580</w:t>
            </w:r>
          </w:p>
        </w:tc>
        <w:tc>
          <w:tcPr>
            <w:tcW w:type="dxa" w:w="1440"/>
          </w:tcPr>
          <w:p>
            <w:r>
              <w:t>2026-07-09</w:t>
            </w:r>
          </w:p>
        </w:tc>
        <w:tc>
          <w:tcPr>
            <w:tcW w:type="dxa" w:w="1440"/>
          </w:tcPr>
          <w:p>
            <w:r>
              <w:t>D000228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RX0003503</w:t>
            </w:r>
          </w:p>
        </w:tc>
        <w:tc>
          <w:tcPr>
            <w:tcW w:type="dxa" w:w="1440"/>
          </w:tcPr>
          <w:p>
            <w:r>
              <w:t>2026-01-09</w:t>
            </w:r>
          </w:p>
        </w:tc>
        <w:tc>
          <w:tcPr>
            <w:tcW w:type="dxa" w:w="1440"/>
          </w:tcPr>
          <w:p>
            <w:r>
              <w:t>D000270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RX0000591</w:t>
            </w:r>
          </w:p>
        </w:tc>
        <w:tc>
          <w:tcPr>
            <w:tcW w:type="dxa" w:w="1440"/>
          </w:tcPr>
          <w:p>
            <w:r>
              <w:t>2026-04-23</w:t>
            </w:r>
          </w:p>
        </w:tc>
        <w:tc>
          <w:tcPr>
            <w:tcW w:type="dxa" w:w="1440"/>
          </w:tcPr>
          <w:p>
            <w:r>
              <w:t>D000261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RX0000979</w:t>
            </w:r>
          </w:p>
        </w:tc>
        <w:tc>
          <w:tcPr>
            <w:tcW w:type="dxa" w:w="1440"/>
          </w:tcPr>
          <w:p>
            <w:r>
              <w:t>2026-06-12</w:t>
            </w:r>
          </w:p>
        </w:tc>
        <w:tc>
          <w:tcPr>
            <w:tcW w:type="dxa" w:w="1440"/>
          </w:tcPr>
          <w:p>
            <w:r>
              <w:t>D000293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85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RX0002829</w:t>
            </w:r>
          </w:p>
        </w:tc>
        <w:tc>
          <w:tcPr>
            <w:tcW w:type="dxa" w:w="1440"/>
          </w:tcPr>
          <w:p>
            <w:r>
              <w:t>2026-01-04</w:t>
            </w:r>
          </w:p>
        </w:tc>
        <w:tc>
          <w:tcPr>
            <w:tcW w:type="dxa" w:w="1440"/>
          </w:tcPr>
          <w:p>
            <w:r>
              <w:t>D000032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RX0003641</w:t>
            </w:r>
          </w:p>
        </w:tc>
        <w:tc>
          <w:tcPr>
            <w:tcW w:type="dxa" w:w="1440"/>
          </w:tcPr>
          <w:p>
            <w:r>
              <w:t>2026-02-12</w:t>
            </w:r>
          </w:p>
        </w:tc>
        <w:tc>
          <w:tcPr>
            <w:tcW w:type="dxa" w:w="1440"/>
          </w:tcPr>
          <w:p>
            <w:r>
              <w:t>D000060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RX0000285</w:t>
            </w:r>
          </w:p>
        </w:tc>
        <w:tc>
          <w:tcPr>
            <w:tcW w:type="dxa" w:w="1440"/>
          </w:tcPr>
          <w:p>
            <w:r>
              <w:t>2026-07-11</w:t>
            </w:r>
          </w:p>
        </w:tc>
        <w:tc>
          <w:tcPr>
            <w:tcW w:type="dxa" w:w="1440"/>
          </w:tcPr>
          <w:p>
            <w:r>
              <w:t>D000295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RX0003855</w:t>
            </w:r>
          </w:p>
        </w:tc>
        <w:tc>
          <w:tcPr>
            <w:tcW w:type="dxa" w:w="1440"/>
          </w:tcPr>
          <w:p>
            <w:r>
              <w:t>2026-02-25</w:t>
            </w:r>
          </w:p>
        </w:tc>
        <w:tc>
          <w:tcPr>
            <w:tcW w:type="dxa" w:w="1440"/>
          </w:tcPr>
          <w:p>
            <w:r>
              <w:t>D000083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79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RX0000041</w:t>
            </w:r>
          </w:p>
        </w:tc>
        <w:tc>
          <w:tcPr>
            <w:tcW w:type="dxa" w:w="1440"/>
          </w:tcPr>
          <w:p>
            <w:r>
              <w:t>2026-03-08</w:t>
            </w:r>
          </w:p>
        </w:tc>
        <w:tc>
          <w:tcPr>
            <w:tcW w:type="dxa" w:w="1440"/>
          </w:tcPr>
          <w:p>
            <w:r>
              <w:t>D000199</w:t>
            </w:r>
          </w:p>
        </w:tc>
        <w:tc>
          <w:tcPr>
            <w:tcW w:type="dxa" w:w="1440"/>
          </w:tcPr>
          <w:p>
            <w:r>
              <w:t>P001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RX0000446</w:t>
            </w:r>
          </w:p>
        </w:tc>
        <w:tc>
          <w:tcPr>
            <w:tcW w:type="dxa" w:w="1440"/>
          </w:tcPr>
          <w:p>
            <w:r>
              <w:t>2026-03-26</w:t>
            </w:r>
          </w:p>
        </w:tc>
        <w:tc>
          <w:tcPr>
            <w:tcW w:type="dxa" w:w="1440"/>
          </w:tcPr>
          <w:p>
            <w:r>
              <w:t>D000076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RX0002239</w:t>
            </w:r>
          </w:p>
        </w:tc>
        <w:tc>
          <w:tcPr>
            <w:tcW w:type="dxa" w:w="1440"/>
          </w:tcPr>
          <w:p>
            <w:r>
              <w:t>2026-07-08</w:t>
            </w:r>
          </w:p>
        </w:tc>
        <w:tc>
          <w:tcPr>
            <w:tcW w:type="dxa" w:w="1440"/>
          </w:tcPr>
          <w:p>
            <w:r>
              <w:t>D000123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113</w:t>
            </w:r>
          </w:p>
        </w:tc>
        <w:tc>
          <w:tcPr>
            <w:tcW w:type="dxa" w:w="1440"/>
          </w:tcPr>
          <w:p>
            <w:r>
              <w:t>Cancelled</w:t>
            </w:r>
          </w:p>
        </w:tc>
      </w:tr>
      <w:tr>
        <w:tc>
          <w:tcPr>
            <w:tcW w:type="dxa" w:w="1440"/>
          </w:tcPr>
          <w:p>
            <w:r>
              <w:t>RX0004158</w:t>
            </w:r>
          </w:p>
        </w:tc>
        <w:tc>
          <w:tcPr>
            <w:tcW w:type="dxa" w:w="1440"/>
          </w:tcPr>
          <w:p>
            <w:r>
              <w:t>2026-05-21</w:t>
            </w:r>
          </w:p>
        </w:tc>
        <w:tc>
          <w:tcPr>
            <w:tcW w:type="dxa" w:w="1440"/>
          </w:tcPr>
          <w:p>
            <w:r>
              <w:t>D000021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RX0003729</w:t>
            </w:r>
          </w:p>
        </w:tc>
        <w:tc>
          <w:tcPr>
            <w:tcW w:type="dxa" w:w="1440"/>
          </w:tcPr>
          <w:p>
            <w:r>
              <w:t>2026-05-22</w:t>
            </w:r>
          </w:p>
        </w:tc>
        <w:tc>
          <w:tcPr>
            <w:tcW w:type="dxa" w:w="1440"/>
          </w:tcPr>
          <w:p>
            <w:r>
              <w:t>D000060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RX0003273</w:t>
            </w:r>
          </w:p>
        </w:tc>
        <w:tc>
          <w:tcPr>
            <w:tcW w:type="dxa" w:w="1440"/>
          </w:tcPr>
          <w:p>
            <w:r>
              <w:t>2026-03-20</w:t>
            </w:r>
          </w:p>
        </w:tc>
        <w:tc>
          <w:tcPr>
            <w:tcW w:type="dxa" w:w="1440"/>
          </w:tcPr>
          <w:p>
            <w:r>
              <w:t>D000222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RX0001399</w:t>
            </w:r>
          </w:p>
        </w:tc>
        <w:tc>
          <w:tcPr>
            <w:tcW w:type="dxa" w:w="1440"/>
          </w:tcPr>
          <w:p>
            <w:r>
              <w:t>2026-01-18</w:t>
            </w:r>
          </w:p>
        </w:tc>
        <w:tc>
          <w:tcPr>
            <w:tcW w:type="dxa" w:w="1440"/>
          </w:tcPr>
          <w:p>
            <w:r>
              <w:t>D000204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RX0003601</w:t>
            </w:r>
          </w:p>
        </w:tc>
        <w:tc>
          <w:tcPr>
            <w:tcW w:type="dxa" w:w="1440"/>
          </w:tcPr>
          <w:p>
            <w:r>
              <w:t>2026-06-23</w:t>
            </w:r>
          </w:p>
        </w:tc>
        <w:tc>
          <w:tcPr>
            <w:tcW w:type="dxa" w:w="1440"/>
          </w:tcPr>
          <w:p>
            <w:r>
              <w:t>D000207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69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RX0002672</w:t>
            </w:r>
          </w:p>
        </w:tc>
        <w:tc>
          <w:tcPr>
            <w:tcW w:type="dxa" w:w="1440"/>
          </w:tcPr>
          <w:p>
            <w:r>
              <w:t>2026-07-27</w:t>
            </w:r>
          </w:p>
        </w:tc>
        <w:tc>
          <w:tcPr>
            <w:tcW w:type="dxa" w:w="1440"/>
          </w:tcPr>
          <w:p>
            <w:r>
              <w:t>D000014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RX0001228</w:t>
            </w:r>
          </w:p>
        </w:tc>
        <w:tc>
          <w:tcPr>
            <w:tcW w:type="dxa" w:w="1440"/>
          </w:tcPr>
          <w:p>
            <w:r>
              <w:t>2026-06-24</w:t>
            </w:r>
          </w:p>
        </w:tc>
        <w:tc>
          <w:tcPr>
            <w:tcW w:type="dxa" w:w="1440"/>
          </w:tcPr>
          <w:p>
            <w:r>
              <w:t>D000192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RX0001279</w:t>
            </w:r>
          </w:p>
        </w:tc>
        <w:tc>
          <w:tcPr>
            <w:tcW w:type="dxa" w:w="1440"/>
          </w:tcPr>
          <w:p>
            <w:r>
              <w:t>2026-05-17</w:t>
            </w:r>
          </w:p>
        </w:tc>
        <w:tc>
          <w:tcPr>
            <w:tcW w:type="dxa" w:w="1440"/>
          </w:tcPr>
          <w:p>
            <w:r>
              <w:t>D000174</w:t>
            </w:r>
          </w:p>
        </w:tc>
        <w:tc>
          <w:tcPr>
            <w:tcW w:type="dxa" w:w="1440"/>
          </w:tcPr>
          <w:p>
            <w:r>
              <w:t>P013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RX0001427</w:t>
            </w:r>
          </w:p>
        </w:tc>
        <w:tc>
          <w:tcPr>
            <w:tcW w:type="dxa" w:w="1440"/>
          </w:tcPr>
          <w:p>
            <w:r>
              <w:t>2026-07-05</w:t>
            </w:r>
          </w:p>
        </w:tc>
        <w:tc>
          <w:tcPr>
            <w:tcW w:type="dxa" w:w="1440"/>
          </w:tcPr>
          <w:p>
            <w:r>
              <w:t>D000283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RX0004099</w:t>
            </w:r>
          </w:p>
        </w:tc>
        <w:tc>
          <w:tcPr>
            <w:tcW w:type="dxa" w:w="1440"/>
          </w:tcPr>
          <w:p>
            <w:r>
              <w:t>2026-03-07</w:t>
            </w:r>
          </w:p>
        </w:tc>
        <w:tc>
          <w:tcPr>
            <w:tcW w:type="dxa" w:w="1440"/>
          </w:tcPr>
          <w:p>
            <w:r>
              <w:t>D000210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RX0000279</w:t>
            </w:r>
          </w:p>
        </w:tc>
        <w:tc>
          <w:tcPr>
            <w:tcW w:type="dxa" w:w="1440"/>
          </w:tcPr>
          <w:p>
            <w:r>
              <w:t>2026-05-27</w:t>
            </w:r>
          </w:p>
        </w:tc>
        <w:tc>
          <w:tcPr>
            <w:tcW w:type="dxa" w:w="1440"/>
          </w:tcPr>
          <w:p>
            <w:r>
              <w:t>D000295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RX0001297</w:t>
            </w:r>
          </w:p>
        </w:tc>
        <w:tc>
          <w:tcPr>
            <w:tcW w:type="dxa" w:w="1440"/>
          </w:tcPr>
          <w:p>
            <w:r>
              <w:t>2026-02-06</w:t>
            </w:r>
          </w:p>
        </w:tc>
        <w:tc>
          <w:tcPr>
            <w:tcW w:type="dxa" w:w="1440"/>
          </w:tcPr>
          <w:p>
            <w:r>
              <w:t>D000136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RX0003025</w:t>
            </w:r>
          </w:p>
        </w:tc>
        <w:tc>
          <w:tcPr>
            <w:tcW w:type="dxa" w:w="1440"/>
          </w:tcPr>
          <w:p>
            <w:r>
              <w:t>2026-04-26</w:t>
            </w:r>
          </w:p>
        </w:tc>
        <w:tc>
          <w:tcPr>
            <w:tcW w:type="dxa" w:w="1440"/>
          </w:tcPr>
          <w:p>
            <w:r>
              <w:t>D000100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RX0000896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D000268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Cancelled</w:t>
            </w:r>
          </w:p>
        </w:tc>
      </w:tr>
      <w:tr>
        <w:tc>
          <w:tcPr>
            <w:tcW w:type="dxa" w:w="1440"/>
          </w:tcPr>
          <w:p>
            <w:r>
              <w:t>RX0003887</w:t>
            </w:r>
          </w:p>
        </w:tc>
        <w:tc>
          <w:tcPr>
            <w:tcW w:type="dxa" w:w="1440"/>
          </w:tcPr>
          <w:p>
            <w:r>
              <w:t>2026-03-05</w:t>
            </w:r>
          </w:p>
        </w:tc>
        <w:tc>
          <w:tcPr>
            <w:tcW w:type="dxa" w:w="1440"/>
          </w:tcPr>
          <w:p>
            <w:r>
              <w:t>D000083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RX0000502</w:t>
            </w:r>
          </w:p>
        </w:tc>
        <w:tc>
          <w:tcPr>
            <w:tcW w:type="dxa" w:w="1440"/>
          </w:tcPr>
          <w:p>
            <w:r>
              <w:t>2026-05-06</w:t>
            </w:r>
          </w:p>
        </w:tc>
        <w:tc>
          <w:tcPr>
            <w:tcW w:type="dxa" w:w="1440"/>
          </w:tcPr>
          <w:p>
            <w:r>
              <w:t>D000039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RX0003465</w:t>
            </w:r>
          </w:p>
        </w:tc>
        <w:tc>
          <w:tcPr>
            <w:tcW w:type="dxa" w:w="1440"/>
          </w:tcPr>
          <w:p>
            <w:r>
              <w:t>2026-05-27</w:t>
            </w:r>
          </w:p>
        </w:tc>
        <w:tc>
          <w:tcPr>
            <w:tcW w:type="dxa" w:w="1440"/>
          </w:tcPr>
          <w:p>
            <w:r>
              <w:t>D000064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RX0002411</w:t>
            </w:r>
          </w:p>
        </w:tc>
        <w:tc>
          <w:tcPr>
            <w:tcW w:type="dxa" w:w="1440"/>
          </w:tcPr>
          <w:p>
            <w:r>
              <w:t>2026-07-05</w:t>
            </w:r>
          </w:p>
        </w:tc>
        <w:tc>
          <w:tcPr>
            <w:tcW w:type="dxa" w:w="1440"/>
          </w:tcPr>
          <w:p>
            <w:r>
              <w:t>D000167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RX0004182</w:t>
            </w:r>
          </w:p>
        </w:tc>
        <w:tc>
          <w:tcPr>
            <w:tcW w:type="dxa" w:w="1440"/>
          </w:tcPr>
          <w:p>
            <w:r>
              <w:t>2026-06-10</w:t>
            </w:r>
          </w:p>
        </w:tc>
        <w:tc>
          <w:tcPr>
            <w:tcW w:type="dxa" w:w="1440"/>
          </w:tcPr>
          <w:p>
            <w:r>
              <w:t>D000021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118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RX0002079</w:t>
            </w:r>
          </w:p>
        </w:tc>
        <w:tc>
          <w:tcPr>
            <w:tcW w:type="dxa" w:w="1440"/>
          </w:tcPr>
          <w:p>
            <w:r>
              <w:t>2026-02-26</w:t>
            </w:r>
          </w:p>
        </w:tc>
        <w:tc>
          <w:tcPr>
            <w:tcW w:type="dxa" w:w="1440"/>
          </w:tcPr>
          <w:p>
            <w:r>
              <w:t>D000117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76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RX0002466</w:t>
            </w:r>
          </w:p>
        </w:tc>
        <w:tc>
          <w:tcPr>
            <w:tcW w:type="dxa" w:w="1440"/>
          </w:tcPr>
          <w:p>
            <w:r>
              <w:t>2026-01-08</w:t>
            </w:r>
          </w:p>
        </w:tc>
        <w:tc>
          <w:tcPr>
            <w:tcW w:type="dxa" w:w="1440"/>
          </w:tcPr>
          <w:p>
            <w:r>
              <w:t>D000208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RX0002155</w:t>
            </w:r>
          </w:p>
        </w:tc>
        <w:tc>
          <w:tcPr>
            <w:tcW w:type="dxa" w:w="1440"/>
          </w:tcPr>
          <w:p>
            <w:r>
              <w:t>2026-07-14</w:t>
            </w:r>
          </w:p>
        </w:tc>
        <w:tc>
          <w:tcPr>
            <w:tcW w:type="dxa" w:w="1440"/>
          </w:tcPr>
          <w:p>
            <w:r>
              <w:t>D000260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Reversed</w:t>
            </w:r>
          </w:p>
        </w:tc>
      </w:tr>
      <w:tr>
        <w:tc>
          <w:tcPr>
            <w:tcW w:type="dxa" w:w="1440"/>
          </w:tcPr>
          <w:p>
            <w:r>
              <w:t>RX0004307</w:t>
            </w:r>
          </w:p>
        </w:tc>
        <w:tc>
          <w:tcPr>
            <w:tcW w:type="dxa" w:w="1440"/>
          </w:tcPr>
          <w:p>
            <w:r>
              <w:t>2026-06-23</w:t>
            </w:r>
          </w:p>
        </w:tc>
        <w:tc>
          <w:tcPr>
            <w:tcW w:type="dxa" w:w="1440"/>
          </w:tcPr>
          <w:p>
            <w:r>
              <w:t>D000141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115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RX0002349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D000094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Reversed</w:t>
            </w:r>
          </w:p>
        </w:tc>
      </w:tr>
      <w:tr>
        <w:tc>
          <w:tcPr>
            <w:tcW w:type="dxa" w:w="1440"/>
          </w:tcPr>
          <w:p>
            <w:r>
              <w:t>RX0000563</w:t>
            </w:r>
          </w:p>
        </w:tc>
        <w:tc>
          <w:tcPr>
            <w:tcW w:type="dxa" w:w="1440"/>
          </w:tcPr>
          <w:p>
            <w:r>
              <w:t>2026-02-20</w:t>
            </w:r>
          </w:p>
        </w:tc>
        <w:tc>
          <w:tcPr>
            <w:tcW w:type="dxa" w:w="1440"/>
          </w:tcPr>
          <w:p>
            <w:r>
              <w:t>D000152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58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RX0001791</w:t>
            </w:r>
          </w:p>
        </w:tc>
        <w:tc>
          <w:tcPr>
            <w:tcW w:type="dxa" w:w="1440"/>
          </w:tcPr>
          <w:p>
            <w:r>
              <w:t>2026-07-04</w:t>
            </w:r>
          </w:p>
        </w:tc>
        <w:tc>
          <w:tcPr>
            <w:tcW w:type="dxa" w:w="1440"/>
          </w:tcPr>
          <w:p>
            <w:r>
              <w:t>D000067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RX0001956</w:t>
            </w:r>
          </w:p>
        </w:tc>
        <w:tc>
          <w:tcPr>
            <w:tcW w:type="dxa" w:w="1440"/>
          </w:tcPr>
          <w:p>
            <w:r>
              <w:t>2026-01-12</w:t>
            </w:r>
          </w:p>
        </w:tc>
        <w:tc>
          <w:tcPr>
            <w:tcW w:type="dxa" w:w="1440"/>
          </w:tcPr>
          <w:p>
            <w:r>
              <w:t>D000175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RX0002083</w:t>
            </w:r>
          </w:p>
        </w:tc>
        <w:tc>
          <w:tcPr>
            <w:tcW w:type="dxa" w:w="1440"/>
          </w:tcPr>
          <w:p>
            <w:r>
              <w:t>2026-03-21</w:t>
            </w:r>
          </w:p>
        </w:tc>
        <w:tc>
          <w:tcPr>
            <w:tcW w:type="dxa" w:w="1440"/>
          </w:tcPr>
          <w:p>
            <w:r>
              <w:t>D000072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RX0002311</w:t>
            </w:r>
          </w:p>
        </w:tc>
        <w:tc>
          <w:tcPr>
            <w:tcW w:type="dxa" w:w="1440"/>
          </w:tcPr>
          <w:p>
            <w:r>
              <w:t>2026-01-08</w:t>
            </w:r>
          </w:p>
        </w:tc>
        <w:tc>
          <w:tcPr>
            <w:tcW w:type="dxa" w:w="1440"/>
          </w:tcPr>
          <w:p>
            <w:r>
              <w:t>D000292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RX0002171</w:t>
            </w:r>
          </w:p>
        </w:tc>
        <w:tc>
          <w:tcPr>
            <w:tcW w:type="dxa" w:w="1440"/>
          </w:tcPr>
          <w:p>
            <w:r>
              <w:t>2026-04-27</w:t>
            </w:r>
          </w:p>
        </w:tc>
        <w:tc>
          <w:tcPr>
            <w:tcW w:type="dxa" w:w="1440"/>
          </w:tcPr>
          <w:p>
            <w:r>
              <w:t>D000129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RX0003896</w:t>
            </w:r>
          </w:p>
        </w:tc>
        <w:tc>
          <w:tcPr>
            <w:tcW w:type="dxa" w:w="1440"/>
          </w:tcPr>
          <w:p>
            <w:r>
              <w:t>2026-06-27</w:t>
            </w:r>
          </w:p>
        </w:tc>
        <w:tc>
          <w:tcPr>
            <w:tcW w:type="dxa" w:w="1440"/>
          </w:tcPr>
          <w:p>
            <w:r>
              <w:t>D000131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RX0004223</w:t>
            </w:r>
          </w:p>
        </w:tc>
        <w:tc>
          <w:tcPr>
            <w:tcW w:type="dxa" w:w="1440"/>
          </w:tcPr>
          <w:p>
            <w:r>
              <w:t>2026-02-21</w:t>
            </w:r>
          </w:p>
        </w:tc>
        <w:tc>
          <w:tcPr>
            <w:tcW w:type="dxa" w:w="1440"/>
          </w:tcPr>
          <w:p>
            <w:r>
              <w:t>D000148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RX0001623</w:t>
            </w:r>
          </w:p>
        </w:tc>
        <w:tc>
          <w:tcPr>
            <w:tcW w:type="dxa" w:w="1440"/>
          </w:tcPr>
          <w:p>
            <w:r>
              <w:t>2026-04-20</w:t>
            </w:r>
          </w:p>
        </w:tc>
        <w:tc>
          <w:tcPr>
            <w:tcW w:type="dxa" w:w="1440"/>
          </w:tcPr>
          <w:p>
            <w:r>
              <w:t>D000161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RX0002066</w:t>
            </w:r>
          </w:p>
        </w:tc>
        <w:tc>
          <w:tcPr>
            <w:tcW w:type="dxa" w:w="1440"/>
          </w:tcPr>
          <w:p>
            <w:r>
              <w:t>2026-05-03</w:t>
            </w:r>
          </w:p>
        </w:tc>
        <w:tc>
          <w:tcPr>
            <w:tcW w:type="dxa" w:w="1440"/>
          </w:tcPr>
          <w:p>
            <w:r>
              <w:t>D000117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98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RX0002164</w:t>
            </w:r>
          </w:p>
        </w:tc>
        <w:tc>
          <w:tcPr>
            <w:tcW w:type="dxa" w:w="1440"/>
          </w:tcPr>
          <w:p>
            <w:r>
              <w:t>2026-02-08</w:t>
            </w:r>
          </w:p>
        </w:tc>
        <w:tc>
          <w:tcPr>
            <w:tcW w:type="dxa" w:w="1440"/>
          </w:tcPr>
          <w:p>
            <w:r>
              <w:t>D000098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RX0001652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D000145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RX0001468</w:t>
            </w:r>
          </w:p>
        </w:tc>
        <w:tc>
          <w:tcPr>
            <w:tcW w:type="dxa" w:w="1440"/>
          </w:tcPr>
          <w:p>
            <w:r>
              <w:t>2026-04-25</w:t>
            </w:r>
          </w:p>
        </w:tc>
        <w:tc>
          <w:tcPr>
            <w:tcW w:type="dxa" w:w="1440"/>
          </w:tcPr>
          <w:p>
            <w:r>
              <w:t>D000073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RX0004016</w:t>
            </w:r>
          </w:p>
        </w:tc>
        <w:tc>
          <w:tcPr>
            <w:tcW w:type="dxa" w:w="1440"/>
          </w:tcPr>
          <w:p>
            <w:r>
              <w:t>2026-03-19</w:t>
            </w:r>
          </w:p>
        </w:tc>
        <w:tc>
          <w:tcPr>
            <w:tcW w:type="dxa" w:w="1440"/>
          </w:tcPr>
          <w:p>
            <w:r>
              <w:t>D000087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RX0002245</w:t>
            </w:r>
          </w:p>
        </w:tc>
        <w:tc>
          <w:tcPr>
            <w:tcW w:type="dxa" w:w="1440"/>
          </w:tcPr>
          <w:p>
            <w:r>
              <w:t>2026-02-26</w:t>
            </w:r>
          </w:p>
        </w:tc>
        <w:tc>
          <w:tcPr>
            <w:tcW w:type="dxa" w:w="1440"/>
          </w:tcPr>
          <w:p>
            <w:r>
              <w:t>D000090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RX0000493</w:t>
            </w:r>
          </w:p>
        </w:tc>
        <w:tc>
          <w:tcPr>
            <w:tcW w:type="dxa" w:w="1440"/>
          </w:tcPr>
          <w:p>
            <w:r>
              <w:t>2026-02-19</w:t>
            </w:r>
          </w:p>
        </w:tc>
        <w:tc>
          <w:tcPr>
            <w:tcW w:type="dxa" w:w="1440"/>
          </w:tcPr>
          <w:p>
            <w:r>
              <w:t>D000255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RX0000641</w:t>
            </w:r>
          </w:p>
        </w:tc>
        <w:tc>
          <w:tcPr>
            <w:tcW w:type="dxa" w:w="1440"/>
          </w:tcPr>
          <w:p>
            <w:r>
              <w:t>2026-04-16</w:t>
            </w:r>
          </w:p>
        </w:tc>
        <w:tc>
          <w:tcPr>
            <w:tcW w:type="dxa" w:w="1440"/>
          </w:tcPr>
          <w:p>
            <w:r>
              <w:t>D000152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Reversed</w:t>
            </w:r>
          </w:p>
        </w:tc>
      </w:tr>
      <w:tr>
        <w:tc>
          <w:tcPr>
            <w:tcW w:type="dxa" w:w="1440"/>
          </w:tcPr>
          <w:p>
            <w:r>
              <w:t>RX0002392</w:t>
            </w:r>
          </w:p>
        </w:tc>
        <w:tc>
          <w:tcPr>
            <w:tcW w:type="dxa" w:w="1440"/>
          </w:tcPr>
          <w:p>
            <w:r>
              <w:t>2026-02-13</w:t>
            </w:r>
          </w:p>
        </w:tc>
        <w:tc>
          <w:tcPr>
            <w:tcW w:type="dxa" w:w="1440"/>
          </w:tcPr>
          <w:p>
            <w:r>
              <w:t>D000190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RX0002002</w:t>
            </w:r>
          </w:p>
        </w:tc>
        <w:tc>
          <w:tcPr>
            <w:tcW w:type="dxa" w:w="1440"/>
          </w:tcPr>
          <w:p>
            <w:r>
              <w:t>2026-06-24</w:t>
            </w:r>
          </w:p>
        </w:tc>
        <w:tc>
          <w:tcPr>
            <w:tcW w:type="dxa" w:w="1440"/>
          </w:tcPr>
          <w:p>
            <w:r>
              <w:t>D000033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75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RX0003520</w:t>
            </w:r>
          </w:p>
        </w:tc>
        <w:tc>
          <w:tcPr>
            <w:tcW w:type="dxa" w:w="1440"/>
          </w:tcPr>
          <w:p>
            <w:r>
              <w:t>2026-06-17</w:t>
            </w:r>
          </w:p>
        </w:tc>
        <w:tc>
          <w:tcPr>
            <w:tcW w:type="dxa" w:w="1440"/>
          </w:tcPr>
          <w:p>
            <w:r>
              <w:t>D000179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RX0000822</w:t>
            </w:r>
          </w:p>
        </w:tc>
        <w:tc>
          <w:tcPr>
            <w:tcW w:type="dxa" w:w="1440"/>
          </w:tcPr>
          <w:p>
            <w:r>
              <w:t>2026-04-07</w:t>
            </w:r>
          </w:p>
        </w:tc>
        <w:tc>
          <w:tcPr>
            <w:tcW w:type="dxa" w:w="1440"/>
          </w:tcPr>
          <w:p>
            <w:r>
              <w:t>D000040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RX0002756</w:t>
            </w:r>
          </w:p>
        </w:tc>
        <w:tc>
          <w:tcPr>
            <w:tcW w:type="dxa" w:w="1440"/>
          </w:tcPr>
          <w:p>
            <w:r>
              <w:t>2026-05-13</w:t>
            </w:r>
          </w:p>
        </w:tc>
        <w:tc>
          <w:tcPr>
            <w:tcW w:type="dxa" w:w="1440"/>
          </w:tcPr>
          <w:p>
            <w:r>
              <w:t>D000177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RX0002572</w:t>
            </w:r>
          </w:p>
        </w:tc>
        <w:tc>
          <w:tcPr>
            <w:tcW w:type="dxa" w:w="1440"/>
          </w:tcPr>
          <w:p>
            <w:r>
              <w:t>2026-01-23</w:t>
            </w:r>
          </w:p>
        </w:tc>
        <w:tc>
          <w:tcPr>
            <w:tcW w:type="dxa" w:w="1440"/>
          </w:tcPr>
          <w:p>
            <w:r>
              <w:t>D000272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RX0001327</w:t>
            </w:r>
          </w:p>
        </w:tc>
        <w:tc>
          <w:tcPr>
            <w:tcW w:type="dxa" w:w="1440"/>
          </w:tcPr>
          <w:p>
            <w:r>
              <w:t>2026-02-22</w:t>
            </w:r>
          </w:p>
        </w:tc>
        <w:tc>
          <w:tcPr>
            <w:tcW w:type="dxa" w:w="1440"/>
          </w:tcPr>
          <w:p>
            <w:r>
              <w:t>D000031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RX0003298</w:t>
            </w:r>
          </w:p>
        </w:tc>
        <w:tc>
          <w:tcPr>
            <w:tcW w:type="dxa" w:w="1440"/>
          </w:tcPr>
          <w:p>
            <w:r>
              <w:t>2026-01-06</w:t>
            </w:r>
          </w:p>
        </w:tc>
        <w:tc>
          <w:tcPr>
            <w:tcW w:type="dxa" w:w="1440"/>
          </w:tcPr>
          <w:p>
            <w:r>
              <w:t>D000079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RX0004061</w:t>
            </w:r>
          </w:p>
        </w:tc>
        <w:tc>
          <w:tcPr>
            <w:tcW w:type="dxa" w:w="1440"/>
          </w:tcPr>
          <w:p>
            <w:r>
              <w:t>2026-07-06</w:t>
            </w:r>
          </w:p>
        </w:tc>
        <w:tc>
          <w:tcPr>
            <w:tcW w:type="dxa" w:w="1440"/>
          </w:tcPr>
          <w:p>
            <w:r>
              <w:t>D000037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RX0003941</w:t>
            </w:r>
          </w:p>
        </w:tc>
        <w:tc>
          <w:tcPr>
            <w:tcW w:type="dxa" w:w="1440"/>
          </w:tcPr>
          <w:p>
            <w:r>
              <w:t>2026-04-21</w:t>
            </w:r>
          </w:p>
        </w:tc>
        <w:tc>
          <w:tcPr>
            <w:tcW w:type="dxa" w:w="1440"/>
          </w:tcPr>
          <w:p>
            <w:r>
              <w:t>D000188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RX0002950</w:t>
            </w:r>
          </w:p>
        </w:tc>
        <w:tc>
          <w:tcPr>
            <w:tcW w:type="dxa" w:w="1440"/>
          </w:tcPr>
          <w:p>
            <w:r>
              <w:t>2026-07-22</w:t>
            </w:r>
          </w:p>
        </w:tc>
        <w:tc>
          <w:tcPr>
            <w:tcW w:type="dxa" w:w="1440"/>
          </w:tcPr>
          <w:p>
            <w:r>
              <w:t>D000165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134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RX0003588</w:t>
            </w:r>
          </w:p>
        </w:tc>
        <w:tc>
          <w:tcPr>
            <w:tcW w:type="dxa" w:w="1440"/>
          </w:tcPr>
          <w:p>
            <w:r>
              <w:t>2026-02-18</w:t>
            </w:r>
          </w:p>
        </w:tc>
        <w:tc>
          <w:tcPr>
            <w:tcW w:type="dxa" w:w="1440"/>
          </w:tcPr>
          <w:p>
            <w:r>
              <w:t>D000109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RX0000651</w:t>
            </w:r>
          </w:p>
        </w:tc>
        <w:tc>
          <w:tcPr>
            <w:tcW w:type="dxa" w:w="1440"/>
          </w:tcPr>
          <w:p>
            <w:r>
              <w:t>2026-07-19</w:t>
            </w:r>
          </w:p>
        </w:tc>
        <w:tc>
          <w:tcPr>
            <w:tcW w:type="dxa" w:w="1440"/>
          </w:tcPr>
          <w:p>
            <w:r>
              <w:t>D000290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RX0000612</w:t>
            </w:r>
          </w:p>
        </w:tc>
        <w:tc>
          <w:tcPr>
            <w:tcW w:type="dxa" w:w="1440"/>
          </w:tcPr>
          <w:p>
            <w:r>
              <w:t>2026-03-07</w:t>
            </w:r>
          </w:p>
        </w:tc>
        <w:tc>
          <w:tcPr>
            <w:tcW w:type="dxa" w:w="1440"/>
          </w:tcPr>
          <w:p>
            <w:r>
              <w:t>D000261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RX0001655</w:t>
            </w:r>
          </w:p>
        </w:tc>
        <w:tc>
          <w:tcPr>
            <w:tcW w:type="dxa" w:w="1440"/>
          </w:tcPr>
          <w:p>
            <w:r>
              <w:t>2026-03-11</w:t>
            </w:r>
          </w:p>
        </w:tc>
        <w:tc>
          <w:tcPr>
            <w:tcW w:type="dxa" w:w="1440"/>
          </w:tcPr>
          <w:p>
            <w:r>
              <w:t>D000102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RX0000033</w:t>
            </w:r>
          </w:p>
        </w:tc>
        <w:tc>
          <w:tcPr>
            <w:tcW w:type="dxa" w:w="1440"/>
          </w:tcPr>
          <w:p>
            <w:r>
              <w:t>2026-01-19</w:t>
            </w:r>
          </w:p>
        </w:tc>
        <w:tc>
          <w:tcPr>
            <w:tcW w:type="dxa" w:w="1440"/>
          </w:tcPr>
          <w:p>
            <w:r>
              <w:t>D000282</w:t>
            </w:r>
          </w:p>
        </w:tc>
        <w:tc>
          <w:tcPr>
            <w:tcW w:type="dxa" w:w="1440"/>
          </w:tcPr>
          <w:p>
            <w:r>
              <w:t>P001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RX0000906</w:t>
            </w:r>
          </w:p>
        </w:tc>
        <w:tc>
          <w:tcPr>
            <w:tcW w:type="dxa" w:w="1440"/>
          </w:tcPr>
          <w:p>
            <w:r>
              <w:t>2026-01-22</w:t>
            </w:r>
          </w:p>
        </w:tc>
        <w:tc>
          <w:tcPr>
            <w:tcW w:type="dxa" w:w="1440"/>
          </w:tcPr>
          <w:p>
            <w:r>
              <w:t>D000012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RX0001943</w:t>
            </w:r>
          </w:p>
        </w:tc>
        <w:tc>
          <w:tcPr>
            <w:tcW w:type="dxa" w:w="1440"/>
          </w:tcPr>
          <w:p>
            <w:r>
              <w:t>2026-05-21</w:t>
            </w:r>
          </w:p>
        </w:tc>
        <w:tc>
          <w:tcPr>
            <w:tcW w:type="dxa" w:w="1440"/>
          </w:tcPr>
          <w:p>
            <w:r>
              <w:t>D000249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RX0003113</w:t>
            </w:r>
          </w:p>
        </w:tc>
        <w:tc>
          <w:tcPr>
            <w:tcW w:type="dxa" w:w="1440"/>
          </w:tcPr>
          <w:p>
            <w:r>
              <w:t>2026-04-27</w:t>
            </w:r>
          </w:p>
        </w:tc>
        <w:tc>
          <w:tcPr>
            <w:tcW w:type="dxa" w:w="1440"/>
          </w:tcPr>
          <w:p>
            <w:r>
              <w:t>D000176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RX0003264</w:t>
            </w:r>
          </w:p>
        </w:tc>
        <w:tc>
          <w:tcPr>
            <w:tcW w:type="dxa" w:w="1440"/>
          </w:tcPr>
          <w:p>
            <w:r>
              <w:t>2026-01-27</w:t>
            </w:r>
          </w:p>
        </w:tc>
        <w:tc>
          <w:tcPr>
            <w:tcW w:type="dxa" w:w="1440"/>
          </w:tcPr>
          <w:p>
            <w:r>
              <w:t>D000245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RX0003436</w:t>
            </w:r>
          </w:p>
        </w:tc>
        <w:tc>
          <w:tcPr>
            <w:tcW w:type="dxa" w:w="1440"/>
          </w:tcPr>
          <w:p>
            <w:r>
              <w:t>2026-06-07</w:t>
            </w:r>
          </w:p>
        </w:tc>
        <w:tc>
          <w:tcPr>
            <w:tcW w:type="dxa" w:w="1440"/>
          </w:tcPr>
          <w:p>
            <w:r>
              <w:t>D000171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RX0001188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D000192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RX0002135</w:t>
            </w:r>
          </w:p>
        </w:tc>
        <w:tc>
          <w:tcPr>
            <w:tcW w:type="dxa" w:w="1440"/>
          </w:tcPr>
          <w:p>
            <w:r>
              <w:t>2026-01-02</w:t>
            </w:r>
          </w:p>
        </w:tc>
        <w:tc>
          <w:tcPr>
            <w:tcW w:type="dxa" w:w="1440"/>
          </w:tcPr>
          <w:p>
            <w:r>
              <w:t>D000235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RX0002857</w:t>
            </w:r>
          </w:p>
        </w:tc>
        <w:tc>
          <w:tcPr>
            <w:tcW w:type="dxa" w:w="1440"/>
          </w:tcPr>
          <w:p>
            <w:r>
              <w:t>2026-01-17</w:t>
            </w:r>
          </w:p>
        </w:tc>
        <w:tc>
          <w:tcPr>
            <w:tcW w:type="dxa" w:w="1440"/>
          </w:tcPr>
          <w:p>
            <w:r>
              <w:t>D000254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RX0000064</w:t>
            </w:r>
          </w:p>
        </w:tc>
        <w:tc>
          <w:tcPr>
            <w:tcW w:type="dxa" w:w="1440"/>
          </w:tcPr>
          <w:p>
            <w:r>
              <w:t>2026-03-04</w:t>
            </w:r>
          </w:p>
        </w:tc>
        <w:tc>
          <w:tcPr>
            <w:tcW w:type="dxa" w:w="1440"/>
          </w:tcPr>
          <w:p>
            <w:r>
              <w:t>D000203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RX0003732</w:t>
            </w:r>
          </w:p>
        </w:tc>
        <w:tc>
          <w:tcPr>
            <w:tcW w:type="dxa" w:w="1440"/>
          </w:tcPr>
          <w:p>
            <w:r>
              <w:t>2026-06-05</w:t>
            </w:r>
          </w:p>
        </w:tc>
        <w:tc>
          <w:tcPr>
            <w:tcW w:type="dxa" w:w="1440"/>
          </w:tcPr>
          <w:p>
            <w:r>
              <w:t>D000153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54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RX0002307</w:t>
            </w:r>
          </w:p>
        </w:tc>
        <w:tc>
          <w:tcPr>
            <w:tcW w:type="dxa" w:w="1440"/>
          </w:tcPr>
          <w:p>
            <w:r>
              <w:t>2026-06-11</w:t>
            </w:r>
          </w:p>
        </w:tc>
        <w:tc>
          <w:tcPr>
            <w:tcW w:type="dxa" w:w="1440"/>
          </w:tcPr>
          <w:p>
            <w:r>
              <w:t>D000194</w:t>
            </w:r>
          </w:p>
        </w:tc>
        <w:tc>
          <w:tcPr>
            <w:tcW w:type="dxa" w:w="1440"/>
          </w:tcPr>
          <w:p>
            <w:r>
              <w:t>P001</w:t>
            </w:r>
          </w:p>
        </w:tc>
        <w:tc>
          <w:tcPr>
            <w:tcW w:type="dxa" w:w="1440"/>
          </w:tcPr>
          <w:p>
            <w:r>
              <w:t>93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RX0000566</w:t>
            </w:r>
          </w:p>
        </w:tc>
        <w:tc>
          <w:tcPr>
            <w:tcW w:type="dxa" w:w="1440"/>
          </w:tcPr>
          <w:p>
            <w:r>
              <w:t>2026-03-06</w:t>
            </w:r>
          </w:p>
        </w:tc>
        <w:tc>
          <w:tcPr>
            <w:tcW w:type="dxa" w:w="1440"/>
          </w:tcPr>
          <w:p>
            <w:r>
              <w:t>D000261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75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RX0002679</w:t>
            </w:r>
          </w:p>
        </w:tc>
        <w:tc>
          <w:tcPr>
            <w:tcW w:type="dxa" w:w="1440"/>
          </w:tcPr>
          <w:p>
            <w:r>
              <w:t>2026-01-10</w:t>
            </w:r>
          </w:p>
        </w:tc>
        <w:tc>
          <w:tcPr>
            <w:tcW w:type="dxa" w:w="1440"/>
          </w:tcPr>
          <w:p>
            <w:r>
              <w:t>D000093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RX0003643</w:t>
            </w:r>
          </w:p>
        </w:tc>
        <w:tc>
          <w:tcPr>
            <w:tcW w:type="dxa" w:w="1440"/>
          </w:tcPr>
          <w:p>
            <w:r>
              <w:t>2026-03-05</w:t>
            </w:r>
          </w:p>
        </w:tc>
        <w:tc>
          <w:tcPr>
            <w:tcW w:type="dxa" w:w="1440"/>
          </w:tcPr>
          <w:p>
            <w:r>
              <w:t>D000153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109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RX0003739</w:t>
            </w:r>
          </w:p>
        </w:tc>
        <w:tc>
          <w:tcPr>
            <w:tcW w:type="dxa" w:w="1440"/>
          </w:tcPr>
          <w:p>
            <w:r>
              <w:t>2026-01-11</w:t>
            </w:r>
          </w:p>
        </w:tc>
        <w:tc>
          <w:tcPr>
            <w:tcW w:type="dxa" w:w="1440"/>
          </w:tcPr>
          <w:p>
            <w:r>
              <w:t>D000212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84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RX0003201</w:t>
            </w:r>
          </w:p>
        </w:tc>
        <w:tc>
          <w:tcPr>
            <w:tcW w:type="dxa" w:w="1440"/>
          </w:tcPr>
          <w:p>
            <w:r>
              <w:t>2026-07-20</w:t>
            </w:r>
          </w:p>
        </w:tc>
        <w:tc>
          <w:tcPr>
            <w:tcW w:type="dxa" w:w="1440"/>
          </w:tcPr>
          <w:p>
            <w:r>
              <w:t>D000182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RX0003813</w:t>
            </w:r>
          </w:p>
        </w:tc>
        <w:tc>
          <w:tcPr>
            <w:tcW w:type="dxa" w:w="1440"/>
          </w:tcPr>
          <w:p>
            <w:r>
              <w:t>2026-04-09</w:t>
            </w:r>
          </w:p>
        </w:tc>
        <w:tc>
          <w:tcPr>
            <w:tcW w:type="dxa" w:w="1440"/>
          </w:tcPr>
          <w:p>
            <w:r>
              <w:t>D000150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216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RX0003689</w:t>
            </w:r>
          </w:p>
        </w:tc>
        <w:tc>
          <w:tcPr>
            <w:tcW w:type="dxa" w:w="1440"/>
          </w:tcPr>
          <w:p>
            <w:r>
              <w:t>2026-02-12</w:t>
            </w:r>
          </w:p>
        </w:tc>
        <w:tc>
          <w:tcPr>
            <w:tcW w:type="dxa" w:w="1440"/>
          </w:tcPr>
          <w:p>
            <w:r>
              <w:t>D000209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RX0001785</w:t>
            </w:r>
          </w:p>
        </w:tc>
        <w:tc>
          <w:tcPr>
            <w:tcW w:type="dxa" w:w="1440"/>
          </w:tcPr>
          <w:p>
            <w:r>
              <w:t>2026-05-19</w:t>
            </w:r>
          </w:p>
        </w:tc>
        <w:tc>
          <w:tcPr>
            <w:tcW w:type="dxa" w:w="1440"/>
          </w:tcPr>
          <w:p>
            <w:r>
              <w:t>D000089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RX0003939</w:t>
            </w:r>
          </w:p>
        </w:tc>
        <w:tc>
          <w:tcPr>
            <w:tcW w:type="dxa" w:w="1440"/>
          </w:tcPr>
          <w:p>
            <w:r>
              <w:t>2026-03-19</w:t>
            </w:r>
          </w:p>
        </w:tc>
        <w:tc>
          <w:tcPr>
            <w:tcW w:type="dxa" w:w="1440"/>
          </w:tcPr>
          <w:p>
            <w:r>
              <w:t>D000005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RX0002345</w:t>
            </w:r>
          </w:p>
        </w:tc>
        <w:tc>
          <w:tcPr>
            <w:tcW w:type="dxa" w:w="1440"/>
          </w:tcPr>
          <w:p>
            <w:r>
              <w:t>2026-02-05</w:t>
            </w:r>
          </w:p>
        </w:tc>
        <w:tc>
          <w:tcPr>
            <w:tcW w:type="dxa" w:w="1440"/>
          </w:tcPr>
          <w:p>
            <w:r>
              <w:t>D000194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RX0003452</w:t>
            </w:r>
          </w:p>
        </w:tc>
        <w:tc>
          <w:tcPr>
            <w:tcW w:type="dxa" w:w="1440"/>
          </w:tcPr>
          <w:p>
            <w:r>
              <w:t>2026-02-19</w:t>
            </w:r>
          </w:p>
        </w:tc>
        <w:tc>
          <w:tcPr>
            <w:tcW w:type="dxa" w:w="1440"/>
          </w:tcPr>
          <w:p>
            <w:r>
              <w:t>D000127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RX0000053</w:t>
            </w:r>
          </w:p>
        </w:tc>
        <w:tc>
          <w:tcPr>
            <w:tcW w:type="dxa" w:w="1440"/>
          </w:tcPr>
          <w:p>
            <w:r>
              <w:t>2026-01-11</w:t>
            </w:r>
          </w:p>
        </w:tc>
        <w:tc>
          <w:tcPr>
            <w:tcW w:type="dxa" w:w="1440"/>
          </w:tcPr>
          <w:p>
            <w:r>
              <w:t>D000277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RX0003913</w:t>
            </w:r>
          </w:p>
        </w:tc>
        <w:tc>
          <w:tcPr>
            <w:tcW w:type="dxa" w:w="1440"/>
          </w:tcPr>
          <w:p>
            <w:r>
              <w:t>2026-03-21</w:t>
            </w:r>
          </w:p>
        </w:tc>
        <w:tc>
          <w:tcPr>
            <w:tcW w:type="dxa" w:w="1440"/>
          </w:tcPr>
          <w:p>
            <w:r>
              <w:t>D000083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RX0000066</w:t>
            </w:r>
          </w:p>
        </w:tc>
        <w:tc>
          <w:tcPr>
            <w:tcW w:type="dxa" w:w="1440"/>
          </w:tcPr>
          <w:p>
            <w:r>
              <w:t>2026-03-04</w:t>
            </w:r>
          </w:p>
        </w:tc>
        <w:tc>
          <w:tcPr>
            <w:tcW w:type="dxa" w:w="1440"/>
          </w:tcPr>
          <w:p>
            <w:r>
              <w:t>D000277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RX0003728</w:t>
            </w:r>
          </w:p>
        </w:tc>
        <w:tc>
          <w:tcPr>
            <w:tcW w:type="dxa" w:w="1440"/>
          </w:tcPr>
          <w:p>
            <w:r>
              <w:t>2026-05-21</w:t>
            </w:r>
          </w:p>
        </w:tc>
        <w:tc>
          <w:tcPr>
            <w:tcW w:type="dxa" w:w="1440"/>
          </w:tcPr>
          <w:p>
            <w:r>
              <w:t>D000185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RX0004365</w:t>
            </w:r>
          </w:p>
        </w:tc>
        <w:tc>
          <w:tcPr>
            <w:tcW w:type="dxa" w:w="1440"/>
          </w:tcPr>
          <w:p>
            <w:r>
              <w:t>2026-04-24</w:t>
            </w:r>
          </w:p>
        </w:tc>
        <w:tc>
          <w:tcPr>
            <w:tcW w:type="dxa" w:w="1440"/>
          </w:tcPr>
          <w:p>
            <w:r>
              <w:t>D000157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RX0004239</w:t>
            </w:r>
          </w:p>
        </w:tc>
        <w:tc>
          <w:tcPr>
            <w:tcW w:type="dxa" w:w="1440"/>
          </w:tcPr>
          <w:p>
            <w:r>
              <w:t>2026-05-21</w:t>
            </w:r>
          </w:p>
        </w:tc>
        <w:tc>
          <w:tcPr>
            <w:tcW w:type="dxa" w:w="1440"/>
          </w:tcPr>
          <w:p>
            <w:r>
              <w:t>D000141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RX0003012</w:t>
            </w:r>
          </w:p>
        </w:tc>
        <w:tc>
          <w:tcPr>
            <w:tcW w:type="dxa" w:w="1440"/>
          </w:tcPr>
          <w:p>
            <w:r>
              <w:t>2026-07-06</w:t>
            </w:r>
          </w:p>
        </w:tc>
        <w:tc>
          <w:tcPr>
            <w:tcW w:type="dxa" w:w="1440"/>
          </w:tcPr>
          <w:p>
            <w:r>
              <w:t>D000213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RX0003954</w:t>
            </w:r>
          </w:p>
        </w:tc>
        <w:tc>
          <w:tcPr>
            <w:tcW w:type="dxa" w:w="1440"/>
          </w:tcPr>
          <w:p>
            <w:r>
              <w:t>2026-07-13</w:t>
            </w:r>
          </w:p>
        </w:tc>
        <w:tc>
          <w:tcPr>
            <w:tcW w:type="dxa" w:w="1440"/>
          </w:tcPr>
          <w:p>
            <w:r>
              <w:t>D000083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RX0002309</w:t>
            </w:r>
          </w:p>
        </w:tc>
        <w:tc>
          <w:tcPr>
            <w:tcW w:type="dxa" w:w="1440"/>
          </w:tcPr>
          <w:p>
            <w:r>
              <w:t>2026-07-15</w:t>
            </w:r>
          </w:p>
        </w:tc>
        <w:tc>
          <w:tcPr>
            <w:tcW w:type="dxa" w:w="1440"/>
          </w:tcPr>
          <w:p>
            <w:r>
              <w:t>D000090</w:t>
            </w:r>
          </w:p>
        </w:tc>
        <w:tc>
          <w:tcPr>
            <w:tcW w:type="dxa" w:w="1440"/>
          </w:tcPr>
          <w:p>
            <w:r>
              <w:t>P001</w:t>
            </w:r>
          </w:p>
        </w:tc>
        <w:tc>
          <w:tcPr>
            <w:tcW w:type="dxa" w:w="1440"/>
          </w:tcPr>
          <w:p>
            <w:r>
              <w:t>84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RX0000202</w:t>
            </w:r>
          </w:p>
        </w:tc>
        <w:tc>
          <w:tcPr>
            <w:tcW w:type="dxa" w:w="1440"/>
          </w:tcPr>
          <w:p>
            <w:r>
              <w:t>2026-07-12</w:t>
            </w:r>
          </w:p>
        </w:tc>
        <w:tc>
          <w:tcPr>
            <w:tcW w:type="dxa" w:w="1440"/>
          </w:tcPr>
          <w:p>
            <w:r>
              <w:t>D000009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RX0003726</w:t>
            </w:r>
          </w:p>
        </w:tc>
        <w:tc>
          <w:tcPr>
            <w:tcW w:type="dxa" w:w="1440"/>
          </w:tcPr>
          <w:p>
            <w:r>
              <w:t>2026-05-10</w:t>
            </w:r>
          </w:p>
        </w:tc>
        <w:tc>
          <w:tcPr>
            <w:tcW w:type="dxa" w:w="1440"/>
          </w:tcPr>
          <w:p>
            <w:r>
              <w:t>D000258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RX0000944</w:t>
            </w:r>
          </w:p>
        </w:tc>
        <w:tc>
          <w:tcPr>
            <w:tcW w:type="dxa" w:w="1440"/>
          </w:tcPr>
          <w:p>
            <w:r>
              <w:t>2026-04-25</w:t>
            </w:r>
          </w:p>
        </w:tc>
        <w:tc>
          <w:tcPr>
            <w:tcW w:type="dxa" w:w="1440"/>
          </w:tcPr>
          <w:p>
            <w:r>
              <w:t>D000040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RX0000354</w:t>
            </w:r>
          </w:p>
        </w:tc>
        <w:tc>
          <w:tcPr>
            <w:tcW w:type="dxa" w:w="1440"/>
          </w:tcPr>
          <w:p>
            <w:r>
              <w:t>2026-03-18</w:t>
            </w:r>
          </w:p>
        </w:tc>
        <w:tc>
          <w:tcPr>
            <w:tcW w:type="dxa" w:w="1440"/>
          </w:tcPr>
          <w:p>
            <w:r>
              <w:t>D000058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RX0003694</w:t>
            </w:r>
          </w:p>
        </w:tc>
        <w:tc>
          <w:tcPr>
            <w:tcW w:type="dxa" w:w="1440"/>
          </w:tcPr>
          <w:p>
            <w:r>
              <w:t>2026-03-11</w:t>
            </w:r>
          </w:p>
        </w:tc>
        <w:tc>
          <w:tcPr>
            <w:tcW w:type="dxa" w:w="1440"/>
          </w:tcPr>
          <w:p>
            <w:r>
              <w:t>D000209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RX0001561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D000161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RX0002045</w:t>
            </w:r>
          </w:p>
        </w:tc>
        <w:tc>
          <w:tcPr>
            <w:tcW w:type="dxa" w:w="1440"/>
          </w:tcPr>
          <w:p>
            <w:r>
              <w:t>2026-05-26</w:t>
            </w:r>
          </w:p>
        </w:tc>
        <w:tc>
          <w:tcPr>
            <w:tcW w:type="dxa" w:w="1440"/>
          </w:tcPr>
          <w:p>
            <w:r>
              <w:t>D000072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RX0003316</w:t>
            </w:r>
          </w:p>
        </w:tc>
        <w:tc>
          <w:tcPr>
            <w:tcW w:type="dxa" w:w="1440"/>
          </w:tcPr>
          <w:p>
            <w:r>
              <w:t>2026-06-13</w:t>
            </w:r>
          </w:p>
        </w:tc>
        <w:tc>
          <w:tcPr>
            <w:tcW w:type="dxa" w:w="1440"/>
          </w:tcPr>
          <w:p>
            <w:r>
              <w:t>D000173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RX0001657</w:t>
            </w:r>
          </w:p>
        </w:tc>
        <w:tc>
          <w:tcPr>
            <w:tcW w:type="dxa" w:w="1440"/>
          </w:tcPr>
          <w:p>
            <w:r>
              <w:t>2026-04-15</w:t>
            </w:r>
          </w:p>
        </w:tc>
        <w:tc>
          <w:tcPr>
            <w:tcW w:type="dxa" w:w="1440"/>
          </w:tcPr>
          <w:p>
            <w:r>
              <w:t>D000161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RX0000656</w:t>
            </w:r>
          </w:p>
        </w:tc>
        <w:tc>
          <w:tcPr>
            <w:tcW w:type="dxa" w:w="1440"/>
          </w:tcPr>
          <w:p>
            <w:r>
              <w:t>2026-01-27</w:t>
            </w:r>
          </w:p>
        </w:tc>
        <w:tc>
          <w:tcPr>
            <w:tcW w:type="dxa" w:w="1440"/>
          </w:tcPr>
          <w:p>
            <w:r>
              <w:t>D000062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RX0000071</w:t>
            </w:r>
          </w:p>
        </w:tc>
        <w:tc>
          <w:tcPr>
            <w:tcW w:type="dxa" w:w="1440"/>
          </w:tcPr>
          <w:p>
            <w:r>
              <w:t>2026-04-22</w:t>
            </w:r>
          </w:p>
        </w:tc>
        <w:tc>
          <w:tcPr>
            <w:tcW w:type="dxa" w:w="1440"/>
          </w:tcPr>
          <w:p>
            <w:r>
              <w:t>D000199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RX0000429</w:t>
            </w:r>
          </w:p>
        </w:tc>
        <w:tc>
          <w:tcPr>
            <w:tcW w:type="dxa" w:w="1440"/>
          </w:tcPr>
          <w:p>
            <w:r>
              <w:t>2026-06-21</w:t>
            </w:r>
          </w:p>
        </w:tc>
        <w:tc>
          <w:tcPr>
            <w:tcW w:type="dxa" w:w="1440"/>
          </w:tcPr>
          <w:p>
            <w:r>
              <w:t>D000076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RX0002486</w:t>
            </w:r>
          </w:p>
        </w:tc>
        <w:tc>
          <w:tcPr>
            <w:tcW w:type="dxa" w:w="1440"/>
          </w:tcPr>
          <w:p>
            <w:r>
              <w:t>2026-06-17</w:t>
            </w:r>
          </w:p>
        </w:tc>
        <w:tc>
          <w:tcPr>
            <w:tcW w:type="dxa" w:w="1440"/>
          </w:tcPr>
          <w:p>
            <w:r>
              <w:t>D000220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RX0000626</w:t>
            </w:r>
          </w:p>
        </w:tc>
        <w:tc>
          <w:tcPr>
            <w:tcW w:type="dxa" w:w="1440"/>
          </w:tcPr>
          <w:p>
            <w:r>
              <w:t>2026-06-06</w:t>
            </w:r>
          </w:p>
        </w:tc>
        <w:tc>
          <w:tcPr>
            <w:tcW w:type="dxa" w:w="1440"/>
          </w:tcPr>
          <w:p>
            <w:r>
              <w:t>D000152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53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RX0003645</w:t>
            </w:r>
          </w:p>
        </w:tc>
        <w:tc>
          <w:tcPr>
            <w:tcW w:type="dxa" w:w="1440"/>
          </w:tcPr>
          <w:p>
            <w:r>
              <w:t>2026-04-27</w:t>
            </w:r>
          </w:p>
        </w:tc>
        <w:tc>
          <w:tcPr>
            <w:tcW w:type="dxa" w:w="1440"/>
          </w:tcPr>
          <w:p>
            <w:r>
              <w:t>D000258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RX0000491</w:t>
            </w:r>
          </w:p>
        </w:tc>
        <w:tc>
          <w:tcPr>
            <w:tcW w:type="dxa" w:w="1440"/>
          </w:tcPr>
          <w:p>
            <w:r>
              <w:t>2026-02-13</w:t>
            </w:r>
          </w:p>
        </w:tc>
        <w:tc>
          <w:tcPr>
            <w:tcW w:type="dxa" w:w="1440"/>
          </w:tcPr>
          <w:p>
            <w:r>
              <w:t>D000058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RX0004029</w:t>
            </w:r>
          </w:p>
        </w:tc>
        <w:tc>
          <w:tcPr>
            <w:tcW w:type="dxa" w:w="1440"/>
          </w:tcPr>
          <w:p>
            <w:r>
              <w:t>2026-06-26</w:t>
            </w:r>
          </w:p>
        </w:tc>
        <w:tc>
          <w:tcPr>
            <w:tcW w:type="dxa" w:w="1440"/>
          </w:tcPr>
          <w:p>
            <w:r>
              <w:t>D000135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RX0001310</w:t>
            </w:r>
          </w:p>
        </w:tc>
        <w:tc>
          <w:tcPr>
            <w:tcW w:type="dxa" w:w="1440"/>
          </w:tcPr>
          <w:p>
            <w:r>
              <w:t>2026-05-19</w:t>
            </w:r>
          </w:p>
        </w:tc>
        <w:tc>
          <w:tcPr>
            <w:tcW w:type="dxa" w:w="1440"/>
          </w:tcPr>
          <w:p>
            <w:r>
              <w:t>D000024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Reversed</w:t>
            </w:r>
          </w:p>
        </w:tc>
      </w:tr>
      <w:tr>
        <w:tc>
          <w:tcPr>
            <w:tcW w:type="dxa" w:w="1440"/>
          </w:tcPr>
          <w:p>
            <w:r>
              <w:t>RX0001477</w:t>
            </w:r>
          </w:p>
        </w:tc>
        <w:tc>
          <w:tcPr>
            <w:tcW w:type="dxa" w:w="1440"/>
          </w:tcPr>
          <w:p>
            <w:r>
              <w:t>2026-07-26</w:t>
            </w:r>
          </w:p>
        </w:tc>
        <w:tc>
          <w:tcPr>
            <w:tcW w:type="dxa" w:w="1440"/>
          </w:tcPr>
          <w:p>
            <w:r>
              <w:t>D000283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54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RX0004294</w:t>
            </w:r>
          </w:p>
        </w:tc>
        <w:tc>
          <w:tcPr>
            <w:tcW w:type="dxa" w:w="1440"/>
          </w:tcPr>
          <w:p>
            <w:r>
              <w:t>2026-02-09</w:t>
            </w:r>
          </w:p>
        </w:tc>
        <w:tc>
          <w:tcPr>
            <w:tcW w:type="dxa" w:w="1440"/>
          </w:tcPr>
          <w:p>
            <w:r>
              <w:t>D000084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RX0003881</w:t>
            </w:r>
          </w:p>
        </w:tc>
        <w:tc>
          <w:tcPr>
            <w:tcW w:type="dxa" w:w="1440"/>
          </w:tcPr>
          <w:p>
            <w:r>
              <w:t>2026-02-19</w:t>
            </w:r>
          </w:p>
        </w:tc>
        <w:tc>
          <w:tcPr>
            <w:tcW w:type="dxa" w:w="1440"/>
          </w:tcPr>
          <w:p>
            <w:r>
              <w:t>D000140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63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RX0000778</w:t>
            </w:r>
          </w:p>
        </w:tc>
        <w:tc>
          <w:tcPr>
            <w:tcW w:type="dxa" w:w="1440"/>
          </w:tcPr>
          <w:p>
            <w:r>
              <w:t>2026-01-22</w:t>
            </w:r>
          </w:p>
        </w:tc>
        <w:tc>
          <w:tcPr>
            <w:tcW w:type="dxa" w:w="1440"/>
          </w:tcPr>
          <w:p>
            <w:r>
              <w:t>D000049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95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RX0000258</w:t>
            </w:r>
          </w:p>
        </w:tc>
        <w:tc>
          <w:tcPr>
            <w:tcW w:type="dxa" w:w="1440"/>
          </w:tcPr>
          <w:p>
            <w:r>
              <w:t>2026-06-27</w:t>
            </w:r>
          </w:p>
        </w:tc>
        <w:tc>
          <w:tcPr>
            <w:tcW w:type="dxa" w:w="1440"/>
          </w:tcPr>
          <w:p>
            <w:r>
              <w:t>D000045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RX0001460</w:t>
            </w:r>
          </w:p>
        </w:tc>
        <w:tc>
          <w:tcPr>
            <w:tcW w:type="dxa" w:w="1440"/>
          </w:tcPr>
          <w:p>
            <w:r>
              <w:t>2026-01-16</w:t>
            </w:r>
          </w:p>
        </w:tc>
        <w:tc>
          <w:tcPr>
            <w:tcW w:type="dxa" w:w="1440"/>
          </w:tcPr>
          <w:p>
            <w:r>
              <w:t>D000204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RX0000806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D000049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RX0000357</w:t>
            </w:r>
          </w:p>
        </w:tc>
        <w:tc>
          <w:tcPr>
            <w:tcW w:type="dxa" w:w="1440"/>
          </w:tcPr>
          <w:p>
            <w:r>
              <w:t>2026-04-27</w:t>
            </w:r>
          </w:p>
        </w:tc>
        <w:tc>
          <w:tcPr>
            <w:tcW w:type="dxa" w:w="1440"/>
          </w:tcPr>
          <w:p>
            <w:r>
              <w:t>D000172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RX0001935</w:t>
            </w:r>
          </w:p>
        </w:tc>
        <w:tc>
          <w:tcPr>
            <w:tcW w:type="dxa" w:w="1440"/>
          </w:tcPr>
          <w:p>
            <w:r>
              <w:t>2026-02-21</w:t>
            </w:r>
          </w:p>
        </w:tc>
        <w:tc>
          <w:tcPr>
            <w:tcW w:type="dxa" w:w="1440"/>
          </w:tcPr>
          <w:p>
            <w:r>
              <w:t>D000175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RX0004247</w:t>
            </w:r>
          </w:p>
        </w:tc>
        <w:tc>
          <w:tcPr>
            <w:tcW w:type="dxa" w:w="1440"/>
          </w:tcPr>
          <w:p>
            <w:r>
              <w:t>2026-07-09</w:t>
            </w:r>
          </w:p>
        </w:tc>
        <w:tc>
          <w:tcPr>
            <w:tcW w:type="dxa" w:w="1440"/>
          </w:tcPr>
          <w:p>
            <w:r>
              <w:t>D000027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RX0002552</w:t>
            </w:r>
          </w:p>
        </w:tc>
        <w:tc>
          <w:tcPr>
            <w:tcW w:type="dxa" w:w="1440"/>
          </w:tcPr>
          <w:p>
            <w:r>
              <w:t>2026-03-05</w:t>
            </w:r>
          </w:p>
        </w:tc>
        <w:tc>
          <w:tcPr>
            <w:tcW w:type="dxa" w:w="1440"/>
          </w:tcPr>
          <w:p>
            <w:r>
              <w:t>D000104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RX0000422</w:t>
            </w:r>
          </w:p>
        </w:tc>
        <w:tc>
          <w:tcPr>
            <w:tcW w:type="dxa" w:w="1440"/>
          </w:tcPr>
          <w:p>
            <w:r>
              <w:t>2026-05-19</w:t>
            </w:r>
          </w:p>
        </w:tc>
        <w:tc>
          <w:tcPr>
            <w:tcW w:type="dxa" w:w="1440"/>
          </w:tcPr>
          <w:p>
            <w:r>
              <w:t>D000172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RX0000521</w:t>
            </w:r>
          </w:p>
        </w:tc>
        <w:tc>
          <w:tcPr>
            <w:tcW w:type="dxa" w:w="1440"/>
          </w:tcPr>
          <w:p>
            <w:r>
              <w:t>2026-04-24</w:t>
            </w:r>
          </w:p>
        </w:tc>
        <w:tc>
          <w:tcPr>
            <w:tcW w:type="dxa" w:w="1440"/>
          </w:tcPr>
          <w:p>
            <w:r>
              <w:t>D000290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RX0004382</w:t>
            </w:r>
          </w:p>
        </w:tc>
        <w:tc>
          <w:tcPr>
            <w:tcW w:type="dxa" w:w="1440"/>
          </w:tcPr>
          <w:p>
            <w:r>
              <w:t>2026-07-12</w:t>
            </w:r>
          </w:p>
        </w:tc>
        <w:tc>
          <w:tcPr>
            <w:tcW w:type="dxa" w:w="1440"/>
          </w:tcPr>
          <w:p>
            <w:r>
              <w:t>D000013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RX0000228</w:t>
            </w:r>
          </w:p>
        </w:tc>
        <w:tc>
          <w:tcPr>
            <w:tcW w:type="dxa" w:w="1440"/>
          </w:tcPr>
          <w:p>
            <w:r>
              <w:t>2026-07-05</w:t>
            </w:r>
          </w:p>
        </w:tc>
        <w:tc>
          <w:tcPr>
            <w:tcW w:type="dxa" w:w="1440"/>
          </w:tcPr>
          <w:p>
            <w:r>
              <w:t>D000163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RX0002343</w:t>
            </w:r>
          </w:p>
        </w:tc>
        <w:tc>
          <w:tcPr>
            <w:tcW w:type="dxa" w:w="1440"/>
          </w:tcPr>
          <w:p>
            <w:r>
              <w:t>2026-02-24</w:t>
            </w:r>
          </w:p>
        </w:tc>
        <w:tc>
          <w:tcPr>
            <w:tcW w:type="dxa" w:w="1440"/>
          </w:tcPr>
          <w:p>
            <w:r>
              <w:t>D000292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RX0003456</w:t>
            </w:r>
          </w:p>
        </w:tc>
        <w:tc>
          <w:tcPr>
            <w:tcW w:type="dxa" w:w="1440"/>
          </w:tcPr>
          <w:p>
            <w:r>
              <w:t>2026-03-17</w:t>
            </w:r>
          </w:p>
        </w:tc>
        <w:tc>
          <w:tcPr>
            <w:tcW w:type="dxa" w:w="1440"/>
          </w:tcPr>
          <w:p>
            <w:r>
              <w:t>D000236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RX0004068</w:t>
            </w:r>
          </w:p>
        </w:tc>
        <w:tc>
          <w:tcPr>
            <w:tcW w:type="dxa" w:w="1440"/>
          </w:tcPr>
          <w:p>
            <w:r>
              <w:t>2026-01-14</w:t>
            </w:r>
          </w:p>
        </w:tc>
        <w:tc>
          <w:tcPr>
            <w:tcW w:type="dxa" w:w="1440"/>
          </w:tcPr>
          <w:p>
            <w:r>
              <w:t>D000037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RX0001544</w:t>
            </w:r>
          </w:p>
        </w:tc>
        <w:tc>
          <w:tcPr>
            <w:tcW w:type="dxa" w:w="1440"/>
          </w:tcPr>
          <w:p>
            <w:r>
              <w:t>2026-04-21</w:t>
            </w:r>
          </w:p>
        </w:tc>
        <w:tc>
          <w:tcPr>
            <w:tcW w:type="dxa" w:w="1440"/>
          </w:tcPr>
          <w:p>
            <w:r>
              <w:t>D000124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RX0001353</w:t>
            </w:r>
          </w:p>
        </w:tc>
        <w:tc>
          <w:tcPr>
            <w:tcW w:type="dxa" w:w="1440"/>
          </w:tcPr>
          <w:p>
            <w:r>
              <w:t>2026-01-03</w:t>
            </w:r>
          </w:p>
        </w:tc>
        <w:tc>
          <w:tcPr>
            <w:tcW w:type="dxa" w:w="1440"/>
          </w:tcPr>
          <w:p>
            <w:r>
              <w:t>D000026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RX0002775</w:t>
            </w:r>
          </w:p>
        </w:tc>
        <w:tc>
          <w:tcPr>
            <w:tcW w:type="dxa" w:w="1440"/>
          </w:tcPr>
          <w:p>
            <w:r>
              <w:t>2026-03-20</w:t>
            </w:r>
          </w:p>
        </w:tc>
        <w:tc>
          <w:tcPr>
            <w:tcW w:type="dxa" w:w="1440"/>
          </w:tcPr>
          <w:p>
            <w:r>
              <w:t>D000041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RX0000238</w:t>
            </w:r>
          </w:p>
        </w:tc>
        <w:tc>
          <w:tcPr>
            <w:tcW w:type="dxa" w:w="1440"/>
          </w:tcPr>
          <w:p>
            <w:r>
              <w:t>2026-02-05</w:t>
            </w:r>
          </w:p>
        </w:tc>
        <w:tc>
          <w:tcPr>
            <w:tcW w:type="dxa" w:w="1440"/>
          </w:tcPr>
          <w:p>
            <w:r>
              <w:t>D000045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RX0002003</w:t>
            </w:r>
          </w:p>
        </w:tc>
        <w:tc>
          <w:tcPr>
            <w:tcW w:type="dxa" w:w="1440"/>
          </w:tcPr>
          <w:p>
            <w:r>
              <w:t>2026-06-03</w:t>
            </w:r>
          </w:p>
        </w:tc>
        <w:tc>
          <w:tcPr>
            <w:tcW w:type="dxa" w:w="1440"/>
          </w:tcPr>
          <w:p>
            <w:r>
              <w:t>D000175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75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RX0002204</w:t>
            </w:r>
          </w:p>
        </w:tc>
        <w:tc>
          <w:tcPr>
            <w:tcW w:type="dxa" w:w="1440"/>
          </w:tcPr>
          <w:p>
            <w:r>
              <w:t>2026-05-23</w:t>
            </w:r>
          </w:p>
        </w:tc>
        <w:tc>
          <w:tcPr>
            <w:tcW w:type="dxa" w:w="1440"/>
          </w:tcPr>
          <w:p>
            <w:r>
              <w:t>D000098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RX0000322</w:t>
            </w:r>
          </w:p>
        </w:tc>
        <w:tc>
          <w:tcPr>
            <w:tcW w:type="dxa" w:w="1440"/>
          </w:tcPr>
          <w:p>
            <w:r>
              <w:t>2026-02-24</w:t>
            </w:r>
          </w:p>
        </w:tc>
        <w:tc>
          <w:tcPr>
            <w:tcW w:type="dxa" w:w="1440"/>
          </w:tcPr>
          <w:p>
            <w:r>
              <w:t>D000039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75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RX0001096</w:t>
            </w:r>
          </w:p>
        </w:tc>
        <w:tc>
          <w:tcPr>
            <w:tcW w:type="dxa" w:w="1440"/>
          </w:tcPr>
          <w:p>
            <w:r>
              <w:t>2026-01-05</w:t>
            </w:r>
          </w:p>
        </w:tc>
        <w:tc>
          <w:tcPr>
            <w:tcW w:type="dxa" w:w="1440"/>
          </w:tcPr>
          <w:p>
            <w:r>
              <w:t>D000025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86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RX0001456</w:t>
            </w:r>
          </w:p>
        </w:tc>
        <w:tc>
          <w:tcPr>
            <w:tcW w:type="dxa" w:w="1440"/>
          </w:tcPr>
          <w:p>
            <w:r>
              <w:t>2026-07-07</w:t>
            </w:r>
          </w:p>
        </w:tc>
        <w:tc>
          <w:tcPr>
            <w:tcW w:type="dxa" w:w="1440"/>
          </w:tcPr>
          <w:p>
            <w:r>
              <w:t>D000205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RX0002071</w:t>
            </w:r>
          </w:p>
        </w:tc>
        <w:tc>
          <w:tcPr>
            <w:tcW w:type="dxa" w:w="1440"/>
          </w:tcPr>
          <w:p>
            <w:r>
              <w:t>2026-07-02</w:t>
            </w:r>
          </w:p>
        </w:tc>
        <w:tc>
          <w:tcPr>
            <w:tcW w:type="dxa" w:w="1440"/>
          </w:tcPr>
          <w:p>
            <w:r>
              <w:t>D000235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84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RX0003462</w:t>
            </w:r>
          </w:p>
        </w:tc>
        <w:tc>
          <w:tcPr>
            <w:tcW w:type="dxa" w:w="1440"/>
          </w:tcPr>
          <w:p>
            <w:r>
              <w:t>2026-04-08</w:t>
            </w:r>
          </w:p>
        </w:tc>
        <w:tc>
          <w:tcPr>
            <w:tcW w:type="dxa" w:w="1440"/>
          </w:tcPr>
          <w:p>
            <w:r>
              <w:t>D000130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RX0004172</w:t>
            </w:r>
          </w:p>
        </w:tc>
        <w:tc>
          <w:tcPr>
            <w:tcW w:type="dxa" w:w="1440"/>
          </w:tcPr>
          <w:p>
            <w:r>
              <w:t>2026-03-04</w:t>
            </w:r>
          </w:p>
        </w:tc>
        <w:tc>
          <w:tcPr>
            <w:tcW w:type="dxa" w:w="1440"/>
          </w:tcPr>
          <w:p>
            <w:r>
              <w:t>D000042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RX0004274</w:t>
            </w:r>
          </w:p>
        </w:tc>
        <w:tc>
          <w:tcPr>
            <w:tcW w:type="dxa" w:w="1440"/>
          </w:tcPr>
          <w:p>
            <w:r>
              <w:t>2026-05-23</w:t>
            </w:r>
          </w:p>
        </w:tc>
        <w:tc>
          <w:tcPr>
            <w:tcW w:type="dxa" w:w="1440"/>
          </w:tcPr>
          <w:p>
            <w:r>
              <w:t>D000141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RX0000925</w:t>
            </w:r>
          </w:p>
        </w:tc>
        <w:tc>
          <w:tcPr>
            <w:tcW w:type="dxa" w:w="1440"/>
          </w:tcPr>
          <w:p>
            <w:r>
              <w:t>2026-06-23</w:t>
            </w:r>
          </w:p>
        </w:tc>
        <w:tc>
          <w:tcPr>
            <w:tcW w:type="dxa" w:w="1440"/>
          </w:tcPr>
          <w:p>
            <w:r>
              <w:t>D000268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90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RX0000682</w:t>
            </w:r>
          </w:p>
        </w:tc>
        <w:tc>
          <w:tcPr>
            <w:tcW w:type="dxa" w:w="1440"/>
          </w:tcPr>
          <w:p>
            <w:r>
              <w:t>2026-01-05</w:t>
            </w:r>
          </w:p>
        </w:tc>
        <w:tc>
          <w:tcPr>
            <w:tcW w:type="dxa" w:w="1440"/>
          </w:tcPr>
          <w:p>
            <w:r>
              <w:t>D000055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98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RX0001076</w:t>
            </w:r>
          </w:p>
        </w:tc>
        <w:tc>
          <w:tcPr>
            <w:tcW w:type="dxa" w:w="1440"/>
          </w:tcPr>
          <w:p>
            <w:r>
              <w:t>2026-03-19</w:t>
            </w:r>
          </w:p>
        </w:tc>
        <w:tc>
          <w:tcPr>
            <w:tcW w:type="dxa" w:w="1440"/>
          </w:tcPr>
          <w:p>
            <w:r>
              <w:t>D000134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RX0000011</w:t>
            </w:r>
          </w:p>
        </w:tc>
        <w:tc>
          <w:tcPr>
            <w:tcW w:type="dxa" w:w="1440"/>
          </w:tcPr>
          <w:p>
            <w:r>
              <w:t>2026-03-15</w:t>
            </w:r>
          </w:p>
        </w:tc>
        <w:tc>
          <w:tcPr>
            <w:tcW w:type="dxa" w:w="1440"/>
          </w:tcPr>
          <w:p>
            <w:r>
              <w:t>D000199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RX0001865</w:t>
            </w:r>
          </w:p>
        </w:tc>
        <w:tc>
          <w:tcPr>
            <w:tcW w:type="dxa" w:w="1440"/>
          </w:tcPr>
          <w:p>
            <w:r>
              <w:t>2026-05-23</w:t>
            </w:r>
          </w:p>
        </w:tc>
        <w:tc>
          <w:tcPr>
            <w:tcW w:type="dxa" w:w="1440"/>
          </w:tcPr>
          <w:p>
            <w:r>
              <w:t>D000249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RX0003648</w:t>
            </w:r>
          </w:p>
        </w:tc>
        <w:tc>
          <w:tcPr>
            <w:tcW w:type="dxa" w:w="1440"/>
          </w:tcPr>
          <w:p>
            <w:r>
              <w:t>2026-05-16</w:t>
            </w:r>
          </w:p>
        </w:tc>
        <w:tc>
          <w:tcPr>
            <w:tcW w:type="dxa" w:w="1440"/>
          </w:tcPr>
          <w:p>
            <w:r>
              <w:t>D000196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75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RX0002420</w:t>
            </w:r>
          </w:p>
        </w:tc>
        <w:tc>
          <w:tcPr>
            <w:tcW w:type="dxa" w:w="1440"/>
          </w:tcPr>
          <w:p>
            <w:r>
              <w:t>2026-03-22</w:t>
            </w:r>
          </w:p>
        </w:tc>
        <w:tc>
          <w:tcPr>
            <w:tcW w:type="dxa" w:w="1440"/>
          </w:tcPr>
          <w:p>
            <w:r>
              <w:t>D000104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RX0001848</w:t>
            </w:r>
          </w:p>
        </w:tc>
        <w:tc>
          <w:tcPr>
            <w:tcW w:type="dxa" w:w="1440"/>
          </w:tcPr>
          <w:p>
            <w:r>
              <w:t>2026-01-16</w:t>
            </w:r>
          </w:p>
        </w:tc>
        <w:tc>
          <w:tcPr>
            <w:tcW w:type="dxa" w:w="1440"/>
          </w:tcPr>
          <w:p>
            <w:r>
              <w:t>D000175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117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RX0003170</w:t>
            </w:r>
          </w:p>
        </w:tc>
        <w:tc>
          <w:tcPr>
            <w:tcW w:type="dxa" w:w="1440"/>
          </w:tcPr>
          <w:p>
            <w:r>
              <w:t>2026-06-26</w:t>
            </w:r>
          </w:p>
        </w:tc>
        <w:tc>
          <w:tcPr>
            <w:tcW w:type="dxa" w:w="1440"/>
          </w:tcPr>
          <w:p>
            <w:r>
              <w:t>D000142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RX0003146</w:t>
            </w:r>
          </w:p>
        </w:tc>
        <w:tc>
          <w:tcPr>
            <w:tcW w:type="dxa" w:w="1440"/>
          </w:tcPr>
          <w:p>
            <w:r>
              <w:t>2026-01-17</w:t>
            </w:r>
          </w:p>
        </w:tc>
        <w:tc>
          <w:tcPr>
            <w:tcW w:type="dxa" w:w="1440"/>
          </w:tcPr>
          <w:p>
            <w:r>
              <w:t>D000142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RX0000225</w:t>
            </w:r>
          </w:p>
        </w:tc>
        <w:tc>
          <w:tcPr>
            <w:tcW w:type="dxa" w:w="1440"/>
          </w:tcPr>
          <w:p>
            <w:r>
              <w:t>2026-06-23</w:t>
            </w:r>
          </w:p>
        </w:tc>
        <w:tc>
          <w:tcPr>
            <w:tcW w:type="dxa" w:w="1440"/>
          </w:tcPr>
          <w:p>
            <w:r>
              <w:t>D000234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RX0000716</w:t>
            </w:r>
          </w:p>
        </w:tc>
        <w:tc>
          <w:tcPr>
            <w:tcW w:type="dxa" w:w="1440"/>
          </w:tcPr>
          <w:p>
            <w:r>
              <w:t>2026-04-02</w:t>
            </w:r>
          </w:p>
        </w:tc>
        <w:tc>
          <w:tcPr>
            <w:tcW w:type="dxa" w:w="1440"/>
          </w:tcPr>
          <w:p>
            <w:r>
              <w:t>D000080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103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RX0004104</w:t>
            </w:r>
          </w:p>
        </w:tc>
        <w:tc>
          <w:tcPr>
            <w:tcW w:type="dxa" w:w="1440"/>
          </w:tcPr>
          <w:p>
            <w:r>
              <w:t>2026-04-24</w:t>
            </w:r>
          </w:p>
        </w:tc>
        <w:tc>
          <w:tcPr>
            <w:tcW w:type="dxa" w:w="1440"/>
          </w:tcPr>
          <w:p>
            <w:r>
              <w:t>D000281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RX0001171</w:t>
            </w:r>
          </w:p>
        </w:tc>
        <w:tc>
          <w:tcPr>
            <w:tcW w:type="dxa" w:w="1440"/>
          </w:tcPr>
          <w:p>
            <w:r>
              <w:t>2026-07-18</w:t>
            </w:r>
          </w:p>
        </w:tc>
        <w:tc>
          <w:tcPr>
            <w:tcW w:type="dxa" w:w="1440"/>
          </w:tcPr>
          <w:p>
            <w:r>
              <w:t>D000289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RX0002353</w:t>
            </w:r>
          </w:p>
        </w:tc>
        <w:tc>
          <w:tcPr>
            <w:tcW w:type="dxa" w:w="1440"/>
          </w:tcPr>
          <w:p>
            <w:r>
              <w:t>2026-05-07</w:t>
            </w:r>
          </w:p>
        </w:tc>
        <w:tc>
          <w:tcPr>
            <w:tcW w:type="dxa" w:w="1440"/>
          </w:tcPr>
          <w:p>
            <w:r>
              <w:t>D000233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69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RX0000954</w:t>
            </w:r>
          </w:p>
        </w:tc>
        <w:tc>
          <w:tcPr>
            <w:tcW w:type="dxa" w:w="1440"/>
          </w:tcPr>
          <w:p>
            <w:r>
              <w:t>2026-06-10</w:t>
            </w:r>
          </w:p>
        </w:tc>
        <w:tc>
          <w:tcPr>
            <w:tcW w:type="dxa" w:w="1440"/>
          </w:tcPr>
          <w:p>
            <w:r>
              <w:t>D000195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RX0003893</w:t>
            </w:r>
          </w:p>
        </w:tc>
        <w:tc>
          <w:tcPr>
            <w:tcW w:type="dxa" w:w="1440"/>
          </w:tcPr>
          <w:p>
            <w:r>
              <w:t>2026-05-10</w:t>
            </w:r>
          </w:p>
        </w:tc>
        <w:tc>
          <w:tcPr>
            <w:tcW w:type="dxa" w:w="1440"/>
          </w:tcPr>
          <w:p>
            <w:r>
              <w:t>D000005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RX0003308</w:t>
            </w:r>
          </w:p>
        </w:tc>
        <w:tc>
          <w:tcPr>
            <w:tcW w:type="dxa" w:w="1440"/>
          </w:tcPr>
          <w:p>
            <w:r>
              <w:t>2026-03-17</w:t>
            </w:r>
          </w:p>
        </w:tc>
        <w:tc>
          <w:tcPr>
            <w:tcW w:type="dxa" w:w="1440"/>
          </w:tcPr>
          <w:p>
            <w:r>
              <w:t>D000245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RX0002769</w:t>
            </w:r>
          </w:p>
        </w:tc>
        <w:tc>
          <w:tcPr>
            <w:tcW w:type="dxa" w:w="1440"/>
          </w:tcPr>
          <w:p>
            <w:r>
              <w:t>2026-01-24</w:t>
            </w:r>
          </w:p>
        </w:tc>
        <w:tc>
          <w:tcPr>
            <w:tcW w:type="dxa" w:w="1440"/>
          </w:tcPr>
          <w:p>
            <w:r>
              <w:t>D000093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RX0002705</w:t>
            </w:r>
          </w:p>
        </w:tc>
        <w:tc>
          <w:tcPr>
            <w:tcW w:type="dxa" w:w="1440"/>
          </w:tcPr>
          <w:p>
            <w:r>
              <w:t>2026-06-07</w:t>
            </w:r>
          </w:p>
        </w:tc>
        <w:tc>
          <w:tcPr>
            <w:tcW w:type="dxa" w:w="1440"/>
          </w:tcPr>
          <w:p>
            <w:r>
              <w:t>D000227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RX0003861</w:t>
            </w:r>
          </w:p>
        </w:tc>
        <w:tc>
          <w:tcPr>
            <w:tcW w:type="dxa" w:w="1440"/>
          </w:tcPr>
          <w:p>
            <w:r>
              <w:t>2026-04-20</w:t>
            </w:r>
          </w:p>
        </w:tc>
        <w:tc>
          <w:tcPr>
            <w:tcW w:type="dxa" w:w="1440"/>
          </w:tcPr>
          <w:p>
            <w:r>
              <w:t>D000188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RX0001150</w:t>
            </w:r>
          </w:p>
        </w:tc>
        <w:tc>
          <w:tcPr>
            <w:tcW w:type="dxa" w:w="1440"/>
          </w:tcPr>
          <w:p>
            <w:r>
              <w:t>2026-01-16</w:t>
            </w:r>
          </w:p>
        </w:tc>
        <w:tc>
          <w:tcPr>
            <w:tcW w:type="dxa" w:w="1440"/>
          </w:tcPr>
          <w:p>
            <w:r>
              <w:t>D000253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RX0001673</w:t>
            </w:r>
          </w:p>
        </w:tc>
        <w:tc>
          <w:tcPr>
            <w:tcW w:type="dxa" w:w="1440"/>
          </w:tcPr>
          <w:p>
            <w:r>
              <w:t>2026-07-07</w:t>
            </w:r>
          </w:p>
        </w:tc>
        <w:tc>
          <w:tcPr>
            <w:tcW w:type="dxa" w:w="1440"/>
          </w:tcPr>
          <w:p>
            <w:r>
              <w:t>D000145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59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RX0002726</w:t>
            </w:r>
          </w:p>
        </w:tc>
        <w:tc>
          <w:tcPr>
            <w:tcW w:type="dxa" w:w="1440"/>
          </w:tcPr>
          <w:p>
            <w:r>
              <w:t>2026-05-27</w:t>
            </w:r>
          </w:p>
        </w:tc>
        <w:tc>
          <w:tcPr>
            <w:tcW w:type="dxa" w:w="1440"/>
          </w:tcPr>
          <w:p>
            <w:r>
              <w:t>D000095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RX0002875</w:t>
            </w:r>
          </w:p>
        </w:tc>
        <w:tc>
          <w:tcPr>
            <w:tcW w:type="dxa" w:w="1440"/>
          </w:tcPr>
          <w:p>
            <w:r>
              <w:t>2026-06-16</w:t>
            </w:r>
          </w:p>
        </w:tc>
        <w:tc>
          <w:tcPr>
            <w:tcW w:type="dxa" w:w="1440"/>
          </w:tcPr>
          <w:p>
            <w:r>
              <w:t>D000266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RX0001835</w:t>
            </w:r>
          </w:p>
        </w:tc>
        <w:tc>
          <w:tcPr>
            <w:tcW w:type="dxa" w:w="1440"/>
          </w:tcPr>
          <w:p>
            <w:r>
              <w:t>2026-05-24</w:t>
            </w:r>
          </w:p>
        </w:tc>
        <w:tc>
          <w:tcPr>
            <w:tcW w:type="dxa" w:w="1440"/>
          </w:tcPr>
          <w:p>
            <w:r>
              <w:t>D000221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75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RX0000417</w:t>
            </w:r>
          </w:p>
        </w:tc>
        <w:tc>
          <w:tcPr>
            <w:tcW w:type="dxa" w:w="1440"/>
          </w:tcPr>
          <w:p>
            <w:r>
              <w:t>2026-04-21</w:t>
            </w:r>
          </w:p>
        </w:tc>
        <w:tc>
          <w:tcPr>
            <w:tcW w:type="dxa" w:w="1440"/>
          </w:tcPr>
          <w:p>
            <w:r>
              <w:t>D000244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RX0001288</w:t>
            </w:r>
          </w:p>
        </w:tc>
        <w:tc>
          <w:tcPr>
            <w:tcW w:type="dxa" w:w="1440"/>
          </w:tcPr>
          <w:p>
            <w:r>
              <w:t>2026-07-25</w:t>
            </w:r>
          </w:p>
        </w:tc>
        <w:tc>
          <w:tcPr>
            <w:tcW w:type="dxa" w:w="1440"/>
          </w:tcPr>
          <w:p>
            <w:r>
              <w:t>D000253</w:t>
            </w:r>
          </w:p>
        </w:tc>
        <w:tc>
          <w:tcPr>
            <w:tcW w:type="dxa" w:w="1440"/>
          </w:tcPr>
          <w:p>
            <w:r>
              <w:t>P013</w:t>
            </w:r>
          </w:p>
        </w:tc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RX0002056</w:t>
            </w:r>
          </w:p>
        </w:tc>
        <w:tc>
          <w:tcPr>
            <w:tcW w:type="dxa" w:w="1440"/>
          </w:tcPr>
          <w:p>
            <w:r>
              <w:t>2026-01-19</w:t>
            </w:r>
          </w:p>
        </w:tc>
        <w:tc>
          <w:tcPr>
            <w:tcW w:type="dxa" w:w="1440"/>
          </w:tcPr>
          <w:p>
            <w:r>
              <w:t>D000072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RX0000319</w:t>
            </w:r>
          </w:p>
        </w:tc>
        <w:tc>
          <w:tcPr>
            <w:tcW w:type="dxa" w:w="1440"/>
          </w:tcPr>
          <w:p>
            <w:r>
              <w:t>2026-01-04</w:t>
            </w:r>
          </w:p>
        </w:tc>
        <w:tc>
          <w:tcPr>
            <w:tcW w:type="dxa" w:w="1440"/>
          </w:tcPr>
          <w:p>
            <w:r>
              <w:t>D000244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RX0003124</w:t>
            </w:r>
          </w:p>
        </w:tc>
        <w:tc>
          <w:tcPr>
            <w:tcW w:type="dxa" w:w="1440"/>
          </w:tcPr>
          <w:p>
            <w:r>
              <w:t>2026-01-03</w:t>
            </w:r>
          </w:p>
        </w:tc>
        <w:tc>
          <w:tcPr>
            <w:tcW w:type="dxa" w:w="1440"/>
          </w:tcPr>
          <w:p>
            <w:r>
              <w:t>D000100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53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RX0003522</w:t>
            </w:r>
          </w:p>
        </w:tc>
        <w:tc>
          <w:tcPr>
            <w:tcW w:type="dxa" w:w="1440"/>
          </w:tcPr>
          <w:p>
            <w:r>
              <w:t>2026-06-03</w:t>
            </w:r>
          </w:p>
        </w:tc>
        <w:tc>
          <w:tcPr>
            <w:tcW w:type="dxa" w:w="1440"/>
          </w:tcPr>
          <w:p>
            <w:r>
              <w:t>D000270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RX0001066</w:t>
            </w:r>
          </w:p>
        </w:tc>
        <w:tc>
          <w:tcPr>
            <w:tcW w:type="dxa" w:w="1440"/>
          </w:tcPr>
          <w:p>
            <w:r>
              <w:t>2026-01-19</w:t>
            </w:r>
          </w:p>
        </w:tc>
        <w:tc>
          <w:tcPr>
            <w:tcW w:type="dxa" w:w="1440"/>
          </w:tcPr>
          <w:p>
            <w:r>
              <w:t>D000053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RX0000131</w:t>
            </w:r>
          </w:p>
        </w:tc>
        <w:tc>
          <w:tcPr>
            <w:tcW w:type="dxa" w:w="1440"/>
          </w:tcPr>
          <w:p>
            <w:r>
              <w:t>2026-06-12</w:t>
            </w:r>
          </w:p>
        </w:tc>
        <w:tc>
          <w:tcPr>
            <w:tcW w:type="dxa" w:w="1440"/>
          </w:tcPr>
          <w:p>
            <w:r>
              <w:t>D000020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RX0000821</w:t>
            </w:r>
          </w:p>
        </w:tc>
        <w:tc>
          <w:tcPr>
            <w:tcW w:type="dxa" w:w="1440"/>
          </w:tcPr>
          <w:p>
            <w:r>
              <w:t>2026-04-02</w:t>
            </w:r>
          </w:p>
        </w:tc>
        <w:tc>
          <w:tcPr>
            <w:tcW w:type="dxa" w:w="1440"/>
          </w:tcPr>
          <w:p>
            <w:r>
              <w:t>D000251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RX0001497</w:t>
            </w:r>
          </w:p>
        </w:tc>
        <w:tc>
          <w:tcPr>
            <w:tcW w:type="dxa" w:w="1440"/>
          </w:tcPr>
          <w:p>
            <w:r>
              <w:t>2026-06-08</w:t>
            </w:r>
          </w:p>
        </w:tc>
        <w:tc>
          <w:tcPr>
            <w:tcW w:type="dxa" w:w="1440"/>
          </w:tcPr>
          <w:p>
            <w:r>
              <w:t>D000047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RX0001001</w:t>
            </w:r>
          </w:p>
        </w:tc>
        <w:tc>
          <w:tcPr>
            <w:tcW w:type="dxa" w:w="1440"/>
          </w:tcPr>
          <w:p>
            <w:r>
              <w:t>2026-04-17</w:t>
            </w:r>
          </w:p>
        </w:tc>
        <w:tc>
          <w:tcPr>
            <w:tcW w:type="dxa" w:w="1440"/>
          </w:tcPr>
          <w:p>
            <w:r>
              <w:t>D000125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RX0004304</w:t>
            </w:r>
          </w:p>
        </w:tc>
        <w:tc>
          <w:tcPr>
            <w:tcW w:type="dxa" w:w="1440"/>
          </w:tcPr>
          <w:p>
            <w:r>
              <w:t>2026-05-16</w:t>
            </w:r>
          </w:p>
        </w:tc>
        <w:tc>
          <w:tcPr>
            <w:tcW w:type="dxa" w:w="1440"/>
          </w:tcPr>
          <w:p>
            <w:r>
              <w:t>D000226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RX0001632</w:t>
            </w:r>
          </w:p>
        </w:tc>
        <w:tc>
          <w:tcPr>
            <w:tcW w:type="dxa" w:w="1440"/>
          </w:tcPr>
          <w:p>
            <w:r>
              <w:t>2026-06-08</w:t>
            </w:r>
          </w:p>
        </w:tc>
        <w:tc>
          <w:tcPr>
            <w:tcW w:type="dxa" w:w="1440"/>
          </w:tcPr>
          <w:p>
            <w:r>
              <w:t>D000155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RX0004319</w:t>
            </w:r>
          </w:p>
        </w:tc>
        <w:tc>
          <w:tcPr>
            <w:tcW w:type="dxa" w:w="1440"/>
          </w:tcPr>
          <w:p>
            <w:r>
              <w:t>2026-02-13</w:t>
            </w:r>
          </w:p>
        </w:tc>
        <w:tc>
          <w:tcPr>
            <w:tcW w:type="dxa" w:w="1440"/>
          </w:tcPr>
          <w:p>
            <w:r>
              <w:t>D000218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52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RX0000133</w:t>
            </w:r>
          </w:p>
        </w:tc>
        <w:tc>
          <w:tcPr>
            <w:tcW w:type="dxa" w:w="1440"/>
          </w:tcPr>
          <w:p>
            <w:r>
              <w:t>2026-06-14</w:t>
            </w:r>
          </w:p>
        </w:tc>
        <w:tc>
          <w:tcPr>
            <w:tcW w:type="dxa" w:w="1440"/>
          </w:tcPr>
          <w:p>
            <w:r>
              <w:t>D000056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RX0000244</w:t>
            </w:r>
          </w:p>
        </w:tc>
        <w:tc>
          <w:tcPr>
            <w:tcW w:type="dxa" w:w="1440"/>
          </w:tcPr>
          <w:p>
            <w:r>
              <w:t>2026-03-27</w:t>
            </w:r>
          </w:p>
        </w:tc>
        <w:tc>
          <w:tcPr>
            <w:tcW w:type="dxa" w:w="1440"/>
          </w:tcPr>
          <w:p>
            <w:r>
              <w:t>D000198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RX0001299</w:t>
            </w:r>
          </w:p>
        </w:tc>
        <w:tc>
          <w:tcPr>
            <w:tcW w:type="dxa" w:w="1440"/>
          </w:tcPr>
          <w:p>
            <w:r>
              <w:t>2026-02-16</w:t>
            </w:r>
          </w:p>
        </w:tc>
        <w:tc>
          <w:tcPr>
            <w:tcW w:type="dxa" w:w="1440"/>
          </w:tcPr>
          <w:p>
            <w:r>
              <w:t>D000246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RX0000819</w:t>
            </w:r>
          </w:p>
        </w:tc>
        <w:tc>
          <w:tcPr>
            <w:tcW w:type="dxa" w:w="1440"/>
          </w:tcPr>
          <w:p>
            <w:r>
              <w:t>2026-03-17</w:t>
            </w:r>
          </w:p>
        </w:tc>
        <w:tc>
          <w:tcPr>
            <w:tcW w:type="dxa" w:w="1440"/>
          </w:tcPr>
          <w:p>
            <w:r>
              <w:t>D000178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RX0001263</w:t>
            </w:r>
          </w:p>
        </w:tc>
        <w:tc>
          <w:tcPr>
            <w:tcW w:type="dxa" w:w="1440"/>
          </w:tcPr>
          <w:p>
            <w:r>
              <w:t>2026-01-23</w:t>
            </w:r>
          </w:p>
        </w:tc>
        <w:tc>
          <w:tcPr>
            <w:tcW w:type="dxa" w:w="1440"/>
          </w:tcPr>
          <w:p>
            <w:r>
              <w:t>D000192</w:t>
            </w:r>
          </w:p>
        </w:tc>
        <w:tc>
          <w:tcPr>
            <w:tcW w:type="dxa" w:w="1440"/>
          </w:tcPr>
          <w:p>
            <w:r>
              <w:t>P013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RX0001726</w:t>
            </w:r>
          </w:p>
        </w:tc>
        <w:tc>
          <w:tcPr>
            <w:tcW w:type="dxa" w:w="1440"/>
          </w:tcPr>
          <w:p>
            <w:r>
              <w:t>2026-06-24</w:t>
            </w:r>
          </w:p>
        </w:tc>
        <w:tc>
          <w:tcPr>
            <w:tcW w:type="dxa" w:w="1440"/>
          </w:tcPr>
          <w:p>
            <w:r>
              <w:t>D000097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RX0004207</w:t>
            </w:r>
          </w:p>
        </w:tc>
        <w:tc>
          <w:tcPr>
            <w:tcW w:type="dxa" w:w="1440"/>
          </w:tcPr>
          <w:p>
            <w:r>
              <w:t>2026-04-26</w:t>
            </w:r>
          </w:p>
        </w:tc>
        <w:tc>
          <w:tcPr>
            <w:tcW w:type="dxa" w:w="1440"/>
          </w:tcPr>
          <w:p>
            <w:r>
              <w:t>D000074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RX0002284</w:t>
            </w:r>
          </w:p>
        </w:tc>
        <w:tc>
          <w:tcPr>
            <w:tcW w:type="dxa" w:w="1440"/>
          </w:tcPr>
          <w:p>
            <w:r>
              <w:t>2026-06-19</w:t>
            </w:r>
          </w:p>
        </w:tc>
        <w:tc>
          <w:tcPr>
            <w:tcW w:type="dxa" w:w="1440"/>
          </w:tcPr>
          <w:p>
            <w:r>
              <w:t>D000259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RX0003327</w:t>
            </w:r>
          </w:p>
        </w:tc>
        <w:tc>
          <w:tcPr>
            <w:tcW w:type="dxa" w:w="1440"/>
          </w:tcPr>
          <w:p>
            <w:r>
              <w:t>2026-02-25</w:t>
            </w:r>
          </w:p>
        </w:tc>
        <w:tc>
          <w:tcPr>
            <w:tcW w:type="dxa" w:w="1440"/>
          </w:tcPr>
          <w:p>
            <w:r>
              <w:t>D000142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Cancelled</w:t>
            </w:r>
          </w:p>
        </w:tc>
      </w:tr>
      <w:tr>
        <w:tc>
          <w:tcPr>
            <w:tcW w:type="dxa" w:w="1440"/>
          </w:tcPr>
          <w:p>
            <w:r>
              <w:t>RX0002766</w:t>
            </w:r>
          </w:p>
        </w:tc>
        <w:tc>
          <w:tcPr>
            <w:tcW w:type="dxa" w:w="1440"/>
          </w:tcPr>
          <w:p>
            <w:r>
              <w:t>2026-07-17</w:t>
            </w:r>
          </w:p>
        </w:tc>
        <w:tc>
          <w:tcPr>
            <w:tcW w:type="dxa" w:w="1440"/>
          </w:tcPr>
          <w:p>
            <w:r>
              <w:t>D000286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RX0002407</w:t>
            </w:r>
          </w:p>
        </w:tc>
        <w:tc>
          <w:tcPr>
            <w:tcW w:type="dxa" w:w="1440"/>
          </w:tcPr>
          <w:p>
            <w:r>
              <w:t>2026-07-04</w:t>
            </w:r>
          </w:p>
        </w:tc>
        <w:tc>
          <w:tcPr>
            <w:tcW w:type="dxa" w:w="1440"/>
          </w:tcPr>
          <w:p>
            <w:r>
              <w:t>D000094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RX0004006</w:t>
            </w:r>
          </w:p>
        </w:tc>
        <w:tc>
          <w:tcPr>
            <w:tcW w:type="dxa" w:w="1440"/>
          </w:tcPr>
          <w:p>
            <w:r>
              <w:t>2026-01-26</w:t>
            </w:r>
          </w:p>
        </w:tc>
        <w:tc>
          <w:tcPr>
            <w:tcW w:type="dxa" w:w="1440"/>
          </w:tcPr>
          <w:p>
            <w:r>
              <w:t>D000087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RX0001117</w:t>
            </w:r>
          </w:p>
        </w:tc>
        <w:tc>
          <w:tcPr>
            <w:tcW w:type="dxa" w:w="1440"/>
          </w:tcPr>
          <w:p>
            <w:r>
              <w:t>2026-06-24</w:t>
            </w:r>
          </w:p>
        </w:tc>
        <w:tc>
          <w:tcPr>
            <w:tcW w:type="dxa" w:w="1440"/>
          </w:tcPr>
          <w:p>
            <w:r>
              <w:t>D000174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RX0001086</w:t>
            </w:r>
          </w:p>
        </w:tc>
        <w:tc>
          <w:tcPr>
            <w:tcW w:type="dxa" w:w="1440"/>
          </w:tcPr>
          <w:p>
            <w:r>
              <w:t>2026-05-16</w:t>
            </w:r>
          </w:p>
        </w:tc>
        <w:tc>
          <w:tcPr>
            <w:tcW w:type="dxa" w:w="1440"/>
          </w:tcPr>
          <w:p>
            <w:r>
              <w:t>D000046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RX0002271</w:t>
            </w:r>
          </w:p>
        </w:tc>
        <w:tc>
          <w:tcPr>
            <w:tcW w:type="dxa" w:w="1440"/>
          </w:tcPr>
          <w:p>
            <w:r>
              <w:t>2026-02-16</w:t>
            </w:r>
          </w:p>
        </w:tc>
        <w:tc>
          <w:tcPr>
            <w:tcW w:type="dxa" w:w="1440"/>
          </w:tcPr>
          <w:p>
            <w:r>
              <w:t>D000194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83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RX0003552</w:t>
            </w:r>
          </w:p>
        </w:tc>
        <w:tc>
          <w:tcPr>
            <w:tcW w:type="dxa" w:w="1440"/>
          </w:tcPr>
          <w:p>
            <w:r>
              <w:t>2026-06-19</w:t>
            </w:r>
          </w:p>
        </w:tc>
        <w:tc>
          <w:tcPr>
            <w:tcW w:type="dxa" w:w="1440"/>
          </w:tcPr>
          <w:p>
            <w:r>
              <w:t>D000265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Reversed</w:t>
            </w:r>
          </w:p>
        </w:tc>
      </w:tr>
      <w:tr>
        <w:tc>
          <w:tcPr>
            <w:tcW w:type="dxa" w:w="1440"/>
          </w:tcPr>
          <w:p>
            <w:r>
              <w:t>RX0001004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D000082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77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RX0000709</w:t>
            </w:r>
          </w:p>
        </w:tc>
        <w:tc>
          <w:tcPr>
            <w:tcW w:type="dxa" w:w="1440"/>
          </w:tcPr>
          <w:p>
            <w:r>
              <w:t>2026-02-24</w:t>
            </w:r>
          </w:p>
        </w:tc>
        <w:tc>
          <w:tcPr>
            <w:tcW w:type="dxa" w:w="1440"/>
          </w:tcPr>
          <w:p>
            <w:r>
              <w:t>D000181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71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RX0003323</w:t>
            </w:r>
          </w:p>
        </w:tc>
        <w:tc>
          <w:tcPr>
            <w:tcW w:type="dxa" w:w="1440"/>
          </w:tcPr>
          <w:p>
            <w:r>
              <w:t>2026-07-07</w:t>
            </w:r>
          </w:p>
        </w:tc>
        <w:tc>
          <w:tcPr>
            <w:tcW w:type="dxa" w:w="1440"/>
          </w:tcPr>
          <w:p>
            <w:r>
              <w:t>D000191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RX0003439</w:t>
            </w:r>
          </w:p>
        </w:tc>
        <w:tc>
          <w:tcPr>
            <w:tcW w:type="dxa" w:w="1440"/>
          </w:tcPr>
          <w:p>
            <w:r>
              <w:t>2026-06-18</w:t>
            </w:r>
          </w:p>
        </w:tc>
        <w:tc>
          <w:tcPr>
            <w:tcW w:type="dxa" w:w="1440"/>
          </w:tcPr>
          <w:p>
            <w:r>
              <w:t>D000064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RX0001953</w:t>
            </w:r>
          </w:p>
        </w:tc>
        <w:tc>
          <w:tcPr>
            <w:tcW w:type="dxa" w:w="1440"/>
          </w:tcPr>
          <w:p>
            <w:r>
              <w:t>2026-07-24</w:t>
            </w:r>
          </w:p>
        </w:tc>
        <w:tc>
          <w:tcPr>
            <w:tcW w:type="dxa" w:w="1440"/>
          </w:tcPr>
          <w:p>
            <w:r>
              <w:t>D000249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RX0001519</w:t>
            </w:r>
          </w:p>
        </w:tc>
        <w:tc>
          <w:tcPr>
            <w:tcW w:type="dxa" w:w="1440"/>
          </w:tcPr>
          <w:p>
            <w:r>
              <w:t>2026-04-22</w:t>
            </w:r>
          </w:p>
        </w:tc>
        <w:tc>
          <w:tcPr>
            <w:tcW w:type="dxa" w:w="1440"/>
          </w:tcPr>
          <w:p>
            <w:r>
              <w:t>D000107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75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RX0000295</w:t>
            </w:r>
          </w:p>
        </w:tc>
        <w:tc>
          <w:tcPr>
            <w:tcW w:type="dxa" w:w="1440"/>
          </w:tcPr>
          <w:p>
            <w:r>
              <w:t>2026-03-02</w:t>
            </w:r>
          </w:p>
        </w:tc>
        <w:tc>
          <w:tcPr>
            <w:tcW w:type="dxa" w:w="1440"/>
          </w:tcPr>
          <w:p>
            <w:r>
              <w:t>D000045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RX0003355</w:t>
            </w:r>
          </w:p>
        </w:tc>
        <w:tc>
          <w:tcPr>
            <w:tcW w:type="dxa" w:w="1440"/>
          </w:tcPr>
          <w:p>
            <w:r>
              <w:t>2026-01-05</w:t>
            </w:r>
          </w:p>
        </w:tc>
        <w:tc>
          <w:tcPr>
            <w:tcW w:type="dxa" w:w="1440"/>
          </w:tcPr>
          <w:p>
            <w:r>
              <w:t>D000127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Reversed</w:t>
            </w:r>
          </w:p>
        </w:tc>
      </w:tr>
      <w:tr>
        <w:tc>
          <w:tcPr>
            <w:tcW w:type="dxa" w:w="1440"/>
          </w:tcPr>
          <w:p>
            <w:r>
              <w:t>RX0001651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D000047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RX0003381</w:t>
            </w:r>
          </w:p>
        </w:tc>
        <w:tc>
          <w:tcPr>
            <w:tcW w:type="dxa" w:w="1440"/>
          </w:tcPr>
          <w:p>
            <w:r>
              <w:t>2026-07-19</w:t>
            </w:r>
          </w:p>
        </w:tc>
        <w:tc>
          <w:tcPr>
            <w:tcW w:type="dxa" w:w="1440"/>
          </w:tcPr>
          <w:p>
            <w:r>
              <w:t>D000202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RX0004276</w:t>
            </w:r>
          </w:p>
        </w:tc>
        <w:tc>
          <w:tcPr>
            <w:tcW w:type="dxa" w:w="1440"/>
          </w:tcPr>
          <w:p>
            <w:r>
              <w:t>2026-06-03</w:t>
            </w:r>
          </w:p>
        </w:tc>
        <w:tc>
          <w:tcPr>
            <w:tcW w:type="dxa" w:w="1440"/>
          </w:tcPr>
          <w:p>
            <w:r>
              <w:t>D000226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RX0000601</w:t>
            </w:r>
          </w:p>
        </w:tc>
        <w:tc>
          <w:tcPr>
            <w:tcW w:type="dxa" w:w="1440"/>
          </w:tcPr>
          <w:p>
            <w:r>
              <w:t>2026-07-26</w:t>
            </w:r>
          </w:p>
        </w:tc>
        <w:tc>
          <w:tcPr>
            <w:tcW w:type="dxa" w:w="1440"/>
          </w:tcPr>
          <w:p>
            <w:r>
              <w:t>D000261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RX0000886</w:t>
            </w:r>
          </w:p>
        </w:tc>
        <w:tc>
          <w:tcPr>
            <w:tcW w:type="dxa" w:w="1440"/>
          </w:tcPr>
          <w:p>
            <w:r>
              <w:t>2026-04-03</w:t>
            </w:r>
          </w:p>
        </w:tc>
        <w:tc>
          <w:tcPr>
            <w:tcW w:type="dxa" w:w="1440"/>
          </w:tcPr>
          <w:p>
            <w:r>
              <w:t>D000251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RX0002148</w:t>
            </w:r>
          </w:p>
        </w:tc>
        <w:tc>
          <w:tcPr>
            <w:tcW w:type="dxa" w:w="1440"/>
          </w:tcPr>
          <w:p>
            <w:r>
              <w:t>2026-05-10</w:t>
            </w:r>
          </w:p>
        </w:tc>
        <w:tc>
          <w:tcPr>
            <w:tcW w:type="dxa" w:w="1440"/>
          </w:tcPr>
          <w:p>
            <w:r>
              <w:t>D000147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RX0000604</w:t>
            </w:r>
          </w:p>
        </w:tc>
        <w:tc>
          <w:tcPr>
            <w:tcW w:type="dxa" w:w="1440"/>
          </w:tcPr>
          <w:p>
            <w:r>
              <w:t>2026-01-17</w:t>
            </w:r>
          </w:p>
        </w:tc>
        <w:tc>
          <w:tcPr>
            <w:tcW w:type="dxa" w:w="1440"/>
          </w:tcPr>
          <w:p>
            <w:r>
              <w:t>D000291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RX0003429</w:t>
            </w:r>
          </w:p>
        </w:tc>
        <w:tc>
          <w:tcPr>
            <w:tcW w:type="dxa" w:w="1440"/>
          </w:tcPr>
          <w:p>
            <w:r>
              <w:t>2026-05-09</w:t>
            </w:r>
          </w:p>
        </w:tc>
        <w:tc>
          <w:tcPr>
            <w:tcW w:type="dxa" w:w="1440"/>
          </w:tcPr>
          <w:p>
            <w:r>
              <w:t>D000127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RX0002923</w:t>
            </w:r>
          </w:p>
        </w:tc>
        <w:tc>
          <w:tcPr>
            <w:tcW w:type="dxa" w:w="1440"/>
          </w:tcPr>
          <w:p>
            <w:r>
              <w:t>2026-05-21</w:t>
            </w:r>
          </w:p>
        </w:tc>
        <w:tc>
          <w:tcPr>
            <w:tcW w:type="dxa" w:w="1440"/>
          </w:tcPr>
          <w:p>
            <w:r>
              <w:t>D000032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RX0002919</w:t>
            </w:r>
          </w:p>
        </w:tc>
        <w:tc>
          <w:tcPr>
            <w:tcW w:type="dxa" w:w="1440"/>
          </w:tcPr>
          <w:p>
            <w:r>
              <w:t>2026-05-10</w:t>
            </w:r>
          </w:p>
        </w:tc>
        <w:tc>
          <w:tcPr>
            <w:tcW w:type="dxa" w:w="1440"/>
          </w:tcPr>
          <w:p>
            <w:r>
              <w:t>D000008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RX0003942</w:t>
            </w:r>
          </w:p>
        </w:tc>
        <w:tc>
          <w:tcPr>
            <w:tcW w:type="dxa" w:w="1440"/>
          </w:tcPr>
          <w:p>
            <w:r>
              <w:t>2026-04-26</w:t>
            </w:r>
          </w:p>
        </w:tc>
        <w:tc>
          <w:tcPr>
            <w:tcW w:type="dxa" w:w="1440"/>
          </w:tcPr>
          <w:p>
            <w:r>
              <w:t>D000083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RX0000078</w:t>
            </w:r>
          </w:p>
        </w:tc>
        <w:tc>
          <w:tcPr>
            <w:tcW w:type="dxa" w:w="1440"/>
          </w:tcPr>
          <w:p>
            <w:r>
              <w:t>2026-06-24</w:t>
            </w:r>
          </w:p>
        </w:tc>
        <w:tc>
          <w:tcPr>
            <w:tcW w:type="dxa" w:w="1440"/>
          </w:tcPr>
          <w:p>
            <w:r>
              <w:t>D000056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62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RX0001324</w:t>
            </w:r>
          </w:p>
        </w:tc>
        <w:tc>
          <w:tcPr>
            <w:tcW w:type="dxa" w:w="1440"/>
          </w:tcPr>
          <w:p>
            <w:r>
              <w:t>2026-01-10</w:t>
            </w:r>
          </w:p>
        </w:tc>
        <w:tc>
          <w:tcPr>
            <w:tcW w:type="dxa" w:w="1440"/>
          </w:tcPr>
          <w:p>
            <w:r>
              <w:t>D000205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RX0000213</w:t>
            </w:r>
          </w:p>
        </w:tc>
        <w:tc>
          <w:tcPr>
            <w:tcW w:type="dxa" w:w="1440"/>
          </w:tcPr>
          <w:p>
            <w:r>
              <w:t>2026-03-02</w:t>
            </w:r>
          </w:p>
        </w:tc>
        <w:tc>
          <w:tcPr>
            <w:tcW w:type="dxa" w:w="1440"/>
          </w:tcPr>
          <w:p>
            <w:r>
              <w:t>D000017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RX0002347</w:t>
            </w:r>
          </w:p>
        </w:tc>
        <w:tc>
          <w:tcPr>
            <w:tcW w:type="dxa" w:w="1440"/>
          </w:tcPr>
          <w:p>
            <w:r>
              <w:t>2026-03-20</w:t>
            </w:r>
          </w:p>
        </w:tc>
        <w:tc>
          <w:tcPr>
            <w:tcW w:type="dxa" w:w="1440"/>
          </w:tcPr>
          <w:p>
            <w:r>
              <w:t>D000019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RX0001022</w:t>
            </w:r>
          </w:p>
        </w:tc>
        <w:tc>
          <w:tcPr>
            <w:tcW w:type="dxa" w:w="1440"/>
          </w:tcPr>
          <w:p>
            <w:r>
              <w:t>2026-04-22</w:t>
            </w:r>
          </w:p>
        </w:tc>
        <w:tc>
          <w:tcPr>
            <w:tcW w:type="dxa" w:w="1440"/>
          </w:tcPr>
          <w:p>
            <w:r>
              <w:t>D000156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RX0002107</w:t>
            </w:r>
          </w:p>
        </w:tc>
        <w:tc>
          <w:tcPr>
            <w:tcW w:type="dxa" w:w="1440"/>
          </w:tcPr>
          <w:p>
            <w:r>
              <w:t>2026-02-05</w:t>
            </w:r>
          </w:p>
        </w:tc>
        <w:tc>
          <w:tcPr>
            <w:tcW w:type="dxa" w:w="1440"/>
          </w:tcPr>
          <w:p>
            <w:r>
              <w:t>D000147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RX0003662</w:t>
            </w:r>
          </w:p>
        </w:tc>
        <w:tc>
          <w:tcPr>
            <w:tcW w:type="dxa" w:w="1440"/>
          </w:tcPr>
          <w:p>
            <w:r>
              <w:t>2026-02-20</w:t>
            </w:r>
          </w:p>
        </w:tc>
        <w:tc>
          <w:tcPr>
            <w:tcW w:type="dxa" w:w="1440"/>
          </w:tcPr>
          <w:p>
            <w:r>
              <w:t>D000294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RX0003642</w:t>
            </w:r>
          </w:p>
        </w:tc>
        <w:tc>
          <w:tcPr>
            <w:tcW w:type="dxa" w:w="1440"/>
          </w:tcPr>
          <w:p>
            <w:r>
              <w:t>2026-03-21</w:t>
            </w:r>
          </w:p>
        </w:tc>
        <w:tc>
          <w:tcPr>
            <w:tcW w:type="dxa" w:w="1440"/>
          </w:tcPr>
          <w:p>
            <w:r>
              <w:t>D000051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109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RX0000533</w:t>
            </w:r>
          </w:p>
        </w:tc>
        <w:tc>
          <w:tcPr>
            <w:tcW w:type="dxa" w:w="1440"/>
          </w:tcPr>
          <w:p>
            <w:r>
              <w:t>2026-01-23</w:t>
            </w:r>
          </w:p>
        </w:tc>
        <w:tc>
          <w:tcPr>
            <w:tcW w:type="dxa" w:w="1440"/>
          </w:tcPr>
          <w:p>
            <w:r>
              <w:t>D000291</w:t>
            </w:r>
          </w:p>
        </w:tc>
        <w:tc>
          <w:tcPr>
            <w:tcW w:type="dxa" w:w="1440"/>
          </w:tcPr>
          <w:p>
            <w:r>
              <w:t>P013</w:t>
            </w:r>
          </w:p>
        </w:tc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RX0001826</w:t>
            </w:r>
          </w:p>
        </w:tc>
        <w:tc>
          <w:tcPr>
            <w:tcW w:type="dxa" w:w="1440"/>
          </w:tcPr>
          <w:p>
            <w:r>
              <w:t>2026-02-22</w:t>
            </w:r>
          </w:p>
        </w:tc>
        <w:tc>
          <w:tcPr>
            <w:tcW w:type="dxa" w:w="1440"/>
          </w:tcPr>
          <w:p>
            <w:r>
              <w:t>D000089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73</w:t>
            </w:r>
          </w:p>
        </w:tc>
        <w:tc>
          <w:tcPr>
            <w:tcW w:type="dxa" w:w="1440"/>
          </w:tcPr>
          <w:p>
            <w:r>
              <w:t>Reversed</w:t>
            </w:r>
          </w:p>
        </w:tc>
      </w:tr>
      <w:tr>
        <w:tc>
          <w:tcPr>
            <w:tcW w:type="dxa" w:w="1440"/>
          </w:tcPr>
          <w:p>
            <w:r>
              <w:t>RX0002200</w:t>
            </w:r>
          </w:p>
        </w:tc>
        <w:tc>
          <w:tcPr>
            <w:tcW w:type="dxa" w:w="1440"/>
          </w:tcPr>
          <w:p>
            <w:r>
              <w:t>2026-04-06</w:t>
            </w:r>
          </w:p>
        </w:tc>
        <w:tc>
          <w:tcPr>
            <w:tcW w:type="dxa" w:w="1440"/>
          </w:tcPr>
          <w:p>
            <w:r>
              <w:t>D000071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RX0002298</w:t>
            </w:r>
          </w:p>
        </w:tc>
        <w:tc>
          <w:tcPr>
            <w:tcW w:type="dxa" w:w="1440"/>
          </w:tcPr>
          <w:p>
            <w:r>
              <w:t>2026-04-09</w:t>
            </w:r>
          </w:p>
        </w:tc>
        <w:tc>
          <w:tcPr>
            <w:tcW w:type="dxa" w:w="1440"/>
          </w:tcPr>
          <w:p>
            <w:r>
              <w:t>D000233</w:t>
            </w:r>
          </w:p>
        </w:tc>
        <w:tc>
          <w:tcPr>
            <w:tcW w:type="dxa" w:w="1440"/>
          </w:tcPr>
          <w:p>
            <w:r>
              <w:t>P001</w:t>
            </w:r>
          </w:p>
        </w:tc>
        <w:tc>
          <w:tcPr>
            <w:tcW w:type="dxa" w:w="1440"/>
          </w:tcPr>
          <w:p>
            <w:r>
              <w:t>107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RX0000187</w:t>
            </w:r>
          </w:p>
        </w:tc>
        <w:tc>
          <w:tcPr>
            <w:tcW w:type="dxa" w:w="1440"/>
          </w:tcPr>
          <w:p>
            <w:r>
              <w:t>2026-04-13</w:t>
            </w:r>
          </w:p>
        </w:tc>
        <w:tc>
          <w:tcPr>
            <w:tcW w:type="dxa" w:w="1440"/>
          </w:tcPr>
          <w:p>
            <w:r>
              <w:t>D000091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RX0000940</w:t>
            </w:r>
          </w:p>
        </w:tc>
        <w:tc>
          <w:tcPr>
            <w:tcW w:type="dxa" w:w="1440"/>
          </w:tcPr>
          <w:p>
            <w:r>
              <w:t>2026-02-25</w:t>
            </w:r>
          </w:p>
        </w:tc>
        <w:tc>
          <w:tcPr>
            <w:tcW w:type="dxa" w:w="1440"/>
          </w:tcPr>
          <w:p>
            <w:r>
              <w:t>D000040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RX0001373</w:t>
            </w:r>
          </w:p>
        </w:tc>
        <w:tc>
          <w:tcPr>
            <w:tcW w:type="dxa" w:w="1440"/>
          </w:tcPr>
          <w:p>
            <w:r>
              <w:t>2026-07-24</w:t>
            </w:r>
          </w:p>
        </w:tc>
        <w:tc>
          <w:tcPr>
            <w:tcW w:type="dxa" w:w="1440"/>
          </w:tcPr>
          <w:p>
            <w:r>
              <w:t>D000136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RX0004105</w:t>
            </w:r>
          </w:p>
        </w:tc>
        <w:tc>
          <w:tcPr>
            <w:tcW w:type="dxa" w:w="1440"/>
          </w:tcPr>
          <w:p>
            <w:r>
              <w:t>2026-04-16</w:t>
            </w:r>
          </w:p>
        </w:tc>
        <w:tc>
          <w:tcPr>
            <w:tcW w:type="dxa" w:w="1440"/>
          </w:tcPr>
          <w:p>
            <w:r>
              <w:t>D000239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RX0002358</w:t>
            </w:r>
          </w:p>
        </w:tc>
        <w:tc>
          <w:tcPr>
            <w:tcW w:type="dxa" w:w="1440"/>
          </w:tcPr>
          <w:p>
            <w:r>
              <w:t>2026-06-04</w:t>
            </w:r>
          </w:p>
        </w:tc>
        <w:tc>
          <w:tcPr>
            <w:tcW w:type="dxa" w:w="1440"/>
          </w:tcPr>
          <w:p>
            <w:r>
              <w:t>D000112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54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RX0001508</w:t>
            </w:r>
          </w:p>
        </w:tc>
        <w:tc>
          <w:tcPr>
            <w:tcW w:type="dxa" w:w="1440"/>
          </w:tcPr>
          <w:p>
            <w:r>
              <w:t>2026-01-05</w:t>
            </w:r>
          </w:p>
        </w:tc>
        <w:tc>
          <w:tcPr>
            <w:tcW w:type="dxa" w:w="1440"/>
          </w:tcPr>
          <w:p>
            <w:r>
              <w:t>D000155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RX0000838</w:t>
            </w:r>
          </w:p>
        </w:tc>
        <w:tc>
          <w:tcPr>
            <w:tcW w:type="dxa" w:w="1440"/>
          </w:tcPr>
          <w:p>
            <w:r>
              <w:t>2026-07-05</w:t>
            </w:r>
          </w:p>
        </w:tc>
        <w:tc>
          <w:tcPr>
            <w:tcW w:type="dxa" w:w="1440"/>
          </w:tcPr>
          <w:p>
            <w:r>
              <w:t>D000168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RX0003514</w:t>
            </w:r>
          </w:p>
        </w:tc>
        <w:tc>
          <w:tcPr>
            <w:tcW w:type="dxa" w:w="1440"/>
          </w:tcPr>
          <w:p>
            <w:r>
              <w:t>2026-04-08</w:t>
            </w:r>
          </w:p>
        </w:tc>
        <w:tc>
          <w:tcPr>
            <w:tcW w:type="dxa" w:w="1440"/>
          </w:tcPr>
          <w:p>
            <w:r>
              <w:t>D000265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RX0001575</w:t>
            </w:r>
          </w:p>
        </w:tc>
        <w:tc>
          <w:tcPr>
            <w:tcW w:type="dxa" w:w="1440"/>
          </w:tcPr>
          <w:p>
            <w:r>
              <w:t>2026-05-26</w:t>
            </w:r>
          </w:p>
        </w:tc>
        <w:tc>
          <w:tcPr>
            <w:tcW w:type="dxa" w:w="1440"/>
          </w:tcPr>
          <w:p>
            <w:r>
              <w:t>D000145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RX0001731</w:t>
            </w:r>
          </w:p>
        </w:tc>
        <w:tc>
          <w:tcPr>
            <w:tcW w:type="dxa" w:w="1440"/>
          </w:tcPr>
          <w:p>
            <w:r>
              <w:t>2026-02-05</w:t>
            </w:r>
          </w:p>
        </w:tc>
        <w:tc>
          <w:tcPr>
            <w:tcW w:type="dxa" w:w="1440"/>
          </w:tcPr>
          <w:p>
            <w:r>
              <w:t>D000089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RX0001388</w:t>
            </w:r>
          </w:p>
        </w:tc>
        <w:tc>
          <w:tcPr>
            <w:tcW w:type="dxa" w:w="1440"/>
          </w:tcPr>
          <w:p>
            <w:r>
              <w:t>2026-05-16</w:t>
            </w:r>
          </w:p>
        </w:tc>
        <w:tc>
          <w:tcPr>
            <w:tcW w:type="dxa" w:w="1440"/>
          </w:tcPr>
          <w:p>
            <w:r>
              <w:t>D000026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RX0001771</w:t>
            </w:r>
          </w:p>
        </w:tc>
        <w:tc>
          <w:tcPr>
            <w:tcW w:type="dxa" w:w="1440"/>
          </w:tcPr>
          <w:p>
            <w:r>
              <w:t>2026-02-19</w:t>
            </w:r>
          </w:p>
        </w:tc>
        <w:tc>
          <w:tcPr>
            <w:tcW w:type="dxa" w:w="1440"/>
          </w:tcPr>
          <w:p>
            <w:r>
              <w:t>D000067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Cancelled</w:t>
            </w:r>
          </w:p>
        </w:tc>
      </w:tr>
      <w:tr>
        <w:tc>
          <w:tcPr>
            <w:tcW w:type="dxa" w:w="1440"/>
          </w:tcPr>
          <w:p>
            <w:r>
              <w:t>RX0004228</w:t>
            </w:r>
          </w:p>
        </w:tc>
        <w:tc>
          <w:tcPr>
            <w:tcW w:type="dxa" w:w="1440"/>
          </w:tcPr>
          <w:p>
            <w:r>
              <w:t>2026-03-14</w:t>
            </w:r>
          </w:p>
        </w:tc>
        <w:tc>
          <w:tcPr>
            <w:tcW w:type="dxa" w:w="1440"/>
          </w:tcPr>
          <w:p>
            <w:r>
              <w:t>D000157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RX0001068</w:t>
            </w:r>
          </w:p>
        </w:tc>
        <w:tc>
          <w:tcPr>
            <w:tcW w:type="dxa" w:w="1440"/>
          </w:tcPr>
          <w:p>
            <w:r>
              <w:t>2026-02-17</w:t>
            </w:r>
          </w:p>
        </w:tc>
        <w:tc>
          <w:tcPr>
            <w:tcW w:type="dxa" w:w="1440"/>
          </w:tcPr>
          <w:p>
            <w:r>
              <w:t>D000082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RX0003725</w:t>
            </w:r>
          </w:p>
        </w:tc>
        <w:tc>
          <w:tcPr>
            <w:tcW w:type="dxa" w:w="1440"/>
          </w:tcPr>
          <w:p>
            <w:r>
              <w:t>2026-04-16</w:t>
            </w:r>
          </w:p>
        </w:tc>
        <w:tc>
          <w:tcPr>
            <w:tcW w:type="dxa" w:w="1440"/>
          </w:tcPr>
          <w:p>
            <w:r>
              <w:t>D000209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RX0001069</w:t>
            </w:r>
          </w:p>
        </w:tc>
        <w:tc>
          <w:tcPr>
            <w:tcW w:type="dxa" w:w="1440"/>
          </w:tcPr>
          <w:p>
            <w:r>
              <w:t>2026-02-17</w:t>
            </w:r>
          </w:p>
        </w:tc>
        <w:tc>
          <w:tcPr>
            <w:tcW w:type="dxa" w:w="1440"/>
          </w:tcPr>
          <w:p>
            <w:r>
              <w:t>D000046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RX0001775</w:t>
            </w:r>
          </w:p>
        </w:tc>
        <w:tc>
          <w:tcPr>
            <w:tcW w:type="dxa" w:w="1440"/>
          </w:tcPr>
          <w:p>
            <w:r>
              <w:t>2026-03-21</w:t>
            </w:r>
          </w:p>
        </w:tc>
        <w:tc>
          <w:tcPr>
            <w:tcW w:type="dxa" w:w="1440"/>
          </w:tcPr>
          <w:p>
            <w:r>
              <w:t>D000089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RX0001875</w:t>
            </w:r>
          </w:p>
        </w:tc>
        <w:tc>
          <w:tcPr>
            <w:tcW w:type="dxa" w:w="1440"/>
          </w:tcPr>
          <w:p>
            <w:r>
              <w:t>2026-07-02</w:t>
            </w:r>
          </w:p>
        </w:tc>
        <w:tc>
          <w:tcPr>
            <w:tcW w:type="dxa" w:w="1440"/>
          </w:tcPr>
          <w:p>
            <w:r>
              <w:t>D000274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RX0004234</w:t>
            </w:r>
          </w:p>
        </w:tc>
        <w:tc>
          <w:tcPr>
            <w:tcW w:type="dxa" w:w="1440"/>
          </w:tcPr>
          <w:p>
            <w:r>
              <w:t>2026-04-03</w:t>
            </w:r>
          </w:p>
        </w:tc>
        <w:tc>
          <w:tcPr>
            <w:tcW w:type="dxa" w:w="1440"/>
          </w:tcPr>
          <w:p>
            <w:r>
              <w:t>D000284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RX0003213</w:t>
            </w:r>
          </w:p>
        </w:tc>
        <w:tc>
          <w:tcPr>
            <w:tcW w:type="dxa" w:w="1440"/>
          </w:tcPr>
          <w:p>
            <w:r>
              <w:t>2026-02-21</w:t>
            </w:r>
          </w:p>
        </w:tc>
        <w:tc>
          <w:tcPr>
            <w:tcW w:type="dxa" w:w="1440"/>
          </w:tcPr>
          <w:p>
            <w:r>
              <w:t>D000173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RX0001761</w:t>
            </w:r>
          </w:p>
        </w:tc>
        <w:tc>
          <w:tcPr>
            <w:tcW w:type="dxa" w:w="1440"/>
          </w:tcPr>
          <w:p>
            <w:r>
              <w:t>2026-07-14</w:t>
            </w:r>
          </w:p>
        </w:tc>
        <w:tc>
          <w:tcPr>
            <w:tcW w:type="dxa" w:w="1440"/>
          </w:tcPr>
          <w:p>
            <w:r>
              <w:t>D000075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RX0002732</w:t>
            </w:r>
          </w:p>
        </w:tc>
        <w:tc>
          <w:tcPr>
            <w:tcW w:type="dxa" w:w="1440"/>
          </w:tcPr>
          <w:p>
            <w:r>
              <w:t>2026-07-25</w:t>
            </w:r>
          </w:p>
        </w:tc>
        <w:tc>
          <w:tcPr>
            <w:tcW w:type="dxa" w:w="1440"/>
          </w:tcPr>
          <w:p>
            <w:r>
              <w:t>D000093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RX0003451</w:t>
            </w:r>
          </w:p>
        </w:tc>
        <w:tc>
          <w:tcPr>
            <w:tcW w:type="dxa" w:w="1440"/>
          </w:tcPr>
          <w:p>
            <w:r>
              <w:t>2026-02-11</w:t>
            </w:r>
          </w:p>
        </w:tc>
        <w:tc>
          <w:tcPr>
            <w:tcW w:type="dxa" w:w="1440"/>
          </w:tcPr>
          <w:p>
            <w:r>
              <w:t>D000064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RX0003080</w:t>
            </w:r>
          </w:p>
        </w:tc>
        <w:tc>
          <w:tcPr>
            <w:tcW w:type="dxa" w:w="1440"/>
          </w:tcPr>
          <w:p>
            <w:r>
              <w:t>2026-02-06</w:t>
            </w:r>
          </w:p>
        </w:tc>
        <w:tc>
          <w:tcPr>
            <w:tcW w:type="dxa" w:w="1440"/>
          </w:tcPr>
          <w:p>
            <w:r>
              <w:t>D000213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RX0001394</w:t>
            </w:r>
          </w:p>
        </w:tc>
        <w:tc>
          <w:tcPr>
            <w:tcW w:type="dxa" w:w="1440"/>
          </w:tcPr>
          <w:p>
            <w:r>
              <w:t>2026-06-08</w:t>
            </w:r>
          </w:p>
        </w:tc>
        <w:tc>
          <w:tcPr>
            <w:tcW w:type="dxa" w:w="1440"/>
          </w:tcPr>
          <w:p>
            <w:r>
              <w:t>D000204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95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RX0000019</w:t>
            </w:r>
          </w:p>
        </w:tc>
        <w:tc>
          <w:tcPr>
            <w:tcW w:type="dxa" w:w="1440"/>
          </w:tcPr>
          <w:p>
            <w:r>
              <w:t>2026-05-23</w:t>
            </w:r>
          </w:p>
        </w:tc>
        <w:tc>
          <w:tcPr>
            <w:tcW w:type="dxa" w:w="1440"/>
          </w:tcPr>
          <w:p>
            <w:r>
              <w:t>D000238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RX0000511</w:t>
            </w:r>
          </w:p>
        </w:tc>
        <w:tc>
          <w:tcPr>
            <w:tcW w:type="dxa" w:w="1440"/>
          </w:tcPr>
          <w:p>
            <w:r>
              <w:t>2026-01-27</w:t>
            </w:r>
          </w:p>
        </w:tc>
        <w:tc>
          <w:tcPr>
            <w:tcW w:type="dxa" w:w="1440"/>
          </w:tcPr>
          <w:p>
            <w:r>
              <w:t>D000290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RX0001345</w:t>
            </w:r>
          </w:p>
        </w:tc>
        <w:tc>
          <w:tcPr>
            <w:tcW w:type="dxa" w:w="1440"/>
          </w:tcPr>
          <w:p>
            <w:r>
              <w:t>2026-06-10</w:t>
            </w:r>
          </w:p>
        </w:tc>
        <w:tc>
          <w:tcPr>
            <w:tcW w:type="dxa" w:w="1440"/>
          </w:tcPr>
          <w:p>
            <w:r>
              <w:t>D000061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RX0003125</w:t>
            </w:r>
          </w:p>
        </w:tc>
        <w:tc>
          <w:tcPr>
            <w:tcW w:type="dxa" w:w="1440"/>
          </w:tcPr>
          <w:p>
            <w:r>
              <w:t>2026-01-07</w:t>
            </w:r>
          </w:p>
        </w:tc>
        <w:tc>
          <w:tcPr>
            <w:tcW w:type="dxa" w:w="1440"/>
          </w:tcPr>
          <w:p>
            <w:r>
              <w:t>D000176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53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RX0001161</w:t>
            </w:r>
          </w:p>
        </w:tc>
        <w:tc>
          <w:tcPr>
            <w:tcW w:type="dxa" w:w="1440"/>
          </w:tcPr>
          <w:p>
            <w:r>
              <w:t>2026-04-19</w:t>
            </w:r>
          </w:p>
        </w:tc>
        <w:tc>
          <w:tcPr>
            <w:tcW w:type="dxa" w:w="1440"/>
          </w:tcPr>
          <w:p>
            <w:r>
              <w:t>D000289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RX0002332</w:t>
            </w:r>
          </w:p>
        </w:tc>
        <w:tc>
          <w:tcPr>
            <w:tcW w:type="dxa" w:w="1440"/>
          </w:tcPr>
          <w:p>
            <w:r>
              <w:t>2026-06-21</w:t>
            </w:r>
          </w:p>
        </w:tc>
        <w:tc>
          <w:tcPr>
            <w:tcW w:type="dxa" w:w="1440"/>
          </w:tcPr>
          <w:p>
            <w:r>
              <w:t>D000233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RX0001965</w:t>
            </w:r>
          </w:p>
        </w:tc>
        <w:tc>
          <w:tcPr>
            <w:tcW w:type="dxa" w:w="1440"/>
          </w:tcPr>
          <w:p>
            <w:r>
              <w:t>2026-03-07</w:t>
            </w:r>
          </w:p>
        </w:tc>
        <w:tc>
          <w:tcPr>
            <w:tcW w:type="dxa" w:w="1440"/>
          </w:tcPr>
          <w:p>
            <w:r>
              <w:t>D000101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RX0004096</w:t>
            </w:r>
          </w:p>
        </w:tc>
        <w:tc>
          <w:tcPr>
            <w:tcW w:type="dxa" w:w="1440"/>
          </w:tcPr>
          <w:p>
            <w:r>
              <w:t>2026-03-26</w:t>
            </w:r>
          </w:p>
        </w:tc>
        <w:tc>
          <w:tcPr>
            <w:tcW w:type="dxa" w:w="1440"/>
          </w:tcPr>
          <w:p>
            <w:r>
              <w:t>D000016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RX0000669</w:t>
            </w:r>
          </w:p>
        </w:tc>
        <w:tc>
          <w:tcPr>
            <w:tcW w:type="dxa" w:w="1440"/>
          </w:tcPr>
          <w:p>
            <w:r>
              <w:t>2026-05-11</w:t>
            </w:r>
          </w:p>
        </w:tc>
        <w:tc>
          <w:tcPr>
            <w:tcW w:type="dxa" w:w="1440"/>
          </w:tcPr>
          <w:p>
            <w:r>
              <w:t>D000300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RX0001393</w:t>
            </w:r>
          </w:p>
        </w:tc>
        <w:tc>
          <w:tcPr>
            <w:tcW w:type="dxa" w:w="1440"/>
          </w:tcPr>
          <w:p>
            <w:r>
              <w:t>2026-05-02</w:t>
            </w:r>
          </w:p>
        </w:tc>
        <w:tc>
          <w:tcPr>
            <w:tcW w:type="dxa" w:w="1440"/>
          </w:tcPr>
          <w:p>
            <w:r>
              <w:t>D000073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RX0000086</w:t>
            </w:r>
          </w:p>
        </w:tc>
        <w:tc>
          <w:tcPr>
            <w:tcW w:type="dxa" w:w="1440"/>
          </w:tcPr>
          <w:p>
            <w:r>
              <w:t>2026-01-22</w:t>
            </w:r>
          </w:p>
        </w:tc>
        <w:tc>
          <w:tcPr>
            <w:tcW w:type="dxa" w:w="1440"/>
          </w:tcPr>
          <w:p>
            <w:r>
              <w:t>D000277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Reversed</w:t>
            </w:r>
          </w:p>
        </w:tc>
      </w:tr>
      <w:tr>
        <w:tc>
          <w:tcPr>
            <w:tcW w:type="dxa" w:w="1440"/>
          </w:tcPr>
          <w:p>
            <w:r>
              <w:t>RX0000548</w:t>
            </w:r>
          </w:p>
        </w:tc>
        <w:tc>
          <w:tcPr>
            <w:tcW w:type="dxa" w:w="1440"/>
          </w:tcPr>
          <w:p>
            <w:r>
              <w:t>2026-05-18</w:t>
            </w:r>
          </w:p>
        </w:tc>
        <w:tc>
          <w:tcPr>
            <w:tcW w:type="dxa" w:w="1440"/>
          </w:tcPr>
          <w:p>
            <w:r>
              <w:t>D000291</w:t>
            </w:r>
          </w:p>
        </w:tc>
        <w:tc>
          <w:tcPr>
            <w:tcW w:type="dxa" w:w="1440"/>
          </w:tcPr>
          <w:p>
            <w:r>
              <w:t>P013</w:t>
            </w:r>
          </w:p>
        </w:tc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RX0002303</w:t>
            </w:r>
          </w:p>
        </w:tc>
        <w:tc>
          <w:tcPr>
            <w:tcW w:type="dxa" w:w="1440"/>
          </w:tcPr>
          <w:p>
            <w:r>
              <w:t>2026-05-14</w:t>
            </w:r>
          </w:p>
        </w:tc>
        <w:tc>
          <w:tcPr>
            <w:tcW w:type="dxa" w:w="1440"/>
          </w:tcPr>
          <w:p>
            <w:r>
              <w:t>D000121</w:t>
            </w:r>
          </w:p>
        </w:tc>
        <w:tc>
          <w:tcPr>
            <w:tcW w:type="dxa" w:w="1440"/>
          </w:tcPr>
          <w:p>
            <w:r>
              <w:t>P001</w:t>
            </w:r>
          </w:p>
        </w:tc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RX0004032</w:t>
            </w:r>
          </w:p>
        </w:tc>
        <w:tc>
          <w:tcPr>
            <w:tcW w:type="dxa" w:w="1440"/>
          </w:tcPr>
          <w:p>
            <w:r>
              <w:t>2026-06-26</w:t>
            </w:r>
          </w:p>
        </w:tc>
        <w:tc>
          <w:tcPr>
            <w:tcW w:type="dxa" w:w="1440"/>
          </w:tcPr>
          <w:p>
            <w:r>
              <w:t>D000267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RX0002080</w:t>
            </w:r>
          </w:p>
        </w:tc>
        <w:tc>
          <w:tcPr>
            <w:tcW w:type="dxa" w:w="1440"/>
          </w:tcPr>
          <w:p>
            <w:r>
              <w:t>2026-03-07</w:t>
            </w:r>
          </w:p>
        </w:tc>
        <w:tc>
          <w:tcPr>
            <w:tcW w:type="dxa" w:w="1440"/>
          </w:tcPr>
          <w:p>
            <w:r>
              <w:t>D000235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RX0001787</w:t>
            </w:r>
          </w:p>
        </w:tc>
        <w:tc>
          <w:tcPr>
            <w:tcW w:type="dxa" w:w="1440"/>
          </w:tcPr>
          <w:p>
            <w:r>
              <w:t>2026-05-20</w:t>
            </w:r>
          </w:p>
        </w:tc>
        <w:tc>
          <w:tcPr>
            <w:tcW w:type="dxa" w:w="1440"/>
          </w:tcPr>
          <w:p>
            <w:r>
              <w:t>D000162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RX0004021</w:t>
            </w:r>
          </w:p>
        </w:tc>
        <w:tc>
          <w:tcPr>
            <w:tcW w:type="dxa" w:w="1440"/>
          </w:tcPr>
          <w:p>
            <w:r>
              <w:t>2026-04-04</w:t>
            </w:r>
          </w:p>
        </w:tc>
        <w:tc>
          <w:tcPr>
            <w:tcW w:type="dxa" w:w="1440"/>
          </w:tcPr>
          <w:p>
            <w:r>
              <w:t>D000037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RX0004333</w:t>
            </w:r>
          </w:p>
        </w:tc>
        <w:tc>
          <w:tcPr>
            <w:tcW w:type="dxa" w:w="1440"/>
          </w:tcPr>
          <w:p>
            <w:r>
              <w:t>2026-05-04</w:t>
            </w:r>
          </w:p>
        </w:tc>
        <w:tc>
          <w:tcPr>
            <w:tcW w:type="dxa" w:w="1440"/>
          </w:tcPr>
          <w:p>
            <w:r>
              <w:t>D000214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RX0002120</w:t>
            </w:r>
          </w:p>
        </w:tc>
        <w:tc>
          <w:tcPr>
            <w:tcW w:type="dxa" w:w="1440"/>
          </w:tcPr>
          <w:p>
            <w:r>
              <w:t>2026-05-06</w:t>
            </w:r>
          </w:p>
        </w:tc>
        <w:tc>
          <w:tcPr>
            <w:tcW w:type="dxa" w:w="1440"/>
          </w:tcPr>
          <w:p>
            <w:r>
              <w:t>D000147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RX0000784</w:t>
            </w:r>
          </w:p>
        </w:tc>
        <w:tc>
          <w:tcPr>
            <w:tcW w:type="dxa" w:w="1440"/>
          </w:tcPr>
          <w:p>
            <w:r>
              <w:t>2026-02-03</w:t>
            </w:r>
          </w:p>
        </w:tc>
        <w:tc>
          <w:tcPr>
            <w:tcW w:type="dxa" w:w="1440"/>
          </w:tcPr>
          <w:p>
            <w:r>
              <w:t>D000288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RX0002099</w:t>
            </w:r>
          </w:p>
        </w:tc>
        <w:tc>
          <w:tcPr>
            <w:tcW w:type="dxa" w:w="1440"/>
          </w:tcPr>
          <w:p>
            <w:r>
              <w:t>2026-06-27</w:t>
            </w:r>
          </w:p>
        </w:tc>
        <w:tc>
          <w:tcPr>
            <w:tcW w:type="dxa" w:w="1440"/>
          </w:tcPr>
          <w:p>
            <w:r>
              <w:t>D000235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RX0004019</w:t>
            </w:r>
          </w:p>
        </w:tc>
        <w:tc>
          <w:tcPr>
            <w:tcW w:type="dxa" w:w="1440"/>
          </w:tcPr>
          <w:p>
            <w:r>
              <w:t>2026-03-10</w:t>
            </w:r>
          </w:p>
        </w:tc>
        <w:tc>
          <w:tcPr>
            <w:tcW w:type="dxa" w:w="1440"/>
          </w:tcPr>
          <w:p>
            <w:r>
              <w:t>D000135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RX0002585</w:t>
            </w:r>
          </w:p>
        </w:tc>
        <w:tc>
          <w:tcPr>
            <w:tcW w:type="dxa" w:w="1440"/>
          </w:tcPr>
          <w:p>
            <w:r>
              <w:t>2026-05-15</w:t>
            </w:r>
          </w:p>
        </w:tc>
        <w:tc>
          <w:tcPr>
            <w:tcW w:type="dxa" w:w="1440"/>
          </w:tcPr>
          <w:p>
            <w:r>
              <w:t>D000208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RX0003174</w:t>
            </w:r>
          </w:p>
        </w:tc>
        <w:tc>
          <w:tcPr>
            <w:tcW w:type="dxa" w:w="1440"/>
          </w:tcPr>
          <w:p>
            <w:r>
              <w:t>2026-07-20</w:t>
            </w:r>
          </w:p>
        </w:tc>
        <w:tc>
          <w:tcPr>
            <w:tcW w:type="dxa" w:w="1440"/>
          </w:tcPr>
          <w:p>
            <w:r>
              <w:t>D000086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RX0002773</w:t>
            </w:r>
          </w:p>
        </w:tc>
        <w:tc>
          <w:tcPr>
            <w:tcW w:type="dxa" w:w="1440"/>
          </w:tcPr>
          <w:p>
            <w:r>
              <w:t>2026-02-19</w:t>
            </w:r>
          </w:p>
        </w:tc>
        <w:tc>
          <w:tcPr>
            <w:tcW w:type="dxa" w:w="1440"/>
          </w:tcPr>
          <w:p>
            <w:r>
              <w:t>D000286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103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RX0002561</w:t>
            </w:r>
          </w:p>
        </w:tc>
        <w:tc>
          <w:tcPr>
            <w:tcW w:type="dxa" w:w="1440"/>
          </w:tcPr>
          <w:p>
            <w:r>
              <w:t>2026-06-15</w:t>
            </w:r>
          </w:p>
        </w:tc>
        <w:tc>
          <w:tcPr>
            <w:tcW w:type="dxa" w:w="1440"/>
          </w:tcPr>
          <w:p>
            <w:r>
              <w:t>D000243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RX0002330</w:t>
            </w:r>
          </w:p>
        </w:tc>
        <w:tc>
          <w:tcPr>
            <w:tcW w:type="dxa" w:w="1440"/>
          </w:tcPr>
          <w:p>
            <w:r>
              <w:t>2026-06-27</w:t>
            </w:r>
          </w:p>
        </w:tc>
        <w:tc>
          <w:tcPr>
            <w:tcW w:type="dxa" w:w="1440"/>
          </w:tcPr>
          <w:p>
            <w:r>
              <w:t>D000121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RX0000950</w:t>
            </w:r>
          </w:p>
        </w:tc>
        <w:tc>
          <w:tcPr>
            <w:tcW w:type="dxa" w:w="1440"/>
          </w:tcPr>
          <w:p>
            <w:r>
              <w:t>2026-05-17</w:t>
            </w:r>
          </w:p>
        </w:tc>
        <w:tc>
          <w:tcPr>
            <w:tcW w:type="dxa" w:w="1440"/>
          </w:tcPr>
          <w:p>
            <w:r>
              <w:t>D000268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RX0000688</w:t>
            </w:r>
          </w:p>
        </w:tc>
        <w:tc>
          <w:tcPr>
            <w:tcW w:type="dxa" w:w="1440"/>
          </w:tcPr>
          <w:p>
            <w:r>
              <w:t>2026-03-17</w:t>
            </w:r>
          </w:p>
        </w:tc>
        <w:tc>
          <w:tcPr>
            <w:tcW w:type="dxa" w:w="1440"/>
          </w:tcPr>
          <w:p>
            <w:r>
              <w:t>D000108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RX0002720</w:t>
            </w:r>
          </w:p>
        </w:tc>
        <w:tc>
          <w:tcPr>
            <w:tcW w:type="dxa" w:w="1440"/>
          </w:tcPr>
          <w:p>
            <w:r>
              <w:t>2026-03-21</w:t>
            </w:r>
          </w:p>
        </w:tc>
        <w:tc>
          <w:tcPr>
            <w:tcW w:type="dxa" w:w="1440"/>
          </w:tcPr>
          <w:p>
            <w:r>
              <w:t>D000227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RX0003824</w:t>
            </w:r>
          </w:p>
        </w:tc>
        <w:tc>
          <w:tcPr>
            <w:tcW w:type="dxa" w:w="1440"/>
          </w:tcPr>
          <w:p>
            <w:r>
              <w:t>2026-07-19</w:t>
            </w:r>
          </w:p>
        </w:tc>
        <w:tc>
          <w:tcPr>
            <w:tcW w:type="dxa" w:w="1440"/>
          </w:tcPr>
          <w:p>
            <w:r>
              <w:t>D000060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RX0000715</w:t>
            </w:r>
          </w:p>
        </w:tc>
        <w:tc>
          <w:tcPr>
            <w:tcW w:type="dxa" w:w="1440"/>
          </w:tcPr>
          <w:p>
            <w:r>
              <w:t>2026-04-23</w:t>
            </w:r>
          </w:p>
        </w:tc>
        <w:tc>
          <w:tcPr>
            <w:tcW w:type="dxa" w:w="1440"/>
          </w:tcPr>
          <w:p>
            <w:r>
              <w:t>D000062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103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RX0003927</w:t>
            </w:r>
          </w:p>
        </w:tc>
        <w:tc>
          <w:tcPr>
            <w:tcW w:type="dxa" w:w="1440"/>
          </w:tcPr>
          <w:p>
            <w:r>
              <w:t>2026-07-06</w:t>
            </w:r>
          </w:p>
        </w:tc>
        <w:tc>
          <w:tcPr>
            <w:tcW w:type="dxa" w:w="1440"/>
          </w:tcPr>
          <w:p>
            <w:r>
              <w:t>D000005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52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RX0002526</w:t>
            </w:r>
          </w:p>
        </w:tc>
        <w:tc>
          <w:tcPr>
            <w:tcW w:type="dxa" w:w="1440"/>
          </w:tcPr>
          <w:p>
            <w:r>
              <w:t>2026-02-12</w:t>
            </w:r>
          </w:p>
        </w:tc>
        <w:tc>
          <w:tcPr>
            <w:tcW w:type="dxa" w:w="1440"/>
          </w:tcPr>
          <w:p>
            <w:r>
              <w:t>D000054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RX0000818</w:t>
            </w:r>
          </w:p>
        </w:tc>
        <w:tc>
          <w:tcPr>
            <w:tcW w:type="dxa" w:w="1440"/>
          </w:tcPr>
          <w:p>
            <w:r>
              <w:t>2026-03-13</w:t>
            </w:r>
          </w:p>
        </w:tc>
        <w:tc>
          <w:tcPr>
            <w:tcW w:type="dxa" w:w="1440"/>
          </w:tcPr>
          <w:p>
            <w:r>
              <w:t>D000126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RX0002734</w:t>
            </w:r>
          </w:p>
        </w:tc>
        <w:tc>
          <w:tcPr>
            <w:tcW w:type="dxa" w:w="1440"/>
          </w:tcPr>
          <w:p>
            <w:r>
              <w:t>2026-07-04</w:t>
            </w:r>
          </w:p>
        </w:tc>
        <w:tc>
          <w:tcPr>
            <w:tcW w:type="dxa" w:w="1440"/>
          </w:tcPr>
          <w:p>
            <w:r>
              <w:t>D000095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Cancelled</w:t>
            </w:r>
          </w:p>
        </w:tc>
      </w:tr>
      <w:tr>
        <w:tc>
          <w:tcPr>
            <w:tcW w:type="dxa" w:w="1440"/>
          </w:tcPr>
          <w:p>
            <w:r>
              <w:t>RX0004292</w:t>
            </w:r>
          </w:p>
        </w:tc>
        <w:tc>
          <w:tcPr>
            <w:tcW w:type="dxa" w:w="1440"/>
          </w:tcPr>
          <w:p>
            <w:r>
              <w:t>2026-02-10</w:t>
            </w:r>
          </w:p>
        </w:tc>
        <w:tc>
          <w:tcPr>
            <w:tcW w:type="dxa" w:w="1440"/>
          </w:tcPr>
          <w:p>
            <w:r>
              <w:t>D000284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RX0003655</w:t>
            </w:r>
          </w:p>
        </w:tc>
        <w:tc>
          <w:tcPr>
            <w:tcW w:type="dxa" w:w="1440"/>
          </w:tcPr>
          <w:p>
            <w:r>
              <w:t>2026-07-09</w:t>
            </w:r>
          </w:p>
        </w:tc>
        <w:tc>
          <w:tcPr>
            <w:tcW w:type="dxa" w:w="1440"/>
          </w:tcPr>
          <w:p>
            <w:r>
              <w:t>D000196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RX0000550</w:t>
            </w:r>
          </w:p>
        </w:tc>
        <w:tc>
          <w:tcPr>
            <w:tcW w:type="dxa" w:w="1440"/>
          </w:tcPr>
          <w:p>
            <w:r>
              <w:t>2026-06-02</w:t>
            </w:r>
          </w:p>
        </w:tc>
        <w:tc>
          <w:tcPr>
            <w:tcW w:type="dxa" w:w="1440"/>
          </w:tcPr>
          <w:p>
            <w:r>
              <w:t>D000261</w:t>
            </w:r>
          </w:p>
        </w:tc>
        <w:tc>
          <w:tcPr>
            <w:tcW w:type="dxa" w:w="1440"/>
          </w:tcPr>
          <w:p>
            <w:r>
              <w:t>P013</w:t>
            </w:r>
          </w:p>
        </w:tc>
        <w:tc>
          <w:tcPr>
            <w:tcW w:type="dxa" w:w="1440"/>
          </w:tcPr>
          <w:p>
            <w:r>
              <w:t>65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RX0000160</w:t>
            </w:r>
          </w:p>
        </w:tc>
        <w:tc>
          <w:tcPr>
            <w:tcW w:type="dxa" w:w="1440"/>
          </w:tcPr>
          <w:p>
            <w:r>
              <w:t>2026-05-24</w:t>
            </w:r>
          </w:p>
        </w:tc>
        <w:tc>
          <w:tcPr>
            <w:tcW w:type="dxa" w:w="1440"/>
          </w:tcPr>
          <w:p>
            <w:r>
              <w:t>D000009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RX0003246</w:t>
            </w:r>
          </w:p>
        </w:tc>
        <w:tc>
          <w:tcPr>
            <w:tcW w:type="dxa" w:w="1440"/>
          </w:tcPr>
          <w:p>
            <w:r>
              <w:t>2026-03-02</w:t>
            </w:r>
          </w:p>
        </w:tc>
        <w:tc>
          <w:tcPr>
            <w:tcW w:type="dxa" w:w="1440"/>
          </w:tcPr>
          <w:p>
            <w:r>
              <w:t>D000170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69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RX0003480</w:t>
            </w:r>
          </w:p>
        </w:tc>
        <w:tc>
          <w:tcPr>
            <w:tcW w:type="dxa" w:w="1440"/>
          </w:tcPr>
          <w:p>
            <w:r>
              <w:t>2026-01-17</w:t>
            </w:r>
          </w:p>
        </w:tc>
        <w:tc>
          <w:tcPr>
            <w:tcW w:type="dxa" w:w="1440"/>
          </w:tcPr>
          <w:p>
            <w:r>
              <w:t>D000180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RX0000423</w:t>
            </w:r>
          </w:p>
        </w:tc>
        <w:tc>
          <w:tcPr>
            <w:tcW w:type="dxa" w:w="1440"/>
          </w:tcPr>
          <w:p>
            <w:r>
              <w:t>2026-05-12</w:t>
            </w:r>
          </w:p>
        </w:tc>
        <w:tc>
          <w:tcPr>
            <w:tcW w:type="dxa" w:w="1440"/>
          </w:tcPr>
          <w:p>
            <w:r>
              <w:t>D000058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RX0000034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D000077</w:t>
            </w:r>
          </w:p>
        </w:tc>
        <w:tc>
          <w:tcPr>
            <w:tcW w:type="dxa" w:w="1440"/>
          </w:tcPr>
          <w:p>
            <w:r>
              <w:t>P001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Reversed</w:t>
            </w:r>
          </w:p>
        </w:tc>
      </w:tr>
      <w:tr>
        <w:tc>
          <w:tcPr>
            <w:tcW w:type="dxa" w:w="1440"/>
          </w:tcPr>
          <w:p>
            <w:r>
              <w:t>RX0000267</w:t>
            </w:r>
          </w:p>
        </w:tc>
        <w:tc>
          <w:tcPr>
            <w:tcW w:type="dxa" w:w="1440"/>
          </w:tcPr>
          <w:p>
            <w:r>
              <w:t>2026-02-12</w:t>
            </w:r>
          </w:p>
        </w:tc>
        <w:tc>
          <w:tcPr>
            <w:tcW w:type="dxa" w:w="1440"/>
          </w:tcPr>
          <w:p>
            <w:r>
              <w:t>D000017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RX0003014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D000100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RX0002874</w:t>
            </w:r>
          </w:p>
        </w:tc>
        <w:tc>
          <w:tcPr>
            <w:tcW w:type="dxa" w:w="1440"/>
          </w:tcPr>
          <w:p>
            <w:r>
              <w:t>2026-06-20</w:t>
            </w:r>
          </w:p>
        </w:tc>
        <w:tc>
          <w:tcPr>
            <w:tcW w:type="dxa" w:w="1440"/>
          </w:tcPr>
          <w:p>
            <w:r>
              <w:t>D000022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RX0001261</w:t>
            </w:r>
          </w:p>
        </w:tc>
        <w:tc>
          <w:tcPr>
            <w:tcW w:type="dxa" w:w="1440"/>
          </w:tcPr>
          <w:p>
            <w:r>
              <w:t>2026-01-22</w:t>
            </w:r>
          </w:p>
        </w:tc>
        <w:tc>
          <w:tcPr>
            <w:tcW w:type="dxa" w:w="1440"/>
          </w:tcPr>
          <w:p>
            <w:r>
              <w:t>D000271</w:t>
            </w:r>
          </w:p>
        </w:tc>
        <w:tc>
          <w:tcPr>
            <w:tcW w:type="dxa" w:w="1440"/>
          </w:tcPr>
          <w:p>
            <w:r>
              <w:t>P013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RX0001507</w:t>
            </w:r>
          </w:p>
        </w:tc>
        <w:tc>
          <w:tcPr>
            <w:tcW w:type="dxa" w:w="1440"/>
          </w:tcPr>
          <w:p>
            <w:r>
              <w:t>2026-01-27</w:t>
            </w:r>
          </w:p>
        </w:tc>
        <w:tc>
          <w:tcPr>
            <w:tcW w:type="dxa" w:w="1440"/>
          </w:tcPr>
          <w:p>
            <w:r>
              <w:t>D000145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RX0002840</w:t>
            </w:r>
          </w:p>
        </w:tc>
        <w:tc>
          <w:tcPr>
            <w:tcW w:type="dxa" w:w="1440"/>
          </w:tcPr>
          <w:p>
            <w:r>
              <w:t>2026-04-05</w:t>
            </w:r>
          </w:p>
        </w:tc>
        <w:tc>
          <w:tcPr>
            <w:tcW w:type="dxa" w:w="1440"/>
          </w:tcPr>
          <w:p>
            <w:r>
              <w:t>D000165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RX0002742</w:t>
            </w:r>
          </w:p>
        </w:tc>
        <w:tc>
          <w:tcPr>
            <w:tcW w:type="dxa" w:w="1440"/>
          </w:tcPr>
          <w:p>
            <w:r>
              <w:t>2026-01-12</w:t>
            </w:r>
          </w:p>
        </w:tc>
        <w:tc>
          <w:tcPr>
            <w:tcW w:type="dxa" w:w="1440"/>
          </w:tcPr>
          <w:p>
            <w:r>
              <w:t>D000095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RX0004300</w:t>
            </w:r>
          </w:p>
        </w:tc>
        <w:tc>
          <w:tcPr>
            <w:tcW w:type="dxa" w:w="1440"/>
          </w:tcPr>
          <w:p>
            <w:r>
              <w:t>2026-04-13</w:t>
            </w:r>
          </w:p>
        </w:tc>
        <w:tc>
          <w:tcPr>
            <w:tcW w:type="dxa" w:w="1440"/>
          </w:tcPr>
          <w:p>
            <w:r>
              <w:t>D000226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RX0001189</w:t>
            </w:r>
          </w:p>
        </w:tc>
        <w:tc>
          <w:tcPr>
            <w:tcW w:type="dxa" w:w="1440"/>
          </w:tcPr>
          <w:p>
            <w:r>
              <w:t>2026-04-15</w:t>
            </w:r>
          </w:p>
        </w:tc>
        <w:tc>
          <w:tcPr>
            <w:tcW w:type="dxa" w:w="1440"/>
          </w:tcPr>
          <w:p>
            <w:r>
              <w:t>D000025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RX0002230</w:t>
            </w:r>
          </w:p>
        </w:tc>
        <w:tc>
          <w:tcPr>
            <w:tcW w:type="dxa" w:w="1440"/>
          </w:tcPr>
          <w:p>
            <w:r>
              <w:t>2026-05-14</w:t>
            </w:r>
          </w:p>
        </w:tc>
        <w:tc>
          <w:tcPr>
            <w:tcW w:type="dxa" w:w="1440"/>
          </w:tcPr>
          <w:p>
            <w:r>
              <w:t>D000184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RX0001281</w:t>
            </w:r>
          </w:p>
        </w:tc>
        <w:tc>
          <w:tcPr>
            <w:tcW w:type="dxa" w:w="1440"/>
          </w:tcPr>
          <w:p>
            <w:r>
              <w:t>2026-06-04</w:t>
            </w:r>
          </w:p>
        </w:tc>
        <w:tc>
          <w:tcPr>
            <w:tcW w:type="dxa" w:w="1440"/>
          </w:tcPr>
          <w:p>
            <w:r>
              <w:t>D000289</w:t>
            </w:r>
          </w:p>
        </w:tc>
        <w:tc>
          <w:tcPr>
            <w:tcW w:type="dxa" w:w="1440"/>
          </w:tcPr>
          <w:p>
            <w:r>
              <w:t>P013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RX0000758</w:t>
            </w:r>
          </w:p>
        </w:tc>
        <w:tc>
          <w:tcPr>
            <w:tcW w:type="dxa" w:w="1440"/>
          </w:tcPr>
          <w:p>
            <w:r>
              <w:t>2026-02-23</w:t>
            </w:r>
          </w:p>
        </w:tc>
        <w:tc>
          <w:tcPr>
            <w:tcW w:type="dxa" w:w="1440"/>
          </w:tcPr>
          <w:p>
            <w:r>
              <w:t>D000230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RX0000252</w:t>
            </w:r>
          </w:p>
        </w:tc>
        <w:tc>
          <w:tcPr>
            <w:tcW w:type="dxa" w:w="1440"/>
          </w:tcPr>
          <w:p>
            <w:r>
              <w:t>2026-05-05</w:t>
            </w:r>
          </w:p>
        </w:tc>
        <w:tc>
          <w:tcPr>
            <w:tcW w:type="dxa" w:w="1440"/>
          </w:tcPr>
          <w:p>
            <w:r>
              <w:t>D000045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RX0003672</w:t>
            </w:r>
          </w:p>
        </w:tc>
        <w:tc>
          <w:tcPr>
            <w:tcW w:type="dxa" w:w="1440"/>
          </w:tcPr>
          <w:p>
            <w:r>
              <w:t>2026-05-27</w:t>
            </w:r>
          </w:p>
        </w:tc>
        <w:tc>
          <w:tcPr>
            <w:tcW w:type="dxa" w:w="1440"/>
          </w:tcPr>
          <w:p>
            <w:r>
              <w:t>D000060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RX0004305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D000157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RX0003230</w:t>
            </w:r>
          </w:p>
        </w:tc>
        <w:tc>
          <w:tcPr>
            <w:tcW w:type="dxa" w:w="1440"/>
          </w:tcPr>
          <w:p>
            <w:r>
              <w:t>2026-06-25</w:t>
            </w:r>
          </w:p>
        </w:tc>
        <w:tc>
          <w:tcPr>
            <w:tcW w:type="dxa" w:w="1440"/>
          </w:tcPr>
          <w:p>
            <w:r>
              <w:t>D000275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RX0003737</w:t>
            </w:r>
          </w:p>
        </w:tc>
        <w:tc>
          <w:tcPr>
            <w:tcW w:type="dxa" w:w="1440"/>
          </w:tcPr>
          <w:p>
            <w:r>
              <w:t>2026-07-07</w:t>
            </w:r>
          </w:p>
        </w:tc>
        <w:tc>
          <w:tcPr>
            <w:tcW w:type="dxa" w:w="1440"/>
          </w:tcPr>
          <w:p>
            <w:r>
              <w:t>D000051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RX0000928</w:t>
            </w:r>
          </w:p>
        </w:tc>
        <w:tc>
          <w:tcPr>
            <w:tcW w:type="dxa" w:w="1440"/>
          </w:tcPr>
          <w:p>
            <w:r>
              <w:t>2026-07-03</w:t>
            </w:r>
          </w:p>
        </w:tc>
        <w:tc>
          <w:tcPr>
            <w:tcW w:type="dxa" w:w="1440"/>
          </w:tcPr>
          <w:p>
            <w:r>
              <w:t>D000040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RX0000558</w:t>
            </w:r>
          </w:p>
        </w:tc>
        <w:tc>
          <w:tcPr>
            <w:tcW w:type="dxa" w:w="1440"/>
          </w:tcPr>
          <w:p>
            <w:r>
              <w:t>2026-01-18</w:t>
            </w:r>
          </w:p>
        </w:tc>
        <w:tc>
          <w:tcPr>
            <w:tcW w:type="dxa" w:w="1440"/>
          </w:tcPr>
          <w:p>
            <w:r>
              <w:t>D000261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59</w:t>
            </w:r>
          </w:p>
        </w:tc>
        <w:tc>
          <w:tcPr>
            <w:tcW w:type="dxa" w:w="1440"/>
          </w:tcPr>
          <w:p>
            <w:r>
              <w:t>Cancelled</w:t>
            </w:r>
          </w:p>
        </w:tc>
      </w:tr>
      <w:tr>
        <w:tc>
          <w:tcPr>
            <w:tcW w:type="dxa" w:w="1440"/>
          </w:tcPr>
          <w:p>
            <w:r>
              <w:t>RX0001855</w:t>
            </w:r>
          </w:p>
        </w:tc>
        <w:tc>
          <w:tcPr>
            <w:tcW w:type="dxa" w:w="1440"/>
          </w:tcPr>
          <w:p>
            <w:r>
              <w:t>2026-03-04</w:t>
            </w:r>
          </w:p>
        </w:tc>
        <w:tc>
          <w:tcPr>
            <w:tcW w:type="dxa" w:w="1440"/>
          </w:tcPr>
          <w:p>
            <w:r>
              <w:t>D000175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RX0003232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D000142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RX0003501</w:t>
            </w:r>
          </w:p>
        </w:tc>
        <w:tc>
          <w:tcPr>
            <w:tcW w:type="dxa" w:w="1440"/>
          </w:tcPr>
          <w:p>
            <w:r>
              <w:t>2026-07-16</w:t>
            </w:r>
          </w:p>
        </w:tc>
        <w:tc>
          <w:tcPr>
            <w:tcW w:type="dxa" w:w="1440"/>
          </w:tcPr>
          <w:p>
            <w:r>
              <w:t>D000193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RX0000381</w:t>
            </w:r>
          </w:p>
        </w:tc>
        <w:tc>
          <w:tcPr>
            <w:tcW w:type="dxa" w:w="1440"/>
          </w:tcPr>
          <w:p>
            <w:r>
              <w:t>2026-03-04</w:t>
            </w:r>
          </w:p>
        </w:tc>
        <w:tc>
          <w:tcPr>
            <w:tcW w:type="dxa" w:w="1440"/>
          </w:tcPr>
          <w:p>
            <w:r>
              <w:t>D000039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66</w:t>
            </w:r>
          </w:p>
        </w:tc>
        <w:tc>
          <w:tcPr>
            <w:tcW w:type="dxa" w:w="1440"/>
          </w:tcPr>
          <w:p>
            <w:r>
              <w:t>Reversed</w:t>
            </w:r>
          </w:p>
        </w:tc>
      </w:tr>
      <w:tr>
        <w:tc>
          <w:tcPr>
            <w:tcW w:type="dxa" w:w="1440"/>
          </w:tcPr>
          <w:p>
            <w:r>
              <w:t>RX0000771</w:t>
            </w:r>
          </w:p>
        </w:tc>
        <w:tc>
          <w:tcPr>
            <w:tcW w:type="dxa" w:w="1440"/>
          </w:tcPr>
          <w:p>
            <w:r>
              <w:t>2026-05-15</w:t>
            </w:r>
          </w:p>
        </w:tc>
        <w:tc>
          <w:tcPr>
            <w:tcW w:type="dxa" w:w="1440"/>
          </w:tcPr>
          <w:p>
            <w:r>
              <w:t>D000065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RX0001888</w:t>
            </w:r>
          </w:p>
        </w:tc>
        <w:tc>
          <w:tcPr>
            <w:tcW w:type="dxa" w:w="1440"/>
          </w:tcPr>
          <w:p>
            <w:r>
              <w:t>2026-03-25</w:t>
            </w:r>
          </w:p>
        </w:tc>
        <w:tc>
          <w:tcPr>
            <w:tcW w:type="dxa" w:w="1440"/>
          </w:tcPr>
          <w:p>
            <w:r>
              <w:t>D000033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RX0002480</w:t>
            </w:r>
          </w:p>
        </w:tc>
        <w:tc>
          <w:tcPr>
            <w:tcW w:type="dxa" w:w="1440"/>
          </w:tcPr>
          <w:p>
            <w:r>
              <w:t>2026-04-25</w:t>
            </w:r>
          </w:p>
        </w:tc>
        <w:tc>
          <w:tcPr>
            <w:tcW w:type="dxa" w:w="1440"/>
          </w:tcPr>
          <w:p>
            <w:r>
              <w:t>D000243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RX0000132</w:t>
            </w:r>
          </w:p>
        </w:tc>
        <w:tc>
          <w:tcPr>
            <w:tcW w:type="dxa" w:w="1440"/>
          </w:tcPr>
          <w:p>
            <w:r>
              <w:t>2026-06-06</w:t>
            </w:r>
          </w:p>
        </w:tc>
        <w:tc>
          <w:tcPr>
            <w:tcW w:type="dxa" w:w="1440"/>
          </w:tcPr>
          <w:p>
            <w:r>
              <w:t>D000203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RX0000556</w:t>
            </w:r>
          </w:p>
        </w:tc>
        <w:tc>
          <w:tcPr>
            <w:tcW w:type="dxa" w:w="1440"/>
          </w:tcPr>
          <w:p>
            <w:r>
              <w:t>2026-07-11</w:t>
            </w:r>
          </w:p>
        </w:tc>
        <w:tc>
          <w:tcPr>
            <w:tcW w:type="dxa" w:w="1440"/>
          </w:tcPr>
          <w:p>
            <w:r>
              <w:t>D000152</w:t>
            </w:r>
          </w:p>
        </w:tc>
        <w:tc>
          <w:tcPr>
            <w:tcW w:type="dxa" w:w="1440"/>
          </w:tcPr>
          <w:p>
            <w:r>
              <w:t>P013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RX0004339</w:t>
            </w:r>
          </w:p>
        </w:tc>
        <w:tc>
          <w:tcPr>
            <w:tcW w:type="dxa" w:w="1440"/>
          </w:tcPr>
          <w:p>
            <w:r>
              <w:t>2026-06-06</w:t>
            </w:r>
          </w:p>
        </w:tc>
        <w:tc>
          <w:tcPr>
            <w:tcW w:type="dxa" w:w="1440"/>
          </w:tcPr>
          <w:p>
            <w:r>
              <w:t>D000027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Cancelled</w:t>
            </w:r>
          </w:p>
        </w:tc>
      </w:tr>
      <w:tr>
        <w:tc>
          <w:tcPr>
            <w:tcW w:type="dxa" w:w="1440"/>
          </w:tcPr>
          <w:p>
            <w:r>
              <w:t>RX0001756</w:t>
            </w:r>
          </w:p>
        </w:tc>
        <w:tc>
          <w:tcPr>
            <w:tcW w:type="dxa" w:w="1440"/>
          </w:tcPr>
          <w:p>
            <w:r>
              <w:t>2026-07-06</w:t>
            </w:r>
          </w:p>
        </w:tc>
        <w:tc>
          <w:tcPr>
            <w:tcW w:type="dxa" w:w="1440"/>
          </w:tcPr>
          <w:p>
            <w:r>
              <w:t>D000138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RX0002547</w:t>
            </w:r>
          </w:p>
        </w:tc>
        <w:tc>
          <w:tcPr>
            <w:tcW w:type="dxa" w:w="1440"/>
          </w:tcPr>
          <w:p>
            <w:r>
              <w:t>2026-01-27</w:t>
            </w:r>
          </w:p>
        </w:tc>
        <w:tc>
          <w:tcPr>
            <w:tcW w:type="dxa" w:w="1440"/>
          </w:tcPr>
          <w:p>
            <w:r>
              <w:t>D000296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RX0002710</w:t>
            </w:r>
          </w:p>
        </w:tc>
        <w:tc>
          <w:tcPr>
            <w:tcW w:type="dxa" w:w="1440"/>
          </w:tcPr>
          <w:p>
            <w:r>
              <w:t>2026-01-23</w:t>
            </w:r>
          </w:p>
        </w:tc>
        <w:tc>
          <w:tcPr>
            <w:tcW w:type="dxa" w:w="1440"/>
          </w:tcPr>
          <w:p>
            <w:r>
              <w:t>D000177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Reversed</w:t>
            </w:r>
          </w:p>
        </w:tc>
      </w:tr>
      <w:tr>
        <w:tc>
          <w:tcPr>
            <w:tcW w:type="dxa" w:w="1440"/>
          </w:tcPr>
          <w:p>
            <w:r>
              <w:t>RX0001927</w:t>
            </w:r>
          </w:p>
        </w:tc>
        <w:tc>
          <w:tcPr>
            <w:tcW w:type="dxa" w:w="1440"/>
          </w:tcPr>
          <w:p>
            <w:r>
              <w:t>2026-06-07</w:t>
            </w:r>
          </w:p>
        </w:tc>
        <w:tc>
          <w:tcPr>
            <w:tcW w:type="dxa" w:w="1440"/>
          </w:tcPr>
          <w:p>
            <w:r>
              <w:t>D000175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RX0002471</w:t>
            </w:r>
          </w:p>
        </w:tc>
        <w:tc>
          <w:tcPr>
            <w:tcW w:type="dxa" w:w="1440"/>
          </w:tcPr>
          <w:p>
            <w:r>
              <w:t>2026-02-21</w:t>
            </w:r>
          </w:p>
        </w:tc>
        <w:tc>
          <w:tcPr>
            <w:tcW w:type="dxa" w:w="1440"/>
          </w:tcPr>
          <w:p>
            <w:r>
              <w:t>D000272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Reversed</w:t>
            </w:r>
          </w:p>
        </w:tc>
      </w:tr>
      <w:tr>
        <w:tc>
          <w:tcPr>
            <w:tcW w:type="dxa" w:w="1440"/>
          </w:tcPr>
          <w:p>
            <w:r>
              <w:t>RX0004002</w:t>
            </w:r>
          </w:p>
        </w:tc>
        <w:tc>
          <w:tcPr>
            <w:tcW w:type="dxa" w:w="1440"/>
          </w:tcPr>
          <w:p>
            <w:r>
              <w:t>2026-06-22</w:t>
            </w:r>
          </w:p>
        </w:tc>
        <w:tc>
          <w:tcPr>
            <w:tcW w:type="dxa" w:w="1440"/>
          </w:tcPr>
          <w:p>
            <w:r>
              <w:t>D000280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54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RX0004255</w:t>
            </w:r>
          </w:p>
        </w:tc>
        <w:tc>
          <w:tcPr>
            <w:tcW w:type="dxa" w:w="1440"/>
          </w:tcPr>
          <w:p>
            <w:r>
              <w:t>2026-02-11</w:t>
            </w:r>
          </w:p>
        </w:tc>
        <w:tc>
          <w:tcPr>
            <w:tcW w:type="dxa" w:w="1440"/>
          </w:tcPr>
          <w:p>
            <w:r>
              <w:t>D000157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RX0002963</w:t>
            </w:r>
          </w:p>
        </w:tc>
        <w:tc>
          <w:tcPr>
            <w:tcW w:type="dxa" w:w="1440"/>
          </w:tcPr>
          <w:p>
            <w:r>
              <w:t>2026-04-21</w:t>
            </w:r>
          </w:p>
        </w:tc>
        <w:tc>
          <w:tcPr>
            <w:tcW w:type="dxa" w:w="1440"/>
          </w:tcPr>
          <w:p>
            <w:r>
              <w:t>D000213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RX0001467</w:t>
            </w:r>
          </w:p>
        </w:tc>
        <w:tc>
          <w:tcPr>
            <w:tcW w:type="dxa" w:w="1440"/>
          </w:tcPr>
          <w:p>
            <w:r>
              <w:t>2026-03-26</w:t>
            </w:r>
          </w:p>
        </w:tc>
        <w:tc>
          <w:tcPr>
            <w:tcW w:type="dxa" w:w="1440"/>
          </w:tcPr>
          <w:p>
            <w:r>
              <w:t>D000299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RX0000956</w:t>
            </w:r>
          </w:p>
        </w:tc>
        <w:tc>
          <w:tcPr>
            <w:tcW w:type="dxa" w:w="1440"/>
          </w:tcPr>
          <w:p>
            <w:r>
              <w:t>2026-06-27</w:t>
            </w:r>
          </w:p>
        </w:tc>
        <w:tc>
          <w:tcPr>
            <w:tcW w:type="dxa" w:w="1440"/>
          </w:tcPr>
          <w:p>
            <w:r>
              <w:t>D000126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RX0003765</w:t>
            </w:r>
          </w:p>
        </w:tc>
        <w:tc>
          <w:tcPr>
            <w:tcW w:type="dxa" w:w="1440"/>
          </w:tcPr>
          <w:p>
            <w:r>
              <w:t>2026-07-09</w:t>
            </w:r>
          </w:p>
        </w:tc>
        <w:tc>
          <w:tcPr>
            <w:tcW w:type="dxa" w:w="1440"/>
          </w:tcPr>
          <w:p>
            <w:r>
              <w:t>D000150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RX0003414</w:t>
            </w:r>
          </w:p>
        </w:tc>
        <w:tc>
          <w:tcPr>
            <w:tcW w:type="dxa" w:w="1440"/>
          </w:tcPr>
          <w:p>
            <w:r>
              <w:t>2026-02-07</w:t>
            </w:r>
          </w:p>
        </w:tc>
        <w:tc>
          <w:tcPr>
            <w:tcW w:type="dxa" w:w="1440"/>
          </w:tcPr>
          <w:p>
            <w:r>
              <w:t>D000130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RX0000736</w:t>
            </w:r>
          </w:p>
        </w:tc>
        <w:tc>
          <w:tcPr>
            <w:tcW w:type="dxa" w:w="1440"/>
          </w:tcPr>
          <w:p>
            <w:r>
              <w:t>2026-02-03</w:t>
            </w:r>
          </w:p>
        </w:tc>
        <w:tc>
          <w:tcPr>
            <w:tcW w:type="dxa" w:w="1440"/>
          </w:tcPr>
          <w:p>
            <w:r>
              <w:t>D000049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RX0003028</w:t>
            </w:r>
          </w:p>
        </w:tc>
        <w:tc>
          <w:tcPr>
            <w:tcW w:type="dxa" w:w="1440"/>
          </w:tcPr>
          <w:p>
            <w:r>
              <w:t>2026-04-27</w:t>
            </w:r>
          </w:p>
        </w:tc>
        <w:tc>
          <w:tcPr>
            <w:tcW w:type="dxa" w:w="1440"/>
          </w:tcPr>
          <w:p>
            <w:r>
              <w:t>D000273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RX0001322</w:t>
            </w:r>
          </w:p>
        </w:tc>
        <w:tc>
          <w:tcPr>
            <w:tcW w:type="dxa" w:w="1440"/>
          </w:tcPr>
          <w:p>
            <w:r>
              <w:t>2026-07-04</w:t>
            </w:r>
          </w:p>
        </w:tc>
        <w:tc>
          <w:tcPr>
            <w:tcW w:type="dxa" w:w="1440"/>
          </w:tcPr>
          <w:p>
            <w:r>
              <w:t>D000085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RX0003758</w:t>
            </w:r>
          </w:p>
        </w:tc>
        <w:tc>
          <w:tcPr>
            <w:tcW w:type="dxa" w:w="1440"/>
          </w:tcPr>
          <w:p>
            <w:r>
              <w:t>2026-06-17</w:t>
            </w:r>
          </w:p>
        </w:tc>
        <w:tc>
          <w:tcPr>
            <w:tcW w:type="dxa" w:w="1440"/>
          </w:tcPr>
          <w:p>
            <w:r>
              <w:t>D000294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RX0000434</w:t>
            </w:r>
          </w:p>
        </w:tc>
        <w:tc>
          <w:tcPr>
            <w:tcW w:type="dxa" w:w="1440"/>
          </w:tcPr>
          <w:p>
            <w:r>
              <w:t>2026-07-14</w:t>
            </w:r>
          </w:p>
        </w:tc>
        <w:tc>
          <w:tcPr>
            <w:tcW w:type="dxa" w:w="1440"/>
          </w:tcPr>
          <w:p>
            <w:r>
              <w:t>D000244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RX0000596</w:t>
            </w:r>
          </w:p>
        </w:tc>
        <w:tc>
          <w:tcPr>
            <w:tcW w:type="dxa" w:w="1440"/>
          </w:tcPr>
          <w:p>
            <w:r>
              <w:t>2026-05-04</w:t>
            </w:r>
          </w:p>
        </w:tc>
        <w:tc>
          <w:tcPr>
            <w:tcW w:type="dxa" w:w="1440"/>
          </w:tcPr>
          <w:p>
            <w:r>
              <w:t>D000152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RX0003388</w:t>
            </w:r>
          </w:p>
        </w:tc>
        <w:tc>
          <w:tcPr>
            <w:tcW w:type="dxa" w:w="1440"/>
          </w:tcPr>
          <w:p>
            <w:r>
              <w:t>2026-02-08</w:t>
            </w:r>
          </w:p>
        </w:tc>
        <w:tc>
          <w:tcPr>
            <w:tcW w:type="dxa" w:w="1440"/>
          </w:tcPr>
          <w:p>
            <w:r>
              <w:t>D000202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RX0000628</w:t>
            </w:r>
          </w:p>
        </w:tc>
        <w:tc>
          <w:tcPr>
            <w:tcW w:type="dxa" w:w="1440"/>
          </w:tcPr>
          <w:p>
            <w:r>
              <w:t>2026-07-03</w:t>
            </w:r>
          </w:p>
        </w:tc>
        <w:tc>
          <w:tcPr>
            <w:tcW w:type="dxa" w:w="1440"/>
          </w:tcPr>
          <w:p>
            <w:r>
              <w:t>D000290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RX0002401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D000279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RX0001725</w:t>
            </w:r>
          </w:p>
        </w:tc>
        <w:tc>
          <w:tcPr>
            <w:tcW w:type="dxa" w:w="1440"/>
          </w:tcPr>
          <w:p>
            <w:r>
              <w:t>2026-06-11</w:t>
            </w:r>
          </w:p>
        </w:tc>
        <w:tc>
          <w:tcPr>
            <w:tcW w:type="dxa" w:w="1440"/>
          </w:tcPr>
          <w:p>
            <w:r>
              <w:t>D000067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RX0003935</w:t>
            </w:r>
          </w:p>
        </w:tc>
        <w:tc>
          <w:tcPr>
            <w:tcW w:type="dxa" w:w="1440"/>
          </w:tcPr>
          <w:p>
            <w:r>
              <w:t>2026-02-23</w:t>
            </w:r>
          </w:p>
        </w:tc>
        <w:tc>
          <w:tcPr>
            <w:tcW w:type="dxa" w:w="1440"/>
          </w:tcPr>
          <w:p>
            <w:r>
              <w:t>D000131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RX0001522</w:t>
            </w:r>
          </w:p>
        </w:tc>
        <w:tc>
          <w:tcPr>
            <w:tcW w:type="dxa" w:w="1440"/>
          </w:tcPr>
          <w:p>
            <w:r>
              <w:t>2026-05-03</w:t>
            </w:r>
          </w:p>
        </w:tc>
        <w:tc>
          <w:tcPr>
            <w:tcW w:type="dxa" w:w="1440"/>
          </w:tcPr>
          <w:p>
            <w:r>
              <w:t>D000145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63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RX0004251</w:t>
            </w:r>
          </w:p>
        </w:tc>
        <w:tc>
          <w:tcPr>
            <w:tcW w:type="dxa" w:w="1440"/>
          </w:tcPr>
          <w:p>
            <w:r>
              <w:t>2026-01-07</w:t>
            </w:r>
          </w:p>
        </w:tc>
        <w:tc>
          <w:tcPr>
            <w:tcW w:type="dxa" w:w="1440"/>
          </w:tcPr>
          <w:p>
            <w:r>
              <w:t>D000214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RX0000994</w:t>
            </w:r>
          </w:p>
        </w:tc>
        <w:tc>
          <w:tcPr>
            <w:tcW w:type="dxa" w:w="1440"/>
          </w:tcPr>
          <w:p>
            <w:r>
              <w:t>2026-02-16</w:t>
            </w:r>
          </w:p>
        </w:tc>
        <w:tc>
          <w:tcPr>
            <w:tcW w:type="dxa" w:w="1440"/>
          </w:tcPr>
          <w:p>
            <w:r>
              <w:t>D000053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67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RX0003792</w:t>
            </w:r>
          </w:p>
        </w:tc>
        <w:tc>
          <w:tcPr>
            <w:tcW w:type="dxa" w:w="1440"/>
          </w:tcPr>
          <w:p>
            <w:r>
              <w:t>2026-05-05</w:t>
            </w:r>
          </w:p>
        </w:tc>
        <w:tc>
          <w:tcPr>
            <w:tcW w:type="dxa" w:w="1440"/>
          </w:tcPr>
          <w:p>
            <w:r>
              <w:t>D000187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RX0002370</w:t>
            </w:r>
          </w:p>
        </w:tc>
        <w:tc>
          <w:tcPr>
            <w:tcW w:type="dxa" w:w="1440"/>
          </w:tcPr>
          <w:p>
            <w:r>
              <w:t>2026-04-19</w:t>
            </w:r>
          </w:p>
        </w:tc>
        <w:tc>
          <w:tcPr>
            <w:tcW w:type="dxa" w:w="1440"/>
          </w:tcPr>
          <w:p>
            <w:r>
              <w:t>D000279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RX0002515</w:t>
            </w:r>
          </w:p>
        </w:tc>
        <w:tc>
          <w:tcPr>
            <w:tcW w:type="dxa" w:w="1440"/>
          </w:tcPr>
          <w:p>
            <w:r>
              <w:t>2026-07-20</w:t>
            </w:r>
          </w:p>
        </w:tc>
        <w:tc>
          <w:tcPr>
            <w:tcW w:type="dxa" w:w="1440"/>
          </w:tcPr>
          <w:p>
            <w:r>
              <w:t>D000243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RX0003349</w:t>
            </w:r>
          </w:p>
        </w:tc>
        <w:tc>
          <w:tcPr>
            <w:tcW w:type="dxa" w:w="1440"/>
          </w:tcPr>
          <w:p>
            <w:r>
              <w:t>2026-07-17</w:t>
            </w:r>
          </w:p>
        </w:tc>
        <w:tc>
          <w:tcPr>
            <w:tcW w:type="dxa" w:w="1440"/>
          </w:tcPr>
          <w:p>
            <w:r>
              <w:t>D000086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RX0002831</w:t>
            </w:r>
          </w:p>
        </w:tc>
        <w:tc>
          <w:tcPr>
            <w:tcW w:type="dxa" w:w="1440"/>
          </w:tcPr>
          <w:p>
            <w:r>
              <w:t>2026-01-12</w:t>
            </w:r>
          </w:p>
        </w:tc>
        <w:tc>
          <w:tcPr>
            <w:tcW w:type="dxa" w:w="1440"/>
          </w:tcPr>
          <w:p>
            <w:r>
              <w:t>D000165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RX0003666</w:t>
            </w:r>
          </w:p>
        </w:tc>
        <w:tc>
          <w:tcPr>
            <w:tcW w:type="dxa" w:w="1440"/>
          </w:tcPr>
          <w:p>
            <w:r>
              <w:t>2026-04-09</w:t>
            </w:r>
          </w:p>
        </w:tc>
        <w:tc>
          <w:tcPr>
            <w:tcW w:type="dxa" w:w="1440"/>
          </w:tcPr>
          <w:p>
            <w:r>
              <w:t>D000103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RX0003258</w:t>
            </w:r>
          </w:p>
        </w:tc>
        <w:tc>
          <w:tcPr>
            <w:tcW w:type="dxa" w:w="1440"/>
          </w:tcPr>
          <w:p>
            <w:r>
              <w:t>2026-06-18</w:t>
            </w:r>
          </w:p>
        </w:tc>
        <w:tc>
          <w:tcPr>
            <w:tcW w:type="dxa" w:w="1440"/>
          </w:tcPr>
          <w:p>
            <w:r>
              <w:t>D000086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RX0001745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D000162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RX0002634</w:t>
            </w:r>
          </w:p>
        </w:tc>
        <w:tc>
          <w:tcPr>
            <w:tcW w:type="dxa" w:w="1440"/>
          </w:tcPr>
          <w:p>
            <w:r>
              <w:t>2026-05-25</w:t>
            </w:r>
          </w:p>
        </w:tc>
        <w:tc>
          <w:tcPr>
            <w:tcW w:type="dxa" w:w="1440"/>
          </w:tcPr>
          <w:p>
            <w:r>
              <w:t>D000014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67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RX0004314</w:t>
            </w:r>
          </w:p>
        </w:tc>
        <w:tc>
          <w:tcPr>
            <w:tcW w:type="dxa" w:w="1440"/>
          </w:tcPr>
          <w:p>
            <w:r>
              <w:t>2026-07-20</w:t>
            </w:r>
          </w:p>
        </w:tc>
        <w:tc>
          <w:tcPr>
            <w:tcW w:type="dxa" w:w="1440"/>
          </w:tcPr>
          <w:p>
            <w:r>
              <w:t>D000027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RX0001606</w:t>
            </w:r>
          </w:p>
        </w:tc>
        <w:tc>
          <w:tcPr>
            <w:tcW w:type="dxa" w:w="1440"/>
          </w:tcPr>
          <w:p>
            <w:r>
              <w:t>2026-07-18</w:t>
            </w:r>
          </w:p>
        </w:tc>
        <w:tc>
          <w:tcPr>
            <w:tcW w:type="dxa" w:w="1440"/>
          </w:tcPr>
          <w:p>
            <w:r>
              <w:t>D000102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RX0004152</w:t>
            </w:r>
          </w:p>
        </w:tc>
        <w:tc>
          <w:tcPr>
            <w:tcW w:type="dxa" w:w="1440"/>
          </w:tcPr>
          <w:p>
            <w:r>
              <w:t>2026-04-09</w:t>
            </w:r>
          </w:p>
        </w:tc>
        <w:tc>
          <w:tcPr>
            <w:tcW w:type="dxa" w:w="1440"/>
          </w:tcPr>
          <w:p>
            <w:r>
              <w:t>D000281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RX0002153</w:t>
            </w:r>
          </w:p>
        </w:tc>
        <w:tc>
          <w:tcPr>
            <w:tcW w:type="dxa" w:w="1440"/>
          </w:tcPr>
          <w:p>
            <w:r>
              <w:t>2026-06-15</w:t>
            </w:r>
          </w:p>
        </w:tc>
        <w:tc>
          <w:tcPr>
            <w:tcW w:type="dxa" w:w="1440"/>
          </w:tcPr>
          <w:p>
            <w:r>
              <w:t>D000260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RX0000291</w:t>
            </w:r>
          </w:p>
        </w:tc>
        <w:tc>
          <w:tcPr>
            <w:tcW w:type="dxa" w:w="1440"/>
          </w:tcPr>
          <w:p>
            <w:r>
              <w:t>2026-01-16</w:t>
            </w:r>
          </w:p>
        </w:tc>
        <w:tc>
          <w:tcPr>
            <w:tcW w:type="dxa" w:w="1440"/>
          </w:tcPr>
          <w:p>
            <w:r>
              <w:t>D000001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RX0003917</w:t>
            </w:r>
          </w:p>
        </w:tc>
        <w:tc>
          <w:tcPr>
            <w:tcW w:type="dxa" w:w="1440"/>
          </w:tcPr>
          <w:p>
            <w:r>
              <w:t>2026-04-08</w:t>
            </w:r>
          </w:p>
        </w:tc>
        <w:tc>
          <w:tcPr>
            <w:tcW w:type="dxa" w:w="1440"/>
          </w:tcPr>
          <w:p>
            <w:r>
              <w:t>D000083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68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RX0002445</w:t>
            </w:r>
          </w:p>
        </w:tc>
        <w:tc>
          <w:tcPr>
            <w:tcW w:type="dxa" w:w="1440"/>
          </w:tcPr>
          <w:p>
            <w:r>
              <w:t>2026-04-22</w:t>
            </w:r>
          </w:p>
        </w:tc>
        <w:tc>
          <w:tcPr>
            <w:tcW w:type="dxa" w:w="1440"/>
          </w:tcPr>
          <w:p>
            <w:r>
              <w:t>D000068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RX0003086</w:t>
            </w:r>
          </w:p>
        </w:tc>
        <w:tc>
          <w:tcPr>
            <w:tcW w:type="dxa" w:w="1440"/>
          </w:tcPr>
          <w:p>
            <w:r>
              <w:t>2026-03-07</w:t>
            </w:r>
          </w:p>
        </w:tc>
        <w:tc>
          <w:tcPr>
            <w:tcW w:type="dxa" w:w="1440"/>
          </w:tcPr>
          <w:p>
            <w:r>
              <w:t>D000213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RX0001838</w:t>
            </w:r>
          </w:p>
        </w:tc>
        <w:tc>
          <w:tcPr>
            <w:tcW w:type="dxa" w:w="1440"/>
          </w:tcPr>
          <w:p>
            <w:r>
              <w:t>2026-06-10</w:t>
            </w:r>
          </w:p>
        </w:tc>
        <w:tc>
          <w:tcPr>
            <w:tcW w:type="dxa" w:w="1440"/>
          </w:tcPr>
          <w:p>
            <w:r>
              <w:t>D000089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RX0002443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D000054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101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RX0000820</w:t>
            </w:r>
          </w:p>
        </w:tc>
        <w:tc>
          <w:tcPr>
            <w:tcW w:type="dxa" w:w="1440"/>
          </w:tcPr>
          <w:p>
            <w:r>
              <w:t>2026-03-03</w:t>
            </w:r>
          </w:p>
        </w:tc>
        <w:tc>
          <w:tcPr>
            <w:tcW w:type="dxa" w:w="1440"/>
          </w:tcPr>
          <w:p>
            <w:r>
              <w:t>D000278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RX0001665</w:t>
            </w:r>
          </w:p>
        </w:tc>
        <w:tc>
          <w:tcPr>
            <w:tcW w:type="dxa" w:w="1440"/>
          </w:tcPr>
          <w:p>
            <w:r>
              <w:t>2026-05-07</w:t>
            </w:r>
          </w:p>
        </w:tc>
        <w:tc>
          <w:tcPr>
            <w:tcW w:type="dxa" w:w="1440"/>
          </w:tcPr>
          <w:p>
            <w:r>
              <w:t>D000161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RX0003281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D000173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RX0000316</w:t>
            </w:r>
          </w:p>
        </w:tc>
        <w:tc>
          <w:tcPr>
            <w:tcW w:type="dxa" w:w="1440"/>
          </w:tcPr>
          <w:p>
            <w:r>
              <w:t>2026-01-13</w:t>
            </w:r>
          </w:p>
        </w:tc>
        <w:tc>
          <w:tcPr>
            <w:tcW w:type="dxa" w:w="1440"/>
          </w:tcPr>
          <w:p>
            <w:r>
              <w:t>D000172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RX0002716</w:t>
            </w:r>
          </w:p>
        </w:tc>
        <w:tc>
          <w:tcPr>
            <w:tcW w:type="dxa" w:w="1440"/>
          </w:tcPr>
          <w:p>
            <w:r>
              <w:t>2026-02-06</w:t>
            </w:r>
          </w:p>
        </w:tc>
        <w:tc>
          <w:tcPr>
            <w:tcW w:type="dxa" w:w="1440"/>
          </w:tcPr>
          <w:p>
            <w:r>
              <w:t>D000118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RX0000389</w:t>
            </w:r>
          </w:p>
        </w:tc>
        <w:tc>
          <w:tcPr>
            <w:tcW w:type="dxa" w:w="1440"/>
          </w:tcPr>
          <w:p>
            <w:r>
              <w:t>2026-06-26</w:t>
            </w:r>
          </w:p>
        </w:tc>
        <w:tc>
          <w:tcPr>
            <w:tcW w:type="dxa" w:w="1440"/>
          </w:tcPr>
          <w:p>
            <w:r>
              <w:t>D000255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RX0001711</w:t>
            </w:r>
          </w:p>
        </w:tc>
        <w:tc>
          <w:tcPr>
            <w:tcW w:type="dxa" w:w="1440"/>
          </w:tcPr>
          <w:p>
            <w:r>
              <w:t>2026-03-20</w:t>
            </w:r>
          </w:p>
        </w:tc>
        <w:tc>
          <w:tcPr>
            <w:tcW w:type="dxa" w:w="1440"/>
          </w:tcPr>
          <w:p>
            <w:r>
              <w:t>D000162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RX0002238</w:t>
            </w:r>
          </w:p>
        </w:tc>
        <w:tc>
          <w:tcPr>
            <w:tcW w:type="dxa" w:w="1440"/>
          </w:tcPr>
          <w:p>
            <w:r>
              <w:t>2026-07-21</w:t>
            </w:r>
          </w:p>
        </w:tc>
        <w:tc>
          <w:tcPr>
            <w:tcW w:type="dxa" w:w="1440"/>
          </w:tcPr>
          <w:p>
            <w:r>
              <w:t>D000098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113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RX0002009</w:t>
            </w:r>
          </w:p>
        </w:tc>
        <w:tc>
          <w:tcPr>
            <w:tcW w:type="dxa" w:w="1440"/>
          </w:tcPr>
          <w:p>
            <w:r>
              <w:t>2026-01-02</w:t>
            </w:r>
          </w:p>
        </w:tc>
        <w:tc>
          <w:tcPr>
            <w:tcW w:type="dxa" w:w="1440"/>
          </w:tcPr>
          <w:p>
            <w:r>
              <w:t>D000235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RX0001294</w:t>
            </w:r>
          </w:p>
        </w:tc>
        <w:tc>
          <w:tcPr>
            <w:tcW w:type="dxa" w:w="1440"/>
          </w:tcPr>
          <w:p>
            <w:r>
              <w:t>2026-01-22</w:t>
            </w:r>
          </w:p>
        </w:tc>
        <w:tc>
          <w:tcPr>
            <w:tcW w:type="dxa" w:w="1440"/>
          </w:tcPr>
          <w:p>
            <w:r>
              <w:t>D000031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RX0001839</w:t>
            </w:r>
          </w:p>
        </w:tc>
        <w:tc>
          <w:tcPr>
            <w:tcW w:type="dxa" w:w="1440"/>
          </w:tcPr>
          <w:p>
            <w:r>
              <w:t>2026-06-25</w:t>
            </w:r>
          </w:p>
        </w:tc>
        <w:tc>
          <w:tcPr>
            <w:tcW w:type="dxa" w:w="1440"/>
          </w:tcPr>
          <w:p>
            <w:r>
              <w:t>D000162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RX0001955</w:t>
            </w:r>
          </w:p>
        </w:tc>
        <w:tc>
          <w:tcPr>
            <w:tcW w:type="dxa" w:w="1440"/>
          </w:tcPr>
          <w:p>
            <w:r>
              <w:t>2026-07-14</w:t>
            </w:r>
          </w:p>
        </w:tc>
        <w:tc>
          <w:tcPr>
            <w:tcW w:type="dxa" w:w="1440"/>
          </w:tcPr>
          <w:p>
            <w:r>
              <w:t>D000175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RX0002688</w:t>
            </w:r>
          </w:p>
        </w:tc>
        <w:tc>
          <w:tcPr>
            <w:tcW w:type="dxa" w:w="1440"/>
          </w:tcPr>
          <w:p>
            <w:r>
              <w:t>2026-03-09</w:t>
            </w:r>
          </w:p>
        </w:tc>
        <w:tc>
          <w:tcPr>
            <w:tcW w:type="dxa" w:w="1440"/>
          </w:tcPr>
          <w:p>
            <w:r>
              <w:t>D000041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RX0003237</w:t>
            </w:r>
          </w:p>
        </w:tc>
        <w:tc>
          <w:tcPr>
            <w:tcW w:type="dxa" w:w="1440"/>
          </w:tcPr>
          <w:p>
            <w:r>
              <w:t>2026-01-19</w:t>
            </w:r>
          </w:p>
        </w:tc>
        <w:tc>
          <w:tcPr>
            <w:tcW w:type="dxa" w:w="1440"/>
          </w:tcPr>
          <w:p>
            <w:r>
              <w:t>D000079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RX0001836</w:t>
            </w:r>
          </w:p>
        </w:tc>
        <w:tc>
          <w:tcPr>
            <w:tcW w:type="dxa" w:w="1440"/>
          </w:tcPr>
          <w:p>
            <w:r>
              <w:t>2026-05-19</w:t>
            </w:r>
          </w:p>
        </w:tc>
        <w:tc>
          <w:tcPr>
            <w:tcW w:type="dxa" w:w="1440"/>
          </w:tcPr>
          <w:p>
            <w:r>
              <w:t>D000137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75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RX0003389</w:t>
            </w:r>
          </w:p>
        </w:tc>
        <w:tc>
          <w:tcPr>
            <w:tcW w:type="dxa" w:w="1440"/>
          </w:tcPr>
          <w:p>
            <w:r>
              <w:t>2026-03-07</w:t>
            </w:r>
          </w:p>
        </w:tc>
        <w:tc>
          <w:tcPr>
            <w:tcW w:type="dxa" w:w="1440"/>
          </w:tcPr>
          <w:p>
            <w:r>
              <w:t>D000064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RX0003165</w:t>
            </w:r>
          </w:p>
        </w:tc>
        <w:tc>
          <w:tcPr>
            <w:tcW w:type="dxa" w:w="1440"/>
          </w:tcPr>
          <w:p>
            <w:r>
              <w:t>2026-05-17</w:t>
            </w:r>
          </w:p>
        </w:tc>
        <w:tc>
          <w:tcPr>
            <w:tcW w:type="dxa" w:w="1440"/>
          </w:tcPr>
          <w:p>
            <w:r>
              <w:t>D000086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RX0003715</w:t>
            </w:r>
          </w:p>
        </w:tc>
        <w:tc>
          <w:tcPr>
            <w:tcW w:type="dxa" w:w="1440"/>
          </w:tcPr>
          <w:p>
            <w:r>
              <w:t>2026-01-27</w:t>
            </w:r>
          </w:p>
        </w:tc>
        <w:tc>
          <w:tcPr>
            <w:tcW w:type="dxa" w:w="1440"/>
          </w:tcPr>
          <w:p>
            <w:r>
              <w:t>D000196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RX0000789</w:t>
            </w:r>
          </w:p>
        </w:tc>
        <w:tc>
          <w:tcPr>
            <w:tcW w:type="dxa" w:w="1440"/>
          </w:tcPr>
          <w:p>
            <w:r>
              <w:t>2026-03-02</w:t>
            </w:r>
          </w:p>
        </w:tc>
        <w:tc>
          <w:tcPr>
            <w:tcW w:type="dxa" w:w="1440"/>
          </w:tcPr>
          <w:p>
            <w:r>
              <w:t>D000057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RX0004236</w:t>
            </w:r>
          </w:p>
        </w:tc>
        <w:tc>
          <w:tcPr>
            <w:tcW w:type="dxa" w:w="1440"/>
          </w:tcPr>
          <w:p>
            <w:r>
              <w:t>2026-04-26</w:t>
            </w:r>
          </w:p>
        </w:tc>
        <w:tc>
          <w:tcPr>
            <w:tcW w:type="dxa" w:w="1440"/>
          </w:tcPr>
          <w:p>
            <w:r>
              <w:t>D000141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RX0000698</w:t>
            </w:r>
          </w:p>
        </w:tc>
        <w:tc>
          <w:tcPr>
            <w:tcW w:type="dxa" w:w="1440"/>
          </w:tcPr>
          <w:p>
            <w:r>
              <w:t>2026-06-23</w:t>
            </w:r>
          </w:p>
        </w:tc>
        <w:tc>
          <w:tcPr>
            <w:tcW w:type="dxa" w:w="1440"/>
          </w:tcPr>
          <w:p>
            <w:r>
              <w:t>D000080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RX0000386</w:t>
            </w:r>
          </w:p>
        </w:tc>
        <w:tc>
          <w:tcPr>
            <w:tcW w:type="dxa" w:w="1440"/>
          </w:tcPr>
          <w:p>
            <w:r>
              <w:t>2026-05-04</w:t>
            </w:r>
          </w:p>
        </w:tc>
        <w:tc>
          <w:tcPr>
            <w:tcW w:type="dxa" w:w="1440"/>
          </w:tcPr>
          <w:p>
            <w:r>
              <w:t>D000172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72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RX0003043</w:t>
            </w:r>
          </w:p>
        </w:tc>
        <w:tc>
          <w:tcPr>
            <w:tcW w:type="dxa" w:w="1440"/>
          </w:tcPr>
          <w:p>
            <w:r>
              <w:t>2026-07-01</w:t>
            </w:r>
          </w:p>
        </w:tc>
        <w:tc>
          <w:tcPr>
            <w:tcW w:type="dxa" w:w="1440"/>
          </w:tcPr>
          <w:p>
            <w:r>
              <w:t>D000122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RX0000179</w:t>
            </w:r>
          </w:p>
        </w:tc>
        <w:tc>
          <w:tcPr>
            <w:tcW w:type="dxa" w:w="1440"/>
          </w:tcPr>
          <w:p>
            <w:r>
              <w:t>2026-03-10</w:t>
            </w:r>
          </w:p>
        </w:tc>
        <w:tc>
          <w:tcPr>
            <w:tcW w:type="dxa" w:w="1440"/>
          </w:tcPr>
          <w:p>
            <w:r>
              <w:t>D000198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RX0002451</w:t>
            </w:r>
          </w:p>
        </w:tc>
        <w:tc>
          <w:tcPr>
            <w:tcW w:type="dxa" w:w="1440"/>
          </w:tcPr>
          <w:p>
            <w:r>
              <w:t>2026-05-09</w:t>
            </w:r>
          </w:p>
        </w:tc>
        <w:tc>
          <w:tcPr>
            <w:tcW w:type="dxa" w:w="1440"/>
          </w:tcPr>
          <w:p>
            <w:r>
              <w:t>D000296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RX0001977</w:t>
            </w:r>
          </w:p>
        </w:tc>
        <w:tc>
          <w:tcPr>
            <w:tcW w:type="dxa" w:w="1440"/>
          </w:tcPr>
          <w:p>
            <w:r>
              <w:t>2026-06-13</w:t>
            </w:r>
          </w:p>
        </w:tc>
        <w:tc>
          <w:tcPr>
            <w:tcW w:type="dxa" w:w="1440"/>
          </w:tcPr>
          <w:p>
            <w:r>
              <w:t>D000119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RX0000466</w:t>
            </w:r>
          </w:p>
        </w:tc>
        <w:tc>
          <w:tcPr>
            <w:tcW w:type="dxa" w:w="1440"/>
          </w:tcPr>
          <w:p>
            <w:r>
              <w:t>2026-02-07</w:t>
            </w:r>
          </w:p>
        </w:tc>
        <w:tc>
          <w:tcPr>
            <w:tcW w:type="dxa" w:w="1440"/>
          </w:tcPr>
          <w:p>
            <w:r>
              <w:t>D000255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RX0000594</w:t>
            </w:r>
          </w:p>
        </w:tc>
        <w:tc>
          <w:tcPr>
            <w:tcW w:type="dxa" w:w="1440"/>
          </w:tcPr>
          <w:p>
            <w:r>
              <w:t>2026-05-08</w:t>
            </w:r>
          </w:p>
        </w:tc>
        <w:tc>
          <w:tcPr>
            <w:tcW w:type="dxa" w:w="1440"/>
          </w:tcPr>
          <w:p>
            <w:r>
              <w:t>D000291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RX0001412</w:t>
            </w:r>
          </w:p>
        </w:tc>
        <w:tc>
          <w:tcPr>
            <w:tcW w:type="dxa" w:w="1440"/>
          </w:tcPr>
          <w:p>
            <w:r>
              <w:t>2026-04-22</w:t>
            </w:r>
          </w:p>
        </w:tc>
        <w:tc>
          <w:tcPr>
            <w:tcW w:type="dxa" w:w="1440"/>
          </w:tcPr>
          <w:p>
            <w:r>
              <w:t>D000204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RX0002827</w:t>
            </w:r>
          </w:p>
        </w:tc>
        <w:tc>
          <w:tcPr>
            <w:tcW w:type="dxa" w:w="1440"/>
          </w:tcPr>
          <w:p>
            <w:r>
              <w:t>2026-01-02</w:t>
            </w:r>
          </w:p>
        </w:tc>
        <w:tc>
          <w:tcPr>
            <w:tcW w:type="dxa" w:w="1440"/>
          </w:tcPr>
          <w:p>
            <w:r>
              <w:t>D000022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Reversed</w:t>
            </w:r>
          </w:p>
        </w:tc>
      </w:tr>
      <w:tr>
        <w:tc>
          <w:tcPr>
            <w:tcW w:type="dxa" w:w="1440"/>
          </w:tcPr>
          <w:p>
            <w:r>
              <w:t>RX0000934</w:t>
            </w:r>
          </w:p>
        </w:tc>
        <w:tc>
          <w:tcPr>
            <w:tcW w:type="dxa" w:w="1440"/>
          </w:tcPr>
          <w:p>
            <w:r>
              <w:t>2026-01-24</w:t>
            </w:r>
          </w:p>
        </w:tc>
        <w:tc>
          <w:tcPr>
            <w:tcW w:type="dxa" w:w="1440"/>
          </w:tcPr>
          <w:p>
            <w:r>
              <w:t>D000126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RX0001993</w:t>
            </w:r>
          </w:p>
        </w:tc>
        <w:tc>
          <w:tcPr>
            <w:tcW w:type="dxa" w:w="1440"/>
          </w:tcPr>
          <w:p>
            <w:r>
              <w:t>2026-03-04</w:t>
            </w:r>
          </w:p>
        </w:tc>
        <w:tc>
          <w:tcPr>
            <w:tcW w:type="dxa" w:w="1440"/>
          </w:tcPr>
          <w:p>
            <w:r>
              <w:t>D000274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89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RX0004110</w:t>
            </w:r>
          </w:p>
        </w:tc>
        <w:tc>
          <w:tcPr>
            <w:tcW w:type="dxa" w:w="1440"/>
          </w:tcPr>
          <w:p>
            <w:r>
              <w:t>2026-06-13</w:t>
            </w:r>
          </w:p>
        </w:tc>
        <w:tc>
          <w:tcPr>
            <w:tcW w:type="dxa" w:w="1440"/>
          </w:tcPr>
          <w:p>
            <w:r>
              <w:t>D000059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RX0002289</w:t>
            </w:r>
          </w:p>
        </w:tc>
        <w:tc>
          <w:tcPr>
            <w:tcW w:type="dxa" w:w="1440"/>
          </w:tcPr>
          <w:p>
            <w:r>
              <w:t>2026-07-10</w:t>
            </w:r>
          </w:p>
        </w:tc>
        <w:tc>
          <w:tcPr>
            <w:tcW w:type="dxa" w:w="1440"/>
          </w:tcPr>
          <w:p>
            <w:r>
              <w:t>D000190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87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RX0000090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D000282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110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RX0001588</w:t>
            </w:r>
          </w:p>
        </w:tc>
        <w:tc>
          <w:tcPr>
            <w:tcW w:type="dxa" w:w="1440"/>
          </w:tcPr>
          <w:p>
            <w:r>
              <w:t>2026-01-23</w:t>
            </w:r>
          </w:p>
        </w:tc>
        <w:tc>
          <w:tcPr>
            <w:tcW w:type="dxa" w:w="1440"/>
          </w:tcPr>
          <w:p>
            <w:r>
              <w:t>D000145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RX0001283</w:t>
            </w:r>
          </w:p>
        </w:tc>
        <w:tc>
          <w:tcPr>
            <w:tcW w:type="dxa" w:w="1440"/>
          </w:tcPr>
          <w:p>
            <w:r>
              <w:t>2026-06-11</w:t>
            </w:r>
          </w:p>
        </w:tc>
        <w:tc>
          <w:tcPr>
            <w:tcW w:type="dxa" w:w="1440"/>
          </w:tcPr>
          <w:p>
            <w:r>
              <w:t>D000271</w:t>
            </w:r>
          </w:p>
        </w:tc>
        <w:tc>
          <w:tcPr>
            <w:tcW w:type="dxa" w:w="1440"/>
          </w:tcPr>
          <w:p>
            <w:r>
              <w:t>P013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RX0004328</w:t>
            </w:r>
          </w:p>
        </w:tc>
        <w:tc>
          <w:tcPr>
            <w:tcW w:type="dxa" w:w="1440"/>
          </w:tcPr>
          <w:p>
            <w:r>
              <w:t>2026-04-18</w:t>
            </w:r>
          </w:p>
        </w:tc>
        <w:tc>
          <w:tcPr>
            <w:tcW w:type="dxa" w:w="1440"/>
          </w:tcPr>
          <w:p>
            <w:r>
              <w:t>D000214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RX0000849</w:t>
            </w:r>
          </w:p>
        </w:tc>
        <w:tc>
          <w:tcPr>
            <w:tcW w:type="dxa" w:w="1440"/>
          </w:tcPr>
          <w:p>
            <w:r>
              <w:t>2026-02-02</w:t>
            </w:r>
          </w:p>
        </w:tc>
        <w:tc>
          <w:tcPr>
            <w:tcW w:type="dxa" w:w="1440"/>
          </w:tcPr>
          <w:p>
            <w:r>
              <w:t>D000007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RX0001626</w:t>
            </w:r>
          </w:p>
        </w:tc>
        <w:tc>
          <w:tcPr>
            <w:tcW w:type="dxa" w:w="1440"/>
          </w:tcPr>
          <w:p>
            <w:r>
              <w:t>2026-05-12</w:t>
            </w:r>
          </w:p>
        </w:tc>
        <w:tc>
          <w:tcPr>
            <w:tcW w:type="dxa" w:w="1440"/>
          </w:tcPr>
          <w:p>
            <w:r>
              <w:t>D000047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RX0004302</w:t>
            </w:r>
          </w:p>
        </w:tc>
        <w:tc>
          <w:tcPr>
            <w:tcW w:type="dxa" w:w="1440"/>
          </w:tcPr>
          <w:p>
            <w:r>
              <w:t>2026-04-04</w:t>
            </w:r>
          </w:p>
        </w:tc>
        <w:tc>
          <w:tcPr>
            <w:tcW w:type="dxa" w:w="1440"/>
          </w:tcPr>
          <w:p>
            <w:r>
              <w:t>D000148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RX0004167</w:t>
            </w:r>
          </w:p>
        </w:tc>
        <w:tc>
          <w:tcPr>
            <w:tcW w:type="dxa" w:w="1440"/>
          </w:tcPr>
          <w:p>
            <w:r>
              <w:t>2026-07-21</w:t>
            </w:r>
          </w:p>
        </w:tc>
        <w:tc>
          <w:tcPr>
            <w:tcW w:type="dxa" w:w="1440"/>
          </w:tcPr>
          <w:p>
            <w:r>
              <w:t>D000059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RX0001222</w:t>
            </w:r>
          </w:p>
        </w:tc>
        <w:tc>
          <w:tcPr>
            <w:tcW w:type="dxa" w:w="1440"/>
          </w:tcPr>
          <w:p>
            <w:r>
              <w:t>2026-05-21</w:t>
            </w:r>
          </w:p>
        </w:tc>
        <w:tc>
          <w:tcPr>
            <w:tcW w:type="dxa" w:w="1440"/>
          </w:tcPr>
          <w:p>
            <w:r>
              <w:t>D000025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RX0001705</w:t>
            </w:r>
          </w:p>
        </w:tc>
        <w:tc>
          <w:tcPr>
            <w:tcW w:type="dxa" w:w="1440"/>
          </w:tcPr>
          <w:p>
            <w:r>
              <w:t>2026-02-10</w:t>
            </w:r>
          </w:p>
        </w:tc>
        <w:tc>
          <w:tcPr>
            <w:tcW w:type="dxa" w:w="1440"/>
          </w:tcPr>
          <w:p>
            <w:r>
              <w:t>D000089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RX0000453</w:t>
            </w:r>
          </w:p>
        </w:tc>
        <w:tc>
          <w:tcPr>
            <w:tcW w:type="dxa" w:w="1440"/>
          </w:tcPr>
          <w:p>
            <w:r>
              <w:t>2026-06-06</w:t>
            </w:r>
          </w:p>
        </w:tc>
        <w:tc>
          <w:tcPr>
            <w:tcW w:type="dxa" w:w="1440"/>
          </w:tcPr>
          <w:p>
            <w:r>
              <w:t>D000255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RX0000895</w:t>
            </w:r>
          </w:p>
        </w:tc>
        <w:tc>
          <w:tcPr>
            <w:tcW w:type="dxa" w:w="1440"/>
          </w:tcPr>
          <w:p>
            <w:r>
              <w:t>2026-06-20</w:t>
            </w:r>
          </w:p>
        </w:tc>
        <w:tc>
          <w:tcPr>
            <w:tcW w:type="dxa" w:w="1440"/>
          </w:tcPr>
          <w:p>
            <w:r>
              <w:t>D000287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RX0003868</w:t>
            </w:r>
          </w:p>
        </w:tc>
        <w:tc>
          <w:tcPr>
            <w:tcW w:type="dxa" w:w="1440"/>
          </w:tcPr>
          <w:p>
            <w:r>
              <w:t>2026-05-15</w:t>
            </w:r>
          </w:p>
        </w:tc>
        <w:tc>
          <w:tcPr>
            <w:tcW w:type="dxa" w:w="1440"/>
          </w:tcPr>
          <w:p>
            <w:r>
              <w:t>D000083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RX0003226</w:t>
            </w:r>
          </w:p>
        </w:tc>
        <w:tc>
          <w:tcPr>
            <w:tcW w:type="dxa" w:w="1440"/>
          </w:tcPr>
          <w:p>
            <w:r>
              <w:t>2026-06-16</w:t>
            </w:r>
          </w:p>
        </w:tc>
        <w:tc>
          <w:tcPr>
            <w:tcW w:type="dxa" w:w="1440"/>
          </w:tcPr>
          <w:p>
            <w:r>
              <w:t>D000182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RX0001560</w:t>
            </w:r>
          </w:p>
        </w:tc>
        <w:tc>
          <w:tcPr>
            <w:tcW w:type="dxa" w:w="1440"/>
          </w:tcPr>
          <w:p>
            <w:r>
              <w:t>2026-01-08</w:t>
            </w:r>
          </w:p>
        </w:tc>
        <w:tc>
          <w:tcPr>
            <w:tcW w:type="dxa" w:w="1440"/>
          </w:tcPr>
          <w:p>
            <w:r>
              <w:t>D000107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RX0002939</w:t>
            </w:r>
          </w:p>
        </w:tc>
        <w:tc>
          <w:tcPr>
            <w:tcW w:type="dxa" w:w="1440"/>
          </w:tcPr>
          <w:p>
            <w:r>
              <w:t>2026-02-16</w:t>
            </w:r>
          </w:p>
        </w:tc>
        <w:tc>
          <w:tcPr>
            <w:tcW w:type="dxa" w:w="1440"/>
          </w:tcPr>
          <w:p>
            <w:r>
              <w:t>D000032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RX0000573</w:t>
            </w:r>
          </w:p>
        </w:tc>
        <w:tc>
          <w:tcPr>
            <w:tcW w:type="dxa" w:w="1440"/>
          </w:tcPr>
          <w:p>
            <w:r>
              <w:t>2026-05-15</w:t>
            </w:r>
          </w:p>
        </w:tc>
        <w:tc>
          <w:tcPr>
            <w:tcW w:type="dxa" w:w="1440"/>
          </w:tcPr>
          <w:p>
            <w:r>
              <w:t>D000152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RX0003372</w:t>
            </w:r>
          </w:p>
        </w:tc>
        <w:tc>
          <w:tcPr>
            <w:tcW w:type="dxa" w:w="1440"/>
          </w:tcPr>
          <w:p>
            <w:r>
              <w:t>2026-05-23</w:t>
            </w:r>
          </w:p>
        </w:tc>
        <w:tc>
          <w:tcPr>
            <w:tcW w:type="dxa" w:w="1440"/>
          </w:tcPr>
          <w:p>
            <w:r>
              <w:t>D000202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RX0002150</w:t>
            </w:r>
          </w:p>
        </w:tc>
        <w:tc>
          <w:tcPr>
            <w:tcW w:type="dxa" w:w="1440"/>
          </w:tcPr>
          <w:p>
            <w:r>
              <w:t>2026-06-11</w:t>
            </w:r>
          </w:p>
        </w:tc>
        <w:tc>
          <w:tcPr>
            <w:tcW w:type="dxa" w:w="1440"/>
          </w:tcPr>
          <w:p>
            <w:r>
              <w:t>D000235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RX0000802</w:t>
            </w:r>
          </w:p>
        </w:tc>
        <w:tc>
          <w:tcPr>
            <w:tcW w:type="dxa" w:w="1440"/>
          </w:tcPr>
          <w:p>
            <w:r>
              <w:t>2026-06-14</w:t>
            </w:r>
          </w:p>
        </w:tc>
        <w:tc>
          <w:tcPr>
            <w:tcW w:type="dxa" w:w="1440"/>
          </w:tcPr>
          <w:p>
            <w:r>
              <w:t>D000049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62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RX0002026</w:t>
            </w:r>
          </w:p>
        </w:tc>
        <w:tc>
          <w:tcPr>
            <w:tcW w:type="dxa" w:w="1440"/>
          </w:tcPr>
          <w:p>
            <w:r>
              <w:t>2026-06-22</w:t>
            </w:r>
          </w:p>
        </w:tc>
        <w:tc>
          <w:tcPr>
            <w:tcW w:type="dxa" w:w="1440"/>
          </w:tcPr>
          <w:p>
            <w:r>
              <w:t>D000235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RX0000897</w:t>
            </w:r>
          </w:p>
        </w:tc>
        <w:tc>
          <w:tcPr>
            <w:tcW w:type="dxa" w:w="1440"/>
          </w:tcPr>
          <w:p>
            <w:r>
              <w:t>2026-06-24</w:t>
            </w:r>
          </w:p>
        </w:tc>
        <w:tc>
          <w:tcPr>
            <w:tcW w:type="dxa" w:w="1440"/>
          </w:tcPr>
          <w:p>
            <w:r>
              <w:t>D000040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RX0001564</w:t>
            </w:r>
          </w:p>
        </w:tc>
        <w:tc>
          <w:tcPr>
            <w:tcW w:type="dxa" w:w="1440"/>
          </w:tcPr>
          <w:p>
            <w:r>
              <w:t>2026-02-15</w:t>
            </w:r>
          </w:p>
        </w:tc>
        <w:tc>
          <w:tcPr>
            <w:tcW w:type="dxa" w:w="1440"/>
          </w:tcPr>
          <w:p>
            <w:r>
              <w:t>D000155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RX0003040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D000176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RX0001452</w:t>
            </w:r>
          </w:p>
        </w:tc>
        <w:tc>
          <w:tcPr>
            <w:tcW w:type="dxa" w:w="1440"/>
          </w:tcPr>
          <w:p>
            <w:r>
              <w:t>2026-06-08</w:t>
            </w:r>
          </w:p>
        </w:tc>
        <w:tc>
          <w:tcPr>
            <w:tcW w:type="dxa" w:w="1440"/>
          </w:tcPr>
          <w:p>
            <w:r>
              <w:t>D000026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RX0003468</w:t>
            </w:r>
          </w:p>
        </w:tc>
        <w:tc>
          <w:tcPr>
            <w:tcW w:type="dxa" w:w="1440"/>
          </w:tcPr>
          <w:p>
            <w:r>
              <w:t>2026-06-05</w:t>
            </w:r>
          </w:p>
        </w:tc>
        <w:tc>
          <w:tcPr>
            <w:tcW w:type="dxa" w:w="1440"/>
          </w:tcPr>
          <w:p>
            <w:r>
              <w:t>D000171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RX0004131</w:t>
            </w:r>
          </w:p>
        </w:tc>
        <w:tc>
          <w:tcPr>
            <w:tcW w:type="dxa" w:w="1440"/>
          </w:tcPr>
          <w:p>
            <w:r>
              <w:t>2026-05-06</w:t>
            </w:r>
          </w:p>
        </w:tc>
        <w:tc>
          <w:tcPr>
            <w:tcW w:type="dxa" w:w="1440"/>
          </w:tcPr>
          <w:p>
            <w:r>
              <w:t>D000229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RX0004147</w:t>
            </w:r>
          </w:p>
        </w:tc>
        <w:tc>
          <w:tcPr>
            <w:tcW w:type="dxa" w:w="1440"/>
          </w:tcPr>
          <w:p>
            <w:r>
              <w:t>2026-03-02</w:t>
            </w:r>
          </w:p>
        </w:tc>
        <w:tc>
          <w:tcPr>
            <w:tcW w:type="dxa" w:w="1440"/>
          </w:tcPr>
          <w:p>
            <w:r>
              <w:t>D000239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RX0003008</w:t>
            </w:r>
          </w:p>
        </w:tc>
        <w:tc>
          <w:tcPr>
            <w:tcW w:type="dxa" w:w="1440"/>
          </w:tcPr>
          <w:p>
            <w:r>
              <w:t>2026-06-14</w:t>
            </w:r>
          </w:p>
        </w:tc>
        <w:tc>
          <w:tcPr>
            <w:tcW w:type="dxa" w:w="1440"/>
          </w:tcPr>
          <w:p>
            <w:r>
              <w:t>D000213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RX0000321</w:t>
            </w:r>
          </w:p>
        </w:tc>
        <w:tc>
          <w:tcPr>
            <w:tcW w:type="dxa" w:w="1440"/>
          </w:tcPr>
          <w:p>
            <w:r>
              <w:t>2026-01-13</w:t>
            </w:r>
          </w:p>
        </w:tc>
        <w:tc>
          <w:tcPr>
            <w:tcW w:type="dxa" w:w="1440"/>
          </w:tcPr>
          <w:p>
            <w:r>
              <w:t>D000255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RX0000763</w:t>
            </w:r>
          </w:p>
        </w:tc>
        <w:tc>
          <w:tcPr>
            <w:tcW w:type="dxa" w:w="1440"/>
          </w:tcPr>
          <w:p>
            <w:r>
              <w:t>2026-03-10</w:t>
            </w:r>
          </w:p>
        </w:tc>
        <w:tc>
          <w:tcPr>
            <w:tcW w:type="dxa" w:w="1440"/>
          </w:tcPr>
          <w:p>
            <w:r>
              <w:t>D000057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RX0001596</w:t>
            </w:r>
          </w:p>
        </w:tc>
        <w:tc>
          <w:tcPr>
            <w:tcW w:type="dxa" w:w="1440"/>
          </w:tcPr>
          <w:p>
            <w:r>
              <w:t>2026-03-25</w:t>
            </w:r>
          </w:p>
        </w:tc>
        <w:tc>
          <w:tcPr>
            <w:tcW w:type="dxa" w:w="1440"/>
          </w:tcPr>
          <w:p>
            <w:r>
              <w:t>D000155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RX0004383</w:t>
            </w:r>
          </w:p>
        </w:tc>
        <w:tc>
          <w:tcPr>
            <w:tcW w:type="dxa" w:w="1440"/>
          </w:tcPr>
          <w:p>
            <w:r>
              <w:t>2026-07-14</w:t>
            </w:r>
          </w:p>
        </w:tc>
        <w:tc>
          <w:tcPr>
            <w:tcW w:type="dxa" w:w="1440"/>
          </w:tcPr>
          <w:p>
            <w:r>
              <w:t>D000218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RX0001722</w:t>
            </w:r>
          </w:p>
        </w:tc>
        <w:tc>
          <w:tcPr>
            <w:tcW w:type="dxa" w:w="1440"/>
          </w:tcPr>
          <w:p>
            <w:r>
              <w:t>2026-05-22</w:t>
            </w:r>
          </w:p>
        </w:tc>
        <w:tc>
          <w:tcPr>
            <w:tcW w:type="dxa" w:w="1440"/>
          </w:tcPr>
          <w:p>
            <w:r>
              <w:t>D000221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RX0001245</w:t>
            </w:r>
          </w:p>
        </w:tc>
        <w:tc>
          <w:tcPr>
            <w:tcW w:type="dxa" w:w="1440"/>
          </w:tcPr>
          <w:p>
            <w:r>
              <w:t>2026-04-25</w:t>
            </w:r>
          </w:p>
        </w:tc>
        <w:tc>
          <w:tcPr>
            <w:tcW w:type="dxa" w:w="1440"/>
          </w:tcPr>
          <w:p>
            <w:r>
              <w:t>D000015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RX0002549</w:t>
            </w:r>
          </w:p>
        </w:tc>
        <w:tc>
          <w:tcPr>
            <w:tcW w:type="dxa" w:w="1440"/>
          </w:tcPr>
          <w:p>
            <w:r>
              <w:t>2026-02-02</w:t>
            </w:r>
          </w:p>
        </w:tc>
        <w:tc>
          <w:tcPr>
            <w:tcW w:type="dxa" w:w="1440"/>
          </w:tcPr>
          <w:p>
            <w:r>
              <w:t>D000243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RX0003200</w:t>
            </w:r>
          </w:p>
        </w:tc>
        <w:tc>
          <w:tcPr>
            <w:tcW w:type="dxa" w:w="1440"/>
          </w:tcPr>
          <w:p>
            <w:r>
              <w:t>2026-06-14</w:t>
            </w:r>
          </w:p>
        </w:tc>
        <w:tc>
          <w:tcPr>
            <w:tcW w:type="dxa" w:w="1440"/>
          </w:tcPr>
          <w:p>
            <w:r>
              <w:t>D000256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RX0003890</w:t>
            </w:r>
          </w:p>
        </w:tc>
        <w:tc>
          <w:tcPr>
            <w:tcW w:type="dxa" w:w="1440"/>
          </w:tcPr>
          <w:p>
            <w:r>
              <w:t>2026-04-21</w:t>
            </w:r>
          </w:p>
        </w:tc>
        <w:tc>
          <w:tcPr>
            <w:tcW w:type="dxa" w:w="1440"/>
          </w:tcPr>
          <w:p>
            <w:r>
              <w:t>D000131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RX0001880</w:t>
            </w:r>
          </w:p>
        </w:tc>
        <w:tc>
          <w:tcPr>
            <w:tcW w:type="dxa" w:w="1440"/>
          </w:tcPr>
          <w:p>
            <w:r>
              <w:t>2026-01-06</w:t>
            </w:r>
          </w:p>
        </w:tc>
        <w:tc>
          <w:tcPr>
            <w:tcW w:type="dxa" w:w="1440"/>
          </w:tcPr>
          <w:p>
            <w:r>
              <w:t>D000033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RX0003971</w:t>
            </w:r>
          </w:p>
        </w:tc>
        <w:tc>
          <w:tcPr>
            <w:tcW w:type="dxa" w:w="1440"/>
          </w:tcPr>
          <w:p>
            <w:r>
              <w:t>2026-05-12</w:t>
            </w:r>
          </w:p>
        </w:tc>
        <w:tc>
          <w:tcPr>
            <w:tcW w:type="dxa" w:w="1440"/>
          </w:tcPr>
          <w:p>
            <w:r>
              <w:t>D000135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RX0002750</w:t>
            </w:r>
          </w:p>
        </w:tc>
        <w:tc>
          <w:tcPr>
            <w:tcW w:type="dxa" w:w="1440"/>
          </w:tcPr>
          <w:p>
            <w:r>
              <w:t>2026-04-10</w:t>
            </w:r>
          </w:p>
        </w:tc>
        <w:tc>
          <w:tcPr>
            <w:tcW w:type="dxa" w:w="1440"/>
          </w:tcPr>
          <w:p>
            <w:r>
              <w:t>D000093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RX0003254</w:t>
            </w:r>
          </w:p>
        </w:tc>
        <w:tc>
          <w:tcPr>
            <w:tcW w:type="dxa" w:w="1440"/>
          </w:tcPr>
          <w:p>
            <w:r>
              <w:t>2026-05-10</w:t>
            </w:r>
          </w:p>
        </w:tc>
        <w:tc>
          <w:tcPr>
            <w:tcW w:type="dxa" w:w="1440"/>
          </w:tcPr>
          <w:p>
            <w:r>
              <w:t>D000245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RX0001102</w:t>
            </w:r>
          </w:p>
        </w:tc>
        <w:tc>
          <w:tcPr>
            <w:tcW w:type="dxa" w:w="1440"/>
          </w:tcPr>
          <w:p>
            <w:r>
              <w:t>2026-02-23</w:t>
            </w:r>
          </w:p>
        </w:tc>
        <w:tc>
          <w:tcPr>
            <w:tcW w:type="dxa" w:w="1440"/>
          </w:tcPr>
          <w:p>
            <w:r>
              <w:t>D000192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RX0001871</w:t>
            </w:r>
          </w:p>
        </w:tc>
        <w:tc>
          <w:tcPr>
            <w:tcW w:type="dxa" w:w="1440"/>
          </w:tcPr>
          <w:p>
            <w:r>
              <w:t>2026-06-17</w:t>
            </w:r>
          </w:p>
        </w:tc>
        <w:tc>
          <w:tcPr>
            <w:tcW w:type="dxa" w:w="1440"/>
          </w:tcPr>
          <w:p>
            <w:r>
              <w:t>D000274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RX0003198</w:t>
            </w:r>
          </w:p>
        </w:tc>
        <w:tc>
          <w:tcPr>
            <w:tcW w:type="dxa" w:w="1440"/>
          </w:tcPr>
          <w:p>
            <w:r>
              <w:t>2026-06-21</w:t>
            </w:r>
          </w:p>
        </w:tc>
        <w:tc>
          <w:tcPr>
            <w:tcW w:type="dxa" w:w="1440"/>
          </w:tcPr>
          <w:p>
            <w:r>
              <w:t>D000079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RX0001053</w:t>
            </w:r>
          </w:p>
        </w:tc>
        <w:tc>
          <w:tcPr>
            <w:tcW w:type="dxa" w:w="1440"/>
          </w:tcPr>
          <w:p>
            <w:r>
              <w:t>2026-04-10</w:t>
            </w:r>
          </w:p>
        </w:tc>
        <w:tc>
          <w:tcPr>
            <w:tcW w:type="dxa" w:w="1440"/>
          </w:tcPr>
          <w:p>
            <w:r>
              <w:t>D000134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RX0000095</w:t>
            </w:r>
          </w:p>
        </w:tc>
        <w:tc>
          <w:tcPr>
            <w:tcW w:type="dxa" w:w="1440"/>
          </w:tcPr>
          <w:p>
            <w:r>
              <w:t>2026-04-09</w:t>
            </w:r>
          </w:p>
        </w:tc>
        <w:tc>
          <w:tcPr>
            <w:tcW w:type="dxa" w:w="1440"/>
          </w:tcPr>
          <w:p>
            <w:r>
              <w:t>D000199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68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RX0001975</w:t>
            </w:r>
          </w:p>
        </w:tc>
        <w:tc>
          <w:tcPr>
            <w:tcW w:type="dxa" w:w="1440"/>
          </w:tcPr>
          <w:p>
            <w:r>
              <w:t>2026-06-05</w:t>
            </w:r>
          </w:p>
        </w:tc>
        <w:tc>
          <w:tcPr>
            <w:tcW w:type="dxa" w:w="1440"/>
          </w:tcPr>
          <w:p>
            <w:r>
              <w:t>D000249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RX0001255</w:t>
            </w:r>
          </w:p>
        </w:tc>
        <w:tc>
          <w:tcPr>
            <w:tcW w:type="dxa" w:w="1440"/>
          </w:tcPr>
          <w:p>
            <w:r>
              <w:t>2026-06-09</w:t>
            </w:r>
          </w:p>
        </w:tc>
        <w:tc>
          <w:tcPr>
            <w:tcW w:type="dxa" w:w="1440"/>
          </w:tcPr>
          <w:p>
            <w:r>
              <w:t>D000253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65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RX0004124</w:t>
            </w:r>
          </w:p>
        </w:tc>
        <w:tc>
          <w:tcPr>
            <w:tcW w:type="dxa" w:w="1440"/>
          </w:tcPr>
          <w:p>
            <w:r>
              <w:t>2026-03-11</w:t>
            </w:r>
          </w:p>
        </w:tc>
        <w:tc>
          <w:tcPr>
            <w:tcW w:type="dxa" w:w="1440"/>
          </w:tcPr>
          <w:p>
            <w:r>
              <w:t>D000074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RX0001559</w:t>
            </w:r>
          </w:p>
        </w:tc>
        <w:tc>
          <w:tcPr>
            <w:tcW w:type="dxa" w:w="1440"/>
          </w:tcPr>
          <w:p>
            <w:r>
              <w:t>2026-01-10</w:t>
            </w:r>
          </w:p>
        </w:tc>
        <w:tc>
          <w:tcPr>
            <w:tcW w:type="dxa" w:w="1440"/>
          </w:tcPr>
          <w:p>
            <w:r>
              <w:t>D000124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RX0002873</w:t>
            </w:r>
          </w:p>
        </w:tc>
        <w:tc>
          <w:tcPr>
            <w:tcW w:type="dxa" w:w="1440"/>
          </w:tcPr>
          <w:p>
            <w:r>
              <w:t>2026-06-11</w:t>
            </w:r>
          </w:p>
        </w:tc>
        <w:tc>
          <w:tcPr>
            <w:tcW w:type="dxa" w:w="1440"/>
          </w:tcPr>
          <w:p>
            <w:r>
              <w:t>D000254</w:t>
            </w:r>
          </w:p>
        </w:tc>
        <w:tc>
          <w:tcPr>
            <w:tcW w:type="dxa" w:w="1440"/>
          </w:tcPr>
          <w:p>
            <w:r>
              <w:t>P020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RX0002735</w:t>
            </w:r>
          </w:p>
        </w:tc>
        <w:tc>
          <w:tcPr>
            <w:tcW w:type="dxa" w:w="1440"/>
          </w:tcPr>
          <w:p>
            <w:r>
              <w:t>2026-07-03</w:t>
            </w:r>
          </w:p>
        </w:tc>
        <w:tc>
          <w:tcPr>
            <w:tcW w:type="dxa" w:w="1440"/>
          </w:tcPr>
          <w:p>
            <w:r>
              <w:t>D000286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RX0003846</w:t>
            </w:r>
          </w:p>
        </w:tc>
        <w:tc>
          <w:tcPr>
            <w:tcW w:type="dxa" w:w="1440"/>
          </w:tcPr>
          <w:p>
            <w:r>
              <w:t>2026-07-27</w:t>
            </w:r>
          </w:p>
        </w:tc>
        <w:tc>
          <w:tcPr>
            <w:tcW w:type="dxa" w:w="1440"/>
          </w:tcPr>
          <w:p>
            <w:r>
              <w:t>D000131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RX0000911</w:t>
            </w:r>
          </w:p>
        </w:tc>
        <w:tc>
          <w:tcPr>
            <w:tcW w:type="dxa" w:w="1440"/>
          </w:tcPr>
          <w:p>
            <w:r>
              <w:t>2026-03-03</w:t>
            </w:r>
          </w:p>
        </w:tc>
        <w:tc>
          <w:tcPr>
            <w:tcW w:type="dxa" w:w="1440"/>
          </w:tcPr>
          <w:p>
            <w:r>
              <w:t>D000178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132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RX0004297</w:t>
            </w:r>
          </w:p>
        </w:tc>
        <w:tc>
          <w:tcPr>
            <w:tcW w:type="dxa" w:w="1440"/>
          </w:tcPr>
          <w:p>
            <w:r>
              <w:t>2026-03-20</w:t>
            </w:r>
          </w:p>
        </w:tc>
        <w:tc>
          <w:tcPr>
            <w:tcW w:type="dxa" w:w="1440"/>
          </w:tcPr>
          <w:p>
            <w:r>
              <w:t>D000084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70</w:t>
            </w:r>
          </w:p>
        </w:tc>
        <w:tc>
          <w:tcPr>
            <w:tcW w:type="dxa" w:w="1440"/>
          </w:tcPr>
          <w:p>
            <w:r>
              <w:t>Reversed</w:t>
            </w:r>
          </w:p>
        </w:tc>
      </w:tr>
      <w:tr>
        <w:tc>
          <w:tcPr>
            <w:tcW w:type="dxa" w:w="1440"/>
          </w:tcPr>
          <w:p>
            <w:r>
              <w:t>RX0004101</w:t>
            </w:r>
          </w:p>
        </w:tc>
        <w:tc>
          <w:tcPr>
            <w:tcW w:type="dxa" w:w="1440"/>
          </w:tcPr>
          <w:p>
            <w:r>
              <w:t>2026-04-12</w:t>
            </w:r>
          </w:p>
        </w:tc>
        <w:tc>
          <w:tcPr>
            <w:tcW w:type="dxa" w:w="1440"/>
          </w:tcPr>
          <w:p>
            <w:r>
              <w:t>D000074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RX0002996</w:t>
            </w:r>
          </w:p>
        </w:tc>
        <w:tc>
          <w:tcPr>
            <w:tcW w:type="dxa" w:w="1440"/>
          </w:tcPr>
          <w:p>
            <w:r>
              <w:t>2026-04-24</w:t>
            </w:r>
          </w:p>
        </w:tc>
        <w:tc>
          <w:tcPr>
            <w:tcW w:type="dxa" w:w="1440"/>
          </w:tcPr>
          <w:p>
            <w:r>
              <w:t>D000213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76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RX0002254</w:t>
            </w:r>
          </w:p>
        </w:tc>
        <w:tc>
          <w:tcPr>
            <w:tcW w:type="dxa" w:w="1440"/>
          </w:tcPr>
          <w:p>
            <w:r>
              <w:t>2026-05-08</w:t>
            </w:r>
          </w:p>
        </w:tc>
        <w:tc>
          <w:tcPr>
            <w:tcW w:type="dxa" w:w="1440"/>
          </w:tcPr>
          <w:p>
            <w:r>
              <w:t>D000092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RX0000967</w:t>
            </w:r>
          </w:p>
        </w:tc>
        <w:tc>
          <w:tcPr>
            <w:tcW w:type="dxa" w:w="1440"/>
          </w:tcPr>
          <w:p>
            <w:r>
              <w:t>2026-03-12</w:t>
            </w:r>
          </w:p>
        </w:tc>
        <w:tc>
          <w:tcPr>
            <w:tcW w:type="dxa" w:w="1440"/>
          </w:tcPr>
          <w:p>
            <w:r>
              <w:t>D000251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RX0002241</w:t>
            </w:r>
          </w:p>
        </w:tc>
        <w:tc>
          <w:tcPr>
            <w:tcW w:type="dxa" w:w="1440"/>
          </w:tcPr>
          <w:p>
            <w:r>
              <w:t>2026-01-06</w:t>
            </w:r>
          </w:p>
        </w:tc>
        <w:tc>
          <w:tcPr>
            <w:tcW w:type="dxa" w:w="1440"/>
          </w:tcPr>
          <w:p>
            <w:r>
              <w:t>D000006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RX0000404</w:t>
            </w:r>
          </w:p>
        </w:tc>
        <w:tc>
          <w:tcPr>
            <w:tcW w:type="dxa" w:w="1440"/>
          </w:tcPr>
          <w:p>
            <w:r>
              <w:t>2026-01-22</w:t>
            </w:r>
          </w:p>
        </w:tc>
        <w:tc>
          <w:tcPr>
            <w:tcW w:type="dxa" w:w="1440"/>
          </w:tcPr>
          <w:p>
            <w:r>
              <w:t>D000172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RX0001272</w:t>
            </w:r>
          </w:p>
        </w:tc>
        <w:tc>
          <w:tcPr>
            <w:tcW w:type="dxa" w:w="1440"/>
          </w:tcPr>
          <w:p>
            <w:r>
              <w:t>2026-04-11</w:t>
            </w:r>
          </w:p>
        </w:tc>
        <w:tc>
          <w:tcPr>
            <w:tcW w:type="dxa" w:w="1440"/>
          </w:tcPr>
          <w:p>
            <w:r>
              <w:t>D000015</w:t>
            </w:r>
          </w:p>
        </w:tc>
        <w:tc>
          <w:tcPr>
            <w:tcW w:type="dxa" w:w="1440"/>
          </w:tcPr>
          <w:p>
            <w:r>
              <w:t>P013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RX0001538</w:t>
            </w:r>
          </w:p>
        </w:tc>
        <w:tc>
          <w:tcPr>
            <w:tcW w:type="dxa" w:w="1440"/>
          </w:tcPr>
          <w:p>
            <w:r>
              <w:t>2026-03-16</w:t>
            </w:r>
          </w:p>
        </w:tc>
        <w:tc>
          <w:tcPr>
            <w:tcW w:type="dxa" w:w="1440"/>
          </w:tcPr>
          <w:p>
            <w:r>
              <w:t>D000107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RX0000411</w:t>
            </w:r>
          </w:p>
        </w:tc>
        <w:tc>
          <w:tcPr>
            <w:tcW w:type="dxa" w:w="1440"/>
          </w:tcPr>
          <w:p>
            <w:r>
              <w:t>2026-03-24</w:t>
            </w:r>
          </w:p>
        </w:tc>
        <w:tc>
          <w:tcPr>
            <w:tcW w:type="dxa" w:w="1440"/>
          </w:tcPr>
          <w:p>
            <w:r>
              <w:t>D000076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RX0000199</w:t>
            </w:r>
          </w:p>
        </w:tc>
        <w:tc>
          <w:tcPr>
            <w:tcW w:type="dxa" w:w="1440"/>
          </w:tcPr>
          <w:p>
            <w:r>
              <w:t>2026-07-15</w:t>
            </w:r>
          </w:p>
        </w:tc>
        <w:tc>
          <w:tcPr>
            <w:tcW w:type="dxa" w:w="1440"/>
          </w:tcPr>
          <w:p>
            <w:r>
              <w:t>D000052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RX0000542</w:t>
            </w:r>
          </w:p>
        </w:tc>
        <w:tc>
          <w:tcPr>
            <w:tcW w:type="dxa" w:w="1440"/>
          </w:tcPr>
          <w:p>
            <w:r>
              <w:t>2026-04-21</w:t>
            </w:r>
          </w:p>
        </w:tc>
        <w:tc>
          <w:tcPr>
            <w:tcW w:type="dxa" w:w="1440"/>
          </w:tcPr>
          <w:p>
            <w:r>
              <w:t>D000291</w:t>
            </w:r>
          </w:p>
        </w:tc>
        <w:tc>
          <w:tcPr>
            <w:tcW w:type="dxa" w:w="1440"/>
          </w:tcPr>
          <w:p>
            <w:r>
              <w:t>P013</w:t>
            </w:r>
          </w:p>
        </w:tc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RX0000998</w:t>
            </w:r>
          </w:p>
        </w:tc>
        <w:tc>
          <w:tcPr>
            <w:tcW w:type="dxa" w:w="1440"/>
          </w:tcPr>
          <w:p>
            <w:r>
              <w:t>2026-03-25</w:t>
            </w:r>
          </w:p>
        </w:tc>
        <w:tc>
          <w:tcPr>
            <w:tcW w:type="dxa" w:w="1440"/>
          </w:tcPr>
          <w:p>
            <w:r>
              <w:t>D000046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RX0000395</w:t>
            </w:r>
          </w:p>
        </w:tc>
        <w:tc>
          <w:tcPr>
            <w:tcW w:type="dxa" w:w="1440"/>
          </w:tcPr>
          <w:p>
            <w:r>
              <w:t>2026-07-06</w:t>
            </w:r>
          </w:p>
        </w:tc>
        <w:tc>
          <w:tcPr>
            <w:tcW w:type="dxa" w:w="1440"/>
          </w:tcPr>
          <w:p>
            <w:r>
              <w:t>D000058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RX0003837</w:t>
            </w:r>
          </w:p>
        </w:tc>
        <w:tc>
          <w:tcPr>
            <w:tcW w:type="dxa" w:w="1440"/>
          </w:tcPr>
          <w:p>
            <w:r>
              <w:t>2026-04-01</w:t>
            </w:r>
          </w:p>
        </w:tc>
        <w:tc>
          <w:tcPr>
            <w:tcW w:type="dxa" w:w="1440"/>
          </w:tcPr>
          <w:p>
            <w:r>
              <w:t>D000083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RX0002913</w:t>
            </w:r>
          </w:p>
        </w:tc>
        <w:tc>
          <w:tcPr>
            <w:tcW w:type="dxa" w:w="1440"/>
          </w:tcPr>
          <w:p>
            <w:r>
              <w:t>2026-03-07</w:t>
            </w:r>
          </w:p>
        </w:tc>
        <w:tc>
          <w:tcPr>
            <w:tcW w:type="dxa" w:w="1440"/>
          </w:tcPr>
          <w:p>
            <w:r>
              <w:t>D000063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RX0001219</w:t>
            </w:r>
          </w:p>
        </w:tc>
        <w:tc>
          <w:tcPr>
            <w:tcW w:type="dxa" w:w="1440"/>
          </w:tcPr>
          <w:p>
            <w:r>
              <w:t>2026-03-19</w:t>
            </w:r>
          </w:p>
        </w:tc>
        <w:tc>
          <w:tcPr>
            <w:tcW w:type="dxa" w:w="1440"/>
          </w:tcPr>
          <w:p>
            <w:r>
              <w:t>D000116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RX0002826</w:t>
            </w:r>
          </w:p>
        </w:tc>
        <w:tc>
          <w:tcPr>
            <w:tcW w:type="dxa" w:w="1440"/>
          </w:tcPr>
          <w:p>
            <w:r>
              <w:t>2026-07-26</w:t>
            </w:r>
          </w:p>
        </w:tc>
        <w:tc>
          <w:tcPr>
            <w:tcW w:type="dxa" w:w="1440"/>
          </w:tcPr>
          <w:p>
            <w:r>
              <w:t>D000095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RX0000843</w:t>
            </w:r>
          </w:p>
        </w:tc>
        <w:tc>
          <w:tcPr>
            <w:tcW w:type="dxa" w:w="1440"/>
          </w:tcPr>
          <w:p>
            <w:r>
              <w:t>2026-01-07</w:t>
            </w:r>
          </w:p>
        </w:tc>
        <w:tc>
          <w:tcPr>
            <w:tcW w:type="dxa" w:w="1440"/>
          </w:tcPr>
          <w:p>
            <w:r>
              <w:t>D000293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RX0002477</w:t>
            </w:r>
          </w:p>
        </w:tc>
        <w:tc>
          <w:tcPr>
            <w:tcW w:type="dxa" w:w="1440"/>
          </w:tcPr>
          <w:p>
            <w:r>
              <w:t>2026-03-12</w:t>
            </w:r>
          </w:p>
        </w:tc>
        <w:tc>
          <w:tcPr>
            <w:tcW w:type="dxa" w:w="1440"/>
          </w:tcPr>
          <w:p>
            <w:r>
              <w:t>D000237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RX0003192</w:t>
            </w:r>
          </w:p>
        </w:tc>
        <w:tc>
          <w:tcPr>
            <w:tcW w:type="dxa" w:w="1440"/>
          </w:tcPr>
          <w:p>
            <w:r>
              <w:t>2026-04-25</w:t>
            </w:r>
          </w:p>
        </w:tc>
        <w:tc>
          <w:tcPr>
            <w:tcW w:type="dxa" w:w="1440"/>
          </w:tcPr>
          <w:p>
            <w:r>
              <w:t>D000182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RX0004280</w:t>
            </w:r>
          </w:p>
        </w:tc>
        <w:tc>
          <w:tcPr>
            <w:tcW w:type="dxa" w:w="1440"/>
          </w:tcPr>
          <w:p>
            <w:r>
              <w:t>2026-06-15</w:t>
            </w:r>
          </w:p>
        </w:tc>
        <w:tc>
          <w:tcPr>
            <w:tcW w:type="dxa" w:w="1440"/>
          </w:tcPr>
          <w:p>
            <w:r>
              <w:t>D000148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RX0002061</w:t>
            </w:r>
          </w:p>
        </w:tc>
        <w:tc>
          <w:tcPr>
            <w:tcW w:type="dxa" w:w="1440"/>
          </w:tcPr>
          <w:p>
            <w:r>
              <w:t>2026-03-22</w:t>
            </w:r>
          </w:p>
        </w:tc>
        <w:tc>
          <w:tcPr>
            <w:tcW w:type="dxa" w:w="1440"/>
          </w:tcPr>
          <w:p>
            <w:r>
              <w:t>D000260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99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RX0000227</w:t>
            </w:r>
          </w:p>
        </w:tc>
        <w:tc>
          <w:tcPr>
            <w:tcW w:type="dxa" w:w="1440"/>
          </w:tcPr>
          <w:p>
            <w:r>
              <w:t>2026-06-20</w:t>
            </w:r>
          </w:p>
        </w:tc>
        <w:tc>
          <w:tcPr>
            <w:tcW w:type="dxa" w:w="1440"/>
          </w:tcPr>
          <w:p>
            <w:r>
              <w:t>D000219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RX0001269</w:t>
            </w:r>
          </w:p>
        </w:tc>
        <w:tc>
          <w:tcPr>
            <w:tcW w:type="dxa" w:w="1440"/>
          </w:tcPr>
          <w:p>
            <w:r>
              <w:t>2026-02-05</w:t>
            </w:r>
          </w:p>
        </w:tc>
        <w:tc>
          <w:tcPr>
            <w:tcW w:type="dxa" w:w="1440"/>
          </w:tcPr>
          <w:p>
            <w:r>
              <w:t>D000253</w:t>
            </w:r>
          </w:p>
        </w:tc>
        <w:tc>
          <w:tcPr>
            <w:tcW w:type="dxa" w:w="1440"/>
          </w:tcPr>
          <w:p>
            <w:r>
              <w:t>P013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RX0003634</w:t>
            </w:r>
          </w:p>
        </w:tc>
        <w:tc>
          <w:tcPr>
            <w:tcW w:type="dxa" w:w="1440"/>
          </w:tcPr>
          <w:p>
            <w:r>
              <w:t>2026-01-11</w:t>
            </w:r>
          </w:p>
        </w:tc>
        <w:tc>
          <w:tcPr>
            <w:tcW w:type="dxa" w:w="1440"/>
          </w:tcPr>
          <w:p>
            <w:r>
              <w:t>D000258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81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RX0002025</w:t>
            </w:r>
          </w:p>
        </w:tc>
        <w:tc>
          <w:tcPr>
            <w:tcW w:type="dxa" w:w="1440"/>
          </w:tcPr>
          <w:p>
            <w:r>
              <w:t>2026-06-06</w:t>
            </w:r>
          </w:p>
        </w:tc>
        <w:tc>
          <w:tcPr>
            <w:tcW w:type="dxa" w:w="1440"/>
          </w:tcPr>
          <w:p>
            <w:r>
              <w:t>D000260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RX0003306</w:t>
            </w:r>
          </w:p>
        </w:tc>
        <w:tc>
          <w:tcPr>
            <w:tcW w:type="dxa" w:w="1440"/>
          </w:tcPr>
          <w:p>
            <w:r>
              <w:t>2026-03-15</w:t>
            </w:r>
          </w:p>
        </w:tc>
        <w:tc>
          <w:tcPr>
            <w:tcW w:type="dxa" w:w="1440"/>
          </w:tcPr>
          <w:p>
            <w:r>
              <w:t>D000222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RX0003179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>
              <w:t>D000191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RX0003953</w:t>
            </w:r>
          </w:p>
        </w:tc>
        <w:tc>
          <w:tcPr>
            <w:tcW w:type="dxa" w:w="1440"/>
          </w:tcPr>
          <w:p>
            <w:r>
              <w:t>2026-07-03</w:t>
            </w:r>
          </w:p>
        </w:tc>
        <w:tc>
          <w:tcPr>
            <w:tcW w:type="dxa" w:w="1440"/>
          </w:tcPr>
          <w:p>
            <w:r>
              <w:t>D000131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RX0001123</w:t>
            </w:r>
          </w:p>
        </w:tc>
        <w:tc>
          <w:tcPr>
            <w:tcW w:type="dxa" w:w="1440"/>
          </w:tcPr>
          <w:p>
            <w:r>
              <w:t>2026-07-04</w:t>
            </w:r>
          </w:p>
        </w:tc>
        <w:tc>
          <w:tcPr>
            <w:tcW w:type="dxa" w:w="1440"/>
          </w:tcPr>
          <w:p>
            <w:r>
              <w:t>D000192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Reversed</w:t>
            </w:r>
          </w:p>
        </w:tc>
      </w:tr>
      <w:tr>
        <w:tc>
          <w:tcPr>
            <w:tcW w:type="dxa" w:w="1440"/>
          </w:tcPr>
          <w:p>
            <w:r>
              <w:t>RX0003537</w:t>
            </w:r>
          </w:p>
        </w:tc>
        <w:tc>
          <w:tcPr>
            <w:tcW w:type="dxa" w:w="1440"/>
          </w:tcPr>
          <w:p>
            <w:r>
              <w:t>2026-03-15</w:t>
            </w:r>
          </w:p>
        </w:tc>
        <w:tc>
          <w:tcPr>
            <w:tcW w:type="dxa" w:w="1440"/>
          </w:tcPr>
          <w:p>
            <w:r>
              <w:t>D000242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RX0003443</w:t>
            </w:r>
          </w:p>
        </w:tc>
        <w:tc>
          <w:tcPr>
            <w:tcW w:type="dxa" w:w="1440"/>
          </w:tcPr>
          <w:p>
            <w:r>
              <w:t>2026-07-19</w:t>
            </w:r>
          </w:p>
        </w:tc>
        <w:tc>
          <w:tcPr>
            <w:tcW w:type="dxa" w:w="1440"/>
          </w:tcPr>
          <w:p>
            <w:r>
              <w:t>D000130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RX0003484</w:t>
            </w:r>
          </w:p>
        </w:tc>
        <w:tc>
          <w:tcPr>
            <w:tcW w:type="dxa" w:w="1440"/>
          </w:tcPr>
          <w:p>
            <w:r>
              <w:t>2026-04-20</w:t>
            </w:r>
          </w:p>
        </w:tc>
        <w:tc>
          <w:tcPr>
            <w:tcW w:type="dxa" w:w="1440"/>
          </w:tcPr>
          <w:p>
            <w:r>
              <w:t>D000265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RX0001811</w:t>
            </w:r>
          </w:p>
        </w:tc>
        <w:tc>
          <w:tcPr>
            <w:tcW w:type="dxa" w:w="1440"/>
          </w:tcPr>
          <w:p>
            <w:r>
              <w:t>2026-04-07</w:t>
            </w:r>
          </w:p>
        </w:tc>
        <w:tc>
          <w:tcPr>
            <w:tcW w:type="dxa" w:w="1440"/>
          </w:tcPr>
          <w:p>
            <w:r>
              <w:t>D000075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RX0002796</w:t>
            </w:r>
          </w:p>
        </w:tc>
        <w:tc>
          <w:tcPr>
            <w:tcW w:type="dxa" w:w="1440"/>
          </w:tcPr>
          <w:p>
            <w:r>
              <w:t>2026-01-07</w:t>
            </w:r>
          </w:p>
        </w:tc>
        <w:tc>
          <w:tcPr>
            <w:tcW w:type="dxa" w:w="1440"/>
          </w:tcPr>
          <w:p>
            <w:r>
              <w:t>D000286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RX0001471</w:t>
            </w:r>
          </w:p>
        </w:tc>
        <w:tc>
          <w:tcPr>
            <w:tcW w:type="dxa" w:w="1440"/>
          </w:tcPr>
          <w:p>
            <w:r>
              <w:t>2026-04-02</w:t>
            </w:r>
          </w:p>
        </w:tc>
        <w:tc>
          <w:tcPr>
            <w:tcW w:type="dxa" w:w="1440"/>
          </w:tcPr>
          <w:p>
            <w:r>
              <w:t>D000299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RX0001983</w:t>
            </w:r>
          </w:p>
        </w:tc>
        <w:tc>
          <w:tcPr>
            <w:tcW w:type="dxa" w:w="1440"/>
          </w:tcPr>
          <w:p>
            <w:r>
              <w:t>2026-07-16</w:t>
            </w:r>
          </w:p>
        </w:tc>
        <w:tc>
          <w:tcPr>
            <w:tcW w:type="dxa" w:w="1440"/>
          </w:tcPr>
          <w:p>
            <w:r>
              <w:t>D000264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RX0002783</w:t>
            </w:r>
          </w:p>
        </w:tc>
        <w:tc>
          <w:tcPr>
            <w:tcW w:type="dxa" w:w="1440"/>
          </w:tcPr>
          <w:p>
            <w:r>
              <w:t>2026-04-27</w:t>
            </w:r>
          </w:p>
        </w:tc>
        <w:tc>
          <w:tcPr>
            <w:tcW w:type="dxa" w:w="1440"/>
          </w:tcPr>
          <w:p>
            <w:r>
              <w:t>D000286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RX0003223</w:t>
            </w:r>
          </w:p>
        </w:tc>
        <w:tc>
          <w:tcPr>
            <w:tcW w:type="dxa" w:w="1440"/>
          </w:tcPr>
          <w:p>
            <w:r>
              <w:t>2026-05-11</w:t>
            </w:r>
          </w:p>
        </w:tc>
        <w:tc>
          <w:tcPr>
            <w:tcW w:type="dxa" w:w="1440"/>
          </w:tcPr>
          <w:p>
            <w:r>
              <w:t>D000182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RX0001627</w:t>
            </w:r>
          </w:p>
        </w:tc>
        <w:tc>
          <w:tcPr>
            <w:tcW w:type="dxa" w:w="1440"/>
          </w:tcPr>
          <w:p>
            <w:r>
              <w:t>2026-05-02</w:t>
            </w:r>
          </w:p>
        </w:tc>
        <w:tc>
          <w:tcPr>
            <w:tcW w:type="dxa" w:w="1440"/>
          </w:tcPr>
          <w:p>
            <w:r>
              <w:t>D000043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RX0000402</w:t>
            </w:r>
          </w:p>
        </w:tc>
        <w:tc>
          <w:tcPr>
            <w:tcW w:type="dxa" w:w="1440"/>
          </w:tcPr>
          <w:p>
            <w:r>
              <w:t>2026-01-17</w:t>
            </w:r>
          </w:p>
        </w:tc>
        <w:tc>
          <w:tcPr>
            <w:tcW w:type="dxa" w:w="1440"/>
          </w:tcPr>
          <w:p>
            <w:r>
              <w:t>D000039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RX0003360</w:t>
            </w:r>
          </w:p>
        </w:tc>
        <w:tc>
          <w:tcPr>
            <w:tcW w:type="dxa" w:w="1440"/>
          </w:tcPr>
          <w:p>
            <w:r>
              <w:t>2026-02-27</w:t>
            </w:r>
          </w:p>
        </w:tc>
        <w:tc>
          <w:tcPr>
            <w:tcW w:type="dxa" w:w="1440"/>
          </w:tcPr>
          <w:p>
            <w:r>
              <w:t>D000202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RX0002995</w:t>
            </w:r>
          </w:p>
        </w:tc>
        <w:tc>
          <w:tcPr>
            <w:tcW w:type="dxa" w:w="1440"/>
          </w:tcPr>
          <w:p>
            <w:r>
              <w:t>2026-03-07</w:t>
            </w:r>
          </w:p>
        </w:tc>
        <w:tc>
          <w:tcPr>
            <w:tcW w:type="dxa" w:w="1440"/>
          </w:tcPr>
          <w:p>
            <w:r>
              <w:t>D000213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RX0002517</w:t>
            </w:r>
          </w:p>
        </w:tc>
        <w:tc>
          <w:tcPr>
            <w:tcW w:type="dxa" w:w="1440"/>
          </w:tcPr>
          <w:p>
            <w:r>
              <w:t>2026-07-15</w:t>
            </w:r>
          </w:p>
        </w:tc>
        <w:tc>
          <w:tcPr>
            <w:tcW w:type="dxa" w:w="1440"/>
          </w:tcPr>
          <w:p>
            <w:r>
              <w:t>D000114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RX0003449</w:t>
            </w:r>
          </w:p>
        </w:tc>
        <w:tc>
          <w:tcPr>
            <w:tcW w:type="dxa" w:w="1440"/>
          </w:tcPr>
          <w:p>
            <w:r>
              <w:t>2026-01-09</w:t>
            </w:r>
          </w:p>
        </w:tc>
        <w:tc>
          <w:tcPr>
            <w:tcW w:type="dxa" w:w="1440"/>
          </w:tcPr>
          <w:p>
            <w:r>
              <w:t>D000202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RX0003512</w:t>
            </w:r>
          </w:p>
        </w:tc>
        <w:tc>
          <w:tcPr>
            <w:tcW w:type="dxa" w:w="1440"/>
          </w:tcPr>
          <w:p>
            <w:r>
              <w:t>2026-03-13</w:t>
            </w:r>
          </w:p>
        </w:tc>
        <w:tc>
          <w:tcPr>
            <w:tcW w:type="dxa" w:w="1440"/>
          </w:tcPr>
          <w:p>
            <w:r>
              <w:t>D000081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RX0000264</w:t>
            </w:r>
          </w:p>
        </w:tc>
        <w:tc>
          <w:tcPr>
            <w:tcW w:type="dxa" w:w="1440"/>
          </w:tcPr>
          <w:p>
            <w:r>
              <w:t>2026-01-26</w:t>
            </w:r>
          </w:p>
        </w:tc>
        <w:tc>
          <w:tcPr>
            <w:tcW w:type="dxa" w:w="1440"/>
          </w:tcPr>
          <w:p>
            <w:r>
              <w:t>D000045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Cancelled</w:t>
            </w:r>
          </w:p>
        </w:tc>
      </w:tr>
      <w:tr>
        <w:tc>
          <w:tcPr>
            <w:tcW w:type="dxa" w:w="1440"/>
          </w:tcPr>
          <w:p>
            <w:r>
              <w:t>RX0003205</w:t>
            </w:r>
          </w:p>
        </w:tc>
        <w:tc>
          <w:tcPr>
            <w:tcW w:type="dxa" w:w="1440"/>
          </w:tcPr>
          <w:p>
            <w:r>
              <w:t>2026-01-06</w:t>
            </w:r>
          </w:p>
        </w:tc>
        <w:tc>
          <w:tcPr>
            <w:tcW w:type="dxa" w:w="1440"/>
          </w:tcPr>
          <w:p>
            <w:r>
              <w:t>D000222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RX0002478</w:t>
            </w:r>
          </w:p>
        </w:tc>
        <w:tc>
          <w:tcPr>
            <w:tcW w:type="dxa" w:w="1440"/>
          </w:tcPr>
          <w:p>
            <w:r>
              <w:t>2026-04-24</w:t>
            </w:r>
          </w:p>
        </w:tc>
        <w:tc>
          <w:tcPr>
            <w:tcW w:type="dxa" w:w="1440"/>
          </w:tcPr>
          <w:p>
            <w:r>
              <w:t>D000220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Reversed</w:t>
            </w:r>
          </w:p>
        </w:tc>
      </w:tr>
      <w:tr>
        <w:tc>
          <w:tcPr>
            <w:tcW w:type="dxa" w:w="1440"/>
          </w:tcPr>
          <w:p>
            <w:r>
              <w:t>RX0003886</w:t>
            </w:r>
          </w:p>
        </w:tc>
        <w:tc>
          <w:tcPr>
            <w:tcW w:type="dxa" w:w="1440"/>
          </w:tcPr>
          <w:p>
            <w:r>
              <w:t>2026-03-07</w:t>
            </w:r>
          </w:p>
        </w:tc>
        <w:tc>
          <w:tcPr>
            <w:tcW w:type="dxa" w:w="1440"/>
          </w:tcPr>
          <w:p>
            <w:r>
              <w:t>D000188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RX0000603</w:t>
            </w:r>
          </w:p>
        </w:tc>
        <w:tc>
          <w:tcPr>
            <w:tcW w:type="dxa" w:w="1440"/>
          </w:tcPr>
          <w:p>
            <w:r>
              <w:t>2026-01-16</w:t>
            </w:r>
          </w:p>
        </w:tc>
        <w:tc>
          <w:tcPr>
            <w:tcW w:type="dxa" w:w="1440"/>
          </w:tcPr>
          <w:p>
            <w:r>
              <w:t>D000261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RX0000440</w:t>
            </w:r>
          </w:p>
        </w:tc>
        <w:tc>
          <w:tcPr>
            <w:tcW w:type="dxa" w:w="1440"/>
          </w:tcPr>
          <w:p>
            <w:r>
              <w:t>2026-02-20</w:t>
            </w:r>
          </w:p>
        </w:tc>
        <w:tc>
          <w:tcPr>
            <w:tcW w:type="dxa" w:w="1440"/>
          </w:tcPr>
          <w:p>
            <w:r>
              <w:t>D000255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RX0003977</w:t>
            </w:r>
          </w:p>
        </w:tc>
        <w:tc>
          <w:tcPr>
            <w:tcW w:type="dxa" w:w="1440"/>
          </w:tcPr>
          <w:p>
            <w:r>
              <w:t>2026-07-11</w:t>
            </w:r>
          </w:p>
        </w:tc>
        <w:tc>
          <w:tcPr>
            <w:tcW w:type="dxa" w:w="1440"/>
          </w:tcPr>
          <w:p>
            <w:r>
              <w:t>D000267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88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RX0004150</w:t>
            </w:r>
          </w:p>
        </w:tc>
        <w:tc>
          <w:tcPr>
            <w:tcW w:type="dxa" w:w="1440"/>
          </w:tcPr>
          <w:p>
            <w:r>
              <w:t>2026-04-13</w:t>
            </w:r>
          </w:p>
        </w:tc>
        <w:tc>
          <w:tcPr>
            <w:tcW w:type="dxa" w:w="1440"/>
          </w:tcPr>
          <w:p>
            <w:r>
              <w:t>D000110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RX0000157</w:t>
            </w:r>
          </w:p>
        </w:tc>
        <w:tc>
          <w:tcPr>
            <w:tcW w:type="dxa" w:w="1440"/>
          </w:tcPr>
          <w:p>
            <w:r>
              <w:t>2026-04-08</w:t>
            </w:r>
          </w:p>
        </w:tc>
        <w:tc>
          <w:tcPr>
            <w:tcW w:type="dxa" w:w="1440"/>
          </w:tcPr>
          <w:p>
            <w:r>
              <w:t>D000295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72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RX0003750</w:t>
            </w:r>
          </w:p>
        </w:tc>
        <w:tc>
          <w:tcPr>
            <w:tcW w:type="dxa" w:w="1440"/>
          </w:tcPr>
          <w:p>
            <w:r>
              <w:t>2026-03-07</w:t>
            </w:r>
          </w:p>
        </w:tc>
        <w:tc>
          <w:tcPr>
            <w:tcW w:type="dxa" w:w="1440"/>
          </w:tcPr>
          <w:p>
            <w:r>
              <w:t>D000060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RX0003617</w:t>
            </w:r>
          </w:p>
        </w:tc>
        <w:tc>
          <w:tcPr>
            <w:tcW w:type="dxa" w:w="1440"/>
          </w:tcPr>
          <w:p>
            <w:r>
              <w:t>2026-04-19</w:t>
            </w:r>
          </w:p>
        </w:tc>
        <w:tc>
          <w:tcPr>
            <w:tcW w:type="dxa" w:w="1440"/>
          </w:tcPr>
          <w:p>
            <w:r>
              <w:t>D000263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RX0002650</w:t>
            </w:r>
          </w:p>
        </w:tc>
        <w:tc>
          <w:tcPr>
            <w:tcW w:type="dxa" w:w="1440"/>
          </w:tcPr>
          <w:p>
            <w:r>
              <w:t>2026-02-11</w:t>
            </w:r>
          </w:p>
        </w:tc>
        <w:tc>
          <w:tcPr>
            <w:tcW w:type="dxa" w:w="1440"/>
          </w:tcPr>
          <w:p>
            <w:r>
              <w:t>D000197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92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RX0002136</w:t>
            </w:r>
          </w:p>
        </w:tc>
        <w:tc>
          <w:tcPr>
            <w:tcW w:type="dxa" w:w="1440"/>
          </w:tcPr>
          <w:p>
            <w:r>
              <w:t>2026-02-15</w:t>
            </w:r>
          </w:p>
        </w:tc>
        <w:tc>
          <w:tcPr>
            <w:tcW w:type="dxa" w:w="1440"/>
          </w:tcPr>
          <w:p>
            <w:r>
              <w:t>D000260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RX0001060</w:t>
            </w:r>
          </w:p>
        </w:tc>
        <w:tc>
          <w:tcPr>
            <w:tcW w:type="dxa" w:w="1440"/>
          </w:tcPr>
          <w:p>
            <w:r>
              <w:t>2026-06-07</w:t>
            </w:r>
          </w:p>
        </w:tc>
        <w:tc>
          <w:tcPr>
            <w:tcW w:type="dxa" w:w="1440"/>
          </w:tcPr>
          <w:p>
            <w:r>
              <w:t>D000156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RX0000100</w:t>
            </w:r>
          </w:p>
        </w:tc>
        <w:tc>
          <w:tcPr>
            <w:tcW w:type="dxa" w:w="1440"/>
          </w:tcPr>
          <w:p>
            <w:r>
              <w:t>2026-05-25</w:t>
            </w:r>
          </w:p>
        </w:tc>
        <w:tc>
          <w:tcPr>
            <w:tcW w:type="dxa" w:w="1440"/>
          </w:tcPr>
          <w:p>
            <w:r>
              <w:t>D000199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RX0002943</w:t>
            </w:r>
          </w:p>
        </w:tc>
        <w:tc>
          <w:tcPr>
            <w:tcW w:type="dxa" w:w="1440"/>
          </w:tcPr>
          <w:p>
            <w:r>
              <w:t>2026-03-02</w:t>
            </w:r>
          </w:p>
        </w:tc>
        <w:tc>
          <w:tcPr>
            <w:tcW w:type="dxa" w:w="1440"/>
          </w:tcPr>
          <w:p>
            <w:r>
              <w:t>D000063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54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RX0002484</w:t>
            </w:r>
          </w:p>
        </w:tc>
        <w:tc>
          <w:tcPr>
            <w:tcW w:type="dxa" w:w="1440"/>
          </w:tcPr>
          <w:p>
            <w:r>
              <w:t>2026-05-24</w:t>
            </w:r>
          </w:p>
        </w:tc>
        <w:tc>
          <w:tcPr>
            <w:tcW w:type="dxa" w:w="1440"/>
          </w:tcPr>
          <w:p>
            <w:r>
              <w:t>D000272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RX0001809</w:t>
            </w:r>
          </w:p>
        </w:tc>
        <w:tc>
          <w:tcPr>
            <w:tcW w:type="dxa" w:w="1440"/>
          </w:tcPr>
          <w:p>
            <w:r>
              <w:t>2026-04-15</w:t>
            </w:r>
          </w:p>
        </w:tc>
        <w:tc>
          <w:tcPr>
            <w:tcW w:type="dxa" w:w="1440"/>
          </w:tcPr>
          <w:p>
            <w:r>
              <w:t>D000169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Cancelled</w:t>
            </w:r>
          </w:p>
        </w:tc>
      </w:tr>
      <w:tr>
        <w:tc>
          <w:tcPr>
            <w:tcW w:type="dxa" w:w="1440"/>
          </w:tcPr>
          <w:p>
            <w:r>
              <w:t>RX0001931</w:t>
            </w:r>
          </w:p>
        </w:tc>
        <w:tc>
          <w:tcPr>
            <w:tcW w:type="dxa" w:w="1440"/>
          </w:tcPr>
          <w:p>
            <w:r>
              <w:t>2026-01-20</w:t>
            </w:r>
          </w:p>
        </w:tc>
        <w:tc>
          <w:tcPr>
            <w:tcW w:type="dxa" w:w="1440"/>
          </w:tcPr>
          <w:p>
            <w:r>
              <w:t>D000175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104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RX0000439</w:t>
            </w:r>
          </w:p>
        </w:tc>
        <w:tc>
          <w:tcPr>
            <w:tcW w:type="dxa" w:w="1440"/>
          </w:tcPr>
          <w:p>
            <w:r>
              <w:t>2026-02-18</w:t>
            </w:r>
          </w:p>
        </w:tc>
        <w:tc>
          <w:tcPr>
            <w:tcW w:type="dxa" w:w="1440"/>
          </w:tcPr>
          <w:p>
            <w:r>
              <w:t>D000058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RX0000720</w:t>
            </w:r>
          </w:p>
        </w:tc>
        <w:tc>
          <w:tcPr>
            <w:tcW w:type="dxa" w:w="1440"/>
          </w:tcPr>
          <w:p>
            <w:r>
              <w:t>2026-05-20</w:t>
            </w:r>
          </w:p>
        </w:tc>
        <w:tc>
          <w:tcPr>
            <w:tcW w:type="dxa" w:w="1440"/>
          </w:tcPr>
          <w:p>
            <w:r>
              <w:t>D000276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RX0003519</w:t>
            </w:r>
          </w:p>
        </w:tc>
        <w:tc>
          <w:tcPr>
            <w:tcW w:type="dxa" w:w="1440"/>
          </w:tcPr>
          <w:p>
            <w:r>
              <w:t>2026-05-01</w:t>
            </w:r>
          </w:p>
        </w:tc>
        <w:tc>
          <w:tcPr>
            <w:tcW w:type="dxa" w:w="1440"/>
          </w:tcPr>
          <w:p>
            <w:r>
              <w:t>D000193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RX0001642</w:t>
            </w:r>
          </w:p>
        </w:tc>
        <w:tc>
          <w:tcPr>
            <w:tcW w:type="dxa" w:w="1440"/>
          </w:tcPr>
          <w:p>
            <w:r>
              <w:t>2026-07-15</w:t>
            </w:r>
          </w:p>
        </w:tc>
        <w:tc>
          <w:tcPr>
            <w:tcW w:type="dxa" w:w="1440"/>
          </w:tcPr>
          <w:p>
            <w:r>
              <w:t>D000038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RX0004176</w:t>
            </w:r>
          </w:p>
        </w:tc>
        <w:tc>
          <w:tcPr>
            <w:tcW w:type="dxa" w:w="1440"/>
          </w:tcPr>
          <w:p>
            <w:r>
              <w:t>2026-04-16</w:t>
            </w:r>
          </w:p>
        </w:tc>
        <w:tc>
          <w:tcPr>
            <w:tcW w:type="dxa" w:w="1440"/>
          </w:tcPr>
          <w:p>
            <w:r>
              <w:t>D000229</w:t>
            </w:r>
          </w:p>
        </w:tc>
        <w:tc>
          <w:tcPr>
            <w:tcW w:type="dxa" w:w="1440"/>
          </w:tcPr>
          <w:p>
            <w:r>
              <w:t>P007</w:t>
            </w:r>
          </w:p>
        </w:tc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RX0002664</w:t>
            </w:r>
          </w:p>
        </w:tc>
        <w:tc>
          <w:tcPr>
            <w:tcW w:type="dxa" w:w="1440"/>
          </w:tcPr>
          <w:p>
            <w:r>
              <w:t>2026-05-18</w:t>
            </w:r>
          </w:p>
        </w:tc>
        <w:tc>
          <w:tcPr>
            <w:tcW w:type="dxa" w:w="1440"/>
          </w:tcPr>
          <w:p>
            <w:r>
              <w:t>D000035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RX0003833</w:t>
            </w:r>
          </w:p>
        </w:tc>
        <w:tc>
          <w:tcPr>
            <w:tcW w:type="dxa" w:w="1440"/>
          </w:tcPr>
          <w:p>
            <w:r>
              <w:t>2026-03-07</w:t>
            </w:r>
          </w:p>
        </w:tc>
        <w:tc>
          <w:tcPr>
            <w:tcW w:type="dxa" w:w="1440"/>
          </w:tcPr>
          <w:p>
            <w:r>
              <w:t>D000005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RX0004265</w:t>
            </w:r>
          </w:p>
        </w:tc>
        <w:tc>
          <w:tcPr>
            <w:tcW w:type="dxa" w:w="1440"/>
          </w:tcPr>
          <w:p>
            <w:r>
              <w:t>2026-04-16</w:t>
            </w:r>
          </w:p>
        </w:tc>
        <w:tc>
          <w:tcPr>
            <w:tcW w:type="dxa" w:w="1440"/>
          </w:tcPr>
          <w:p>
            <w:r>
              <w:t>D000133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RX0002278</w:t>
            </w:r>
          </w:p>
        </w:tc>
        <w:tc>
          <w:tcPr>
            <w:tcW w:type="dxa" w:w="1440"/>
          </w:tcPr>
          <w:p>
            <w:r>
              <w:t>2026-04-18</w:t>
            </w:r>
          </w:p>
        </w:tc>
        <w:tc>
          <w:tcPr>
            <w:tcW w:type="dxa" w:w="1440"/>
          </w:tcPr>
          <w:p>
            <w:r>
              <w:t>D000190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RX0003391</w:t>
            </w:r>
          </w:p>
        </w:tc>
        <w:tc>
          <w:tcPr>
            <w:tcW w:type="dxa" w:w="1440"/>
          </w:tcPr>
          <w:p>
            <w:r>
              <w:t>2026-03-19</w:t>
            </w:r>
          </w:p>
        </w:tc>
        <w:tc>
          <w:tcPr>
            <w:tcW w:type="dxa" w:w="1440"/>
          </w:tcPr>
          <w:p>
            <w:r>
              <w:t>D000171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RX0004137</w:t>
            </w:r>
          </w:p>
        </w:tc>
        <w:tc>
          <w:tcPr>
            <w:tcW w:type="dxa" w:w="1440"/>
          </w:tcPr>
          <w:p>
            <w:r>
              <w:t>2026-07-12</w:t>
            </w:r>
          </w:p>
        </w:tc>
        <w:tc>
          <w:tcPr>
            <w:tcW w:type="dxa" w:w="1440"/>
          </w:tcPr>
          <w:p>
            <w:r>
              <w:t>D000021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77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RX0003882</w:t>
            </w:r>
          </w:p>
        </w:tc>
        <w:tc>
          <w:tcPr>
            <w:tcW w:type="dxa" w:w="1440"/>
          </w:tcPr>
          <w:p>
            <w:r>
              <w:t>2026-02-11</w:t>
            </w:r>
          </w:p>
        </w:tc>
        <w:tc>
          <w:tcPr>
            <w:tcW w:type="dxa" w:w="1440"/>
          </w:tcPr>
          <w:p>
            <w:r>
              <w:t>D000188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63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RX0000933</w:t>
            </w:r>
          </w:p>
        </w:tc>
        <w:tc>
          <w:tcPr>
            <w:tcW w:type="dxa" w:w="1440"/>
          </w:tcPr>
          <w:p>
            <w:r>
              <w:t>2026-01-07</w:t>
            </w:r>
          </w:p>
        </w:tc>
        <w:tc>
          <w:tcPr>
            <w:tcW w:type="dxa" w:w="1440"/>
          </w:tcPr>
          <w:p>
            <w:r>
              <w:t>D000293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RX0002884</w:t>
            </w:r>
          </w:p>
        </w:tc>
        <w:tc>
          <w:tcPr>
            <w:tcW w:type="dxa" w:w="1440"/>
          </w:tcPr>
          <w:p>
            <w:r>
              <w:t>2026-01-23</w:t>
            </w:r>
          </w:p>
        </w:tc>
        <w:tc>
          <w:tcPr>
            <w:tcW w:type="dxa" w:w="1440"/>
          </w:tcPr>
          <w:p>
            <w:r>
              <w:t>D000032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RX0003363</w:t>
            </w:r>
          </w:p>
        </w:tc>
        <w:tc>
          <w:tcPr>
            <w:tcW w:type="dxa" w:w="1440"/>
          </w:tcPr>
          <w:p>
            <w:r>
              <w:t>2026-02-06</w:t>
            </w:r>
          </w:p>
        </w:tc>
        <w:tc>
          <w:tcPr>
            <w:tcW w:type="dxa" w:w="1440"/>
          </w:tcPr>
          <w:p>
            <w:r>
              <w:t>D000130</w:t>
            </w:r>
          </w:p>
        </w:tc>
        <w:tc>
          <w:tcPr>
            <w:tcW w:type="dxa" w:w="1440"/>
          </w:tcPr>
          <w:p>
            <w:r>
              <w:t>P024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RX0002418</w:t>
            </w:r>
          </w:p>
        </w:tc>
        <w:tc>
          <w:tcPr>
            <w:tcW w:type="dxa" w:w="1440"/>
          </w:tcPr>
          <w:p>
            <w:r>
              <w:t>2026-02-25</w:t>
            </w:r>
          </w:p>
        </w:tc>
        <w:tc>
          <w:tcPr>
            <w:tcW w:type="dxa" w:w="1440"/>
          </w:tcPr>
          <w:p>
            <w:r>
              <w:t>D000208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67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RX0001352</w:t>
            </w:r>
          </w:p>
        </w:tc>
        <w:tc>
          <w:tcPr>
            <w:tcW w:type="dxa" w:w="1440"/>
          </w:tcPr>
          <w:p>
            <w:r>
              <w:t>2026-01-21</w:t>
            </w:r>
          </w:p>
        </w:tc>
        <w:tc>
          <w:tcPr>
            <w:tcW w:type="dxa" w:w="1440"/>
          </w:tcPr>
          <w:p>
            <w:r>
              <w:t>D000085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RX0002546</w:t>
            </w:r>
          </w:p>
        </w:tc>
        <w:tc>
          <w:tcPr>
            <w:tcW w:type="dxa" w:w="1440"/>
          </w:tcPr>
          <w:p>
            <w:r>
              <w:t>2026-01-24</w:t>
            </w:r>
          </w:p>
        </w:tc>
        <w:tc>
          <w:tcPr>
            <w:tcW w:type="dxa" w:w="1440"/>
          </w:tcPr>
          <w:p>
            <w:r>
              <w:t>D000272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RX0000605</w:t>
            </w:r>
          </w:p>
        </w:tc>
        <w:tc>
          <w:tcPr>
            <w:tcW w:type="dxa" w:w="1440"/>
          </w:tcPr>
          <w:p>
            <w:r>
              <w:t>2026-01-03</w:t>
            </w:r>
          </w:p>
        </w:tc>
        <w:tc>
          <w:tcPr>
            <w:tcW w:type="dxa" w:w="1440"/>
          </w:tcPr>
          <w:p>
            <w:r>
              <w:t>D000152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RX0001971</w:t>
            </w:r>
          </w:p>
        </w:tc>
        <w:tc>
          <w:tcPr>
            <w:tcW w:type="dxa" w:w="1440"/>
          </w:tcPr>
          <w:p>
            <w:r>
              <w:t>2026-05-15</w:t>
            </w:r>
          </w:p>
        </w:tc>
        <w:tc>
          <w:tcPr>
            <w:tcW w:type="dxa" w:w="1440"/>
          </w:tcPr>
          <w:p>
            <w:r>
              <w:t>D000175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RX0003473</w:t>
            </w:r>
          </w:p>
        </w:tc>
        <w:tc>
          <w:tcPr>
            <w:tcW w:type="dxa" w:w="1440"/>
          </w:tcPr>
          <w:p>
            <w:r>
              <w:t>2026-07-09</w:t>
            </w:r>
          </w:p>
        </w:tc>
        <w:tc>
          <w:tcPr>
            <w:tcW w:type="dxa" w:w="1440"/>
          </w:tcPr>
          <w:p>
            <w:r>
              <w:t>D000130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RX0003214</w:t>
            </w:r>
          </w:p>
        </w:tc>
        <w:tc>
          <w:tcPr>
            <w:tcW w:type="dxa" w:w="1440"/>
          </w:tcPr>
          <w:p>
            <w:r>
              <w:t>2026-02-04</w:t>
            </w:r>
          </w:p>
        </w:tc>
        <w:tc>
          <w:tcPr>
            <w:tcW w:type="dxa" w:w="1440"/>
          </w:tcPr>
          <w:p>
            <w:r>
              <w:t>D000191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RX0000236</w:t>
            </w:r>
          </w:p>
        </w:tc>
        <w:tc>
          <w:tcPr>
            <w:tcW w:type="dxa" w:w="1440"/>
          </w:tcPr>
          <w:p>
            <w:r>
              <w:t>2026-02-24</w:t>
            </w:r>
          </w:p>
        </w:tc>
        <w:tc>
          <w:tcPr>
            <w:tcW w:type="dxa" w:w="1440"/>
          </w:tcPr>
          <w:p>
            <w:r>
              <w:t>D000219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RX0002109</w:t>
            </w:r>
          </w:p>
        </w:tc>
        <w:tc>
          <w:tcPr>
            <w:tcW w:type="dxa" w:w="1440"/>
          </w:tcPr>
          <w:p>
            <w:r>
              <w:t>2026-02-03</w:t>
            </w:r>
          </w:p>
        </w:tc>
        <w:tc>
          <w:tcPr>
            <w:tcW w:type="dxa" w:w="1440"/>
          </w:tcPr>
          <w:p>
            <w:r>
              <w:t>D000260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RX0003069</w:t>
            </w:r>
          </w:p>
        </w:tc>
        <w:tc>
          <w:tcPr>
            <w:tcW w:type="dxa" w:w="1440"/>
          </w:tcPr>
          <w:p>
            <w:r>
              <w:t>2026-07-20</w:t>
            </w:r>
          </w:p>
        </w:tc>
        <w:tc>
          <w:tcPr>
            <w:tcW w:type="dxa" w:w="1440"/>
          </w:tcPr>
          <w:p>
            <w:r>
              <w:t>D000213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RX0001151</w:t>
            </w:r>
          </w:p>
        </w:tc>
        <w:tc>
          <w:tcPr>
            <w:tcW w:type="dxa" w:w="1440"/>
          </w:tcPr>
          <w:p>
            <w:r>
              <w:t>2026-01-02</w:t>
            </w:r>
          </w:p>
        </w:tc>
        <w:tc>
          <w:tcPr>
            <w:tcW w:type="dxa" w:w="1440"/>
          </w:tcPr>
          <w:p>
            <w:r>
              <w:t>D000216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RX0003624</w:t>
            </w:r>
          </w:p>
        </w:tc>
        <w:tc>
          <w:tcPr>
            <w:tcW w:type="dxa" w:w="1440"/>
          </w:tcPr>
          <w:p>
            <w:r>
              <w:t>2026-05-20</w:t>
            </w:r>
          </w:p>
        </w:tc>
        <w:tc>
          <w:tcPr>
            <w:tcW w:type="dxa" w:w="1440"/>
          </w:tcPr>
          <w:p>
            <w:r>
              <w:t>D000240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69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RX0003406</w:t>
            </w:r>
          </w:p>
        </w:tc>
        <w:tc>
          <w:tcPr>
            <w:tcW w:type="dxa" w:w="1440"/>
          </w:tcPr>
          <w:p>
            <w:r>
              <w:t>2026-07-12</w:t>
            </w:r>
          </w:p>
        </w:tc>
        <w:tc>
          <w:tcPr>
            <w:tcW w:type="dxa" w:w="1440"/>
          </w:tcPr>
          <w:p>
            <w:r>
              <w:t>D000202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RX0001112</w:t>
            </w:r>
          </w:p>
        </w:tc>
        <w:tc>
          <w:tcPr>
            <w:tcW w:type="dxa" w:w="1440"/>
          </w:tcPr>
          <w:p>
            <w:r>
              <w:t>2026-05-06</w:t>
            </w:r>
          </w:p>
        </w:tc>
        <w:tc>
          <w:tcPr>
            <w:tcW w:type="dxa" w:w="1440"/>
          </w:tcPr>
          <w:p>
            <w:r>
              <w:t>D000289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88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RX0001802</w:t>
            </w:r>
          </w:p>
        </w:tc>
        <w:tc>
          <w:tcPr>
            <w:tcW w:type="dxa" w:w="1440"/>
          </w:tcPr>
          <w:p>
            <w:r>
              <w:t>2026-02-23</w:t>
            </w:r>
          </w:p>
        </w:tc>
        <w:tc>
          <w:tcPr>
            <w:tcW w:type="dxa" w:w="1440"/>
          </w:tcPr>
          <w:p>
            <w:r>
              <w:t>D000138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106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RX0002494</w:t>
            </w:r>
          </w:p>
        </w:tc>
        <w:tc>
          <w:tcPr>
            <w:tcW w:type="dxa" w:w="1440"/>
          </w:tcPr>
          <w:p>
            <w:r>
              <w:t>2026-07-07</w:t>
            </w:r>
          </w:p>
        </w:tc>
        <w:tc>
          <w:tcPr>
            <w:tcW w:type="dxa" w:w="1440"/>
          </w:tcPr>
          <w:p>
            <w:r>
              <w:t>D000011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RX0002656</w:t>
            </w:r>
          </w:p>
        </w:tc>
        <w:tc>
          <w:tcPr>
            <w:tcW w:type="dxa" w:w="1440"/>
          </w:tcPr>
          <w:p>
            <w:r>
              <w:t>2026-04-22</w:t>
            </w:r>
          </w:p>
        </w:tc>
        <w:tc>
          <w:tcPr>
            <w:tcW w:type="dxa" w:w="1440"/>
          </w:tcPr>
          <w:p>
            <w:r>
              <w:t>D000096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RX0003534</w:t>
            </w:r>
          </w:p>
        </w:tc>
        <w:tc>
          <w:tcPr>
            <w:tcW w:type="dxa" w:w="1440"/>
          </w:tcPr>
          <w:p>
            <w:r>
              <w:t>2026-02-12</w:t>
            </w:r>
          </w:p>
        </w:tc>
        <w:tc>
          <w:tcPr>
            <w:tcW w:type="dxa" w:w="1440"/>
          </w:tcPr>
          <w:p>
            <w:r>
              <w:t>D000179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RX0002397</w:t>
            </w:r>
          </w:p>
        </w:tc>
        <w:tc>
          <w:tcPr>
            <w:tcW w:type="dxa" w:w="1440"/>
          </w:tcPr>
          <w:p>
            <w:r>
              <w:t>2026-03-05</w:t>
            </w:r>
          </w:p>
        </w:tc>
        <w:tc>
          <w:tcPr>
            <w:tcW w:type="dxa" w:w="1440"/>
          </w:tcPr>
          <w:p>
            <w:r>
              <w:t>D000112</w:t>
            </w:r>
          </w:p>
        </w:tc>
        <w:tc>
          <w:tcPr>
            <w:tcW w:type="dxa" w:w="1440"/>
          </w:tcPr>
          <w:p>
            <w:r>
              <w:t>P006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RX0001831</w:t>
            </w:r>
          </w:p>
        </w:tc>
        <w:tc>
          <w:tcPr>
            <w:tcW w:type="dxa" w:w="1440"/>
          </w:tcPr>
          <w:p>
            <w:r>
              <w:t>2026-04-11</w:t>
            </w:r>
          </w:p>
        </w:tc>
        <w:tc>
          <w:tcPr>
            <w:tcW w:type="dxa" w:w="1440"/>
          </w:tcPr>
          <w:p>
            <w:r>
              <w:t>D000137</w:t>
            </w:r>
          </w:p>
        </w:tc>
        <w:tc>
          <w:tcPr>
            <w:tcW w:type="dxa" w:w="1440"/>
          </w:tcPr>
          <w:p>
            <w:r>
              <w:t>P017</w:t>
            </w:r>
          </w:p>
        </w:tc>
        <w:tc>
          <w:tcPr>
            <w:tcW w:type="dxa" w:w="1440"/>
          </w:tcPr>
          <w:p>
            <w:r>
              <w:t>59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RX0000910</w:t>
            </w:r>
          </w:p>
        </w:tc>
        <w:tc>
          <w:tcPr>
            <w:tcW w:type="dxa" w:w="1440"/>
          </w:tcPr>
          <w:p>
            <w:r>
              <w:t>2026-02-08</w:t>
            </w:r>
          </w:p>
        </w:tc>
        <w:tc>
          <w:tcPr>
            <w:tcW w:type="dxa" w:w="1440"/>
          </w:tcPr>
          <w:p>
            <w:r>
              <w:t>D000164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248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RX0004271</w:t>
            </w:r>
          </w:p>
        </w:tc>
        <w:tc>
          <w:tcPr>
            <w:tcW w:type="dxa" w:w="1440"/>
          </w:tcPr>
          <w:p>
            <w:r>
              <w:t>2026-05-02</w:t>
            </w:r>
          </w:p>
        </w:tc>
        <w:tc>
          <w:tcPr>
            <w:tcW w:type="dxa" w:w="1440"/>
          </w:tcPr>
          <w:p>
            <w:r>
              <w:t>D000148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RX0001513</w:t>
            </w:r>
          </w:p>
        </w:tc>
        <w:tc>
          <w:tcPr>
            <w:tcW w:type="dxa" w:w="1440"/>
          </w:tcPr>
          <w:p>
            <w:r>
              <w:t>2026-02-26</w:t>
            </w:r>
          </w:p>
        </w:tc>
        <w:tc>
          <w:tcPr>
            <w:tcW w:type="dxa" w:w="1440"/>
          </w:tcPr>
          <w:p>
            <w:r>
              <w:t>D000107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RX0002251</w:t>
            </w:r>
          </w:p>
        </w:tc>
        <w:tc>
          <w:tcPr>
            <w:tcW w:type="dxa" w:w="1440"/>
          </w:tcPr>
          <w:p>
            <w:r>
              <w:t>2026-04-04</w:t>
            </w:r>
          </w:p>
        </w:tc>
        <w:tc>
          <w:tcPr>
            <w:tcW w:type="dxa" w:w="1440"/>
          </w:tcPr>
          <w:p>
            <w:r>
              <w:t>D000279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70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RX0001166</w:t>
            </w:r>
          </w:p>
        </w:tc>
        <w:tc>
          <w:tcPr>
            <w:tcW w:type="dxa" w:w="1440"/>
          </w:tcPr>
          <w:p>
            <w:r>
              <w:t>2026-05-16</w:t>
            </w:r>
          </w:p>
        </w:tc>
        <w:tc>
          <w:tcPr>
            <w:tcW w:type="dxa" w:w="1440"/>
          </w:tcPr>
          <w:p>
            <w:r>
              <w:t>D000015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RX0001541</w:t>
            </w:r>
          </w:p>
        </w:tc>
        <w:tc>
          <w:tcPr>
            <w:tcW w:type="dxa" w:w="1440"/>
          </w:tcPr>
          <w:p>
            <w:r>
              <w:t>2026-03-15</w:t>
            </w:r>
          </w:p>
        </w:tc>
        <w:tc>
          <w:tcPr>
            <w:tcW w:type="dxa" w:w="1440"/>
          </w:tcPr>
          <w:p>
            <w:r>
              <w:t>D000124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RX0001905</w:t>
            </w:r>
          </w:p>
        </w:tc>
        <w:tc>
          <w:tcPr>
            <w:tcW w:type="dxa" w:w="1440"/>
          </w:tcPr>
          <w:p>
            <w:r>
              <w:t>2026-06-04</w:t>
            </w:r>
          </w:p>
        </w:tc>
        <w:tc>
          <w:tcPr>
            <w:tcW w:type="dxa" w:w="1440"/>
          </w:tcPr>
          <w:p>
            <w:r>
              <w:t>D000101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RX0000531</w:t>
            </w:r>
          </w:p>
        </w:tc>
        <w:tc>
          <w:tcPr>
            <w:tcW w:type="dxa" w:w="1440"/>
          </w:tcPr>
          <w:p>
            <w:r>
              <w:t>2026-07-19</w:t>
            </w:r>
          </w:p>
        </w:tc>
        <w:tc>
          <w:tcPr>
            <w:tcW w:type="dxa" w:w="1440"/>
          </w:tcPr>
          <w:p>
            <w:r>
              <w:t>D000261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73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RX0002554</w:t>
            </w:r>
          </w:p>
        </w:tc>
        <w:tc>
          <w:tcPr>
            <w:tcW w:type="dxa" w:w="1440"/>
          </w:tcPr>
          <w:p>
            <w:r>
              <w:t>2026-03-24</w:t>
            </w:r>
          </w:p>
        </w:tc>
        <w:tc>
          <w:tcPr>
            <w:tcW w:type="dxa" w:w="1440"/>
          </w:tcPr>
          <w:p>
            <w:r>
              <w:t>D000296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RX0002814</w:t>
            </w:r>
          </w:p>
        </w:tc>
        <w:tc>
          <w:tcPr>
            <w:tcW w:type="dxa" w:w="1440"/>
          </w:tcPr>
          <w:p>
            <w:r>
              <w:t>2026-05-11</w:t>
            </w:r>
          </w:p>
        </w:tc>
        <w:tc>
          <w:tcPr>
            <w:tcW w:type="dxa" w:w="1440"/>
          </w:tcPr>
          <w:p>
            <w:r>
              <w:t>D000227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RX0000315</w:t>
            </w:r>
          </w:p>
        </w:tc>
        <w:tc>
          <w:tcPr>
            <w:tcW w:type="dxa" w:w="1440"/>
          </w:tcPr>
          <w:p>
            <w:r>
              <w:t>2026-07-18</w:t>
            </w:r>
          </w:p>
        </w:tc>
        <w:tc>
          <w:tcPr>
            <w:tcW w:type="dxa" w:w="1440"/>
          </w:tcPr>
          <w:p>
            <w:r>
              <w:t>D000224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RX0002745</w:t>
            </w:r>
          </w:p>
        </w:tc>
        <w:tc>
          <w:tcPr>
            <w:tcW w:type="dxa" w:w="1440"/>
          </w:tcPr>
          <w:p>
            <w:r>
              <w:t>2026-02-01</w:t>
            </w:r>
          </w:p>
        </w:tc>
        <w:tc>
          <w:tcPr>
            <w:tcW w:type="dxa" w:w="1440"/>
          </w:tcPr>
          <w:p>
            <w:r>
              <w:t>D000286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RX0000235</w:t>
            </w:r>
          </w:p>
        </w:tc>
        <w:tc>
          <w:tcPr>
            <w:tcW w:type="dxa" w:w="1440"/>
          </w:tcPr>
          <w:p>
            <w:r>
              <w:t>2026-01-16</w:t>
            </w:r>
          </w:p>
        </w:tc>
        <w:tc>
          <w:tcPr>
            <w:tcW w:type="dxa" w:w="1440"/>
          </w:tcPr>
          <w:p>
            <w:r>
              <w:t>D000001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RX0002209</w:t>
            </w:r>
          </w:p>
        </w:tc>
        <w:tc>
          <w:tcPr>
            <w:tcW w:type="dxa" w:w="1440"/>
          </w:tcPr>
          <w:p>
            <w:r>
              <w:t>2026-07-13</w:t>
            </w:r>
          </w:p>
        </w:tc>
        <w:tc>
          <w:tcPr>
            <w:tcW w:type="dxa" w:w="1440"/>
          </w:tcPr>
          <w:p>
            <w:r>
              <w:t>D000129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RX0001862</w:t>
            </w:r>
          </w:p>
        </w:tc>
        <w:tc>
          <w:tcPr>
            <w:tcW w:type="dxa" w:w="1440"/>
          </w:tcPr>
          <w:p>
            <w:r>
              <w:t>2026-04-04</w:t>
            </w:r>
          </w:p>
        </w:tc>
        <w:tc>
          <w:tcPr>
            <w:tcW w:type="dxa" w:w="1440"/>
          </w:tcPr>
          <w:p>
            <w:r>
              <w:t>D000119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RX0001607</w:t>
            </w:r>
          </w:p>
        </w:tc>
        <w:tc>
          <w:tcPr>
            <w:tcW w:type="dxa" w:w="1440"/>
          </w:tcPr>
          <w:p>
            <w:r>
              <w:t>2026-07-05</w:t>
            </w:r>
          </w:p>
        </w:tc>
        <w:tc>
          <w:tcPr>
            <w:tcW w:type="dxa" w:w="1440"/>
          </w:tcPr>
          <w:p>
            <w:r>
              <w:t>D000047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RX0003751</w:t>
            </w:r>
          </w:p>
        </w:tc>
        <w:tc>
          <w:tcPr>
            <w:tcW w:type="dxa" w:w="1440"/>
          </w:tcPr>
          <w:p>
            <w:r>
              <w:t>2026-04-14</w:t>
            </w:r>
          </w:p>
        </w:tc>
        <w:tc>
          <w:tcPr>
            <w:tcW w:type="dxa" w:w="1440"/>
          </w:tcPr>
          <w:p>
            <w:r>
              <w:t>D000103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RX0003797</w:t>
            </w:r>
          </w:p>
        </w:tc>
        <w:tc>
          <w:tcPr>
            <w:tcW w:type="dxa" w:w="1440"/>
          </w:tcPr>
          <w:p>
            <w:r>
              <w:t>2026-06-07</w:t>
            </w:r>
          </w:p>
        </w:tc>
        <w:tc>
          <w:tcPr>
            <w:tcW w:type="dxa" w:w="1440"/>
          </w:tcPr>
          <w:p>
            <w:r>
              <w:t>D000060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RX0000262</w:t>
            </w:r>
          </w:p>
        </w:tc>
        <w:tc>
          <w:tcPr>
            <w:tcW w:type="dxa" w:w="1440"/>
          </w:tcPr>
          <w:p>
            <w:r>
              <w:t>2026-07-24</w:t>
            </w:r>
          </w:p>
        </w:tc>
        <w:tc>
          <w:tcPr>
            <w:tcW w:type="dxa" w:w="1440"/>
          </w:tcPr>
          <w:p>
            <w:r>
              <w:t>D000052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54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RX0002504</w:t>
            </w:r>
          </w:p>
        </w:tc>
        <w:tc>
          <w:tcPr>
            <w:tcW w:type="dxa" w:w="1440"/>
          </w:tcPr>
          <w:p>
            <w:r>
              <w:t>2026-03-18</w:t>
            </w:r>
          </w:p>
        </w:tc>
        <w:tc>
          <w:tcPr>
            <w:tcW w:type="dxa" w:w="1440"/>
          </w:tcPr>
          <w:p>
            <w:r>
              <w:t>D000068</w:t>
            </w:r>
          </w:p>
        </w:tc>
        <w:tc>
          <w:tcPr>
            <w:tcW w:type="dxa" w:w="1440"/>
          </w:tcPr>
          <w:p>
            <w:r>
              <w:t>P029</w:t>
            </w:r>
          </w:p>
        </w:tc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RX0002763</w:t>
            </w:r>
          </w:p>
        </w:tc>
        <w:tc>
          <w:tcPr>
            <w:tcW w:type="dxa" w:w="1440"/>
          </w:tcPr>
          <w:p>
            <w:r>
              <w:t>2026-06-06</w:t>
            </w:r>
          </w:p>
        </w:tc>
        <w:tc>
          <w:tcPr>
            <w:tcW w:type="dxa" w:w="1440"/>
          </w:tcPr>
          <w:p>
            <w:r>
              <w:t>D000177</w:t>
            </w:r>
          </w:p>
        </w:tc>
        <w:tc>
          <w:tcPr>
            <w:tcW w:type="dxa" w:w="1440"/>
          </w:tcPr>
          <w:p>
            <w:r>
              <w:t>P012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RX0002063</w:t>
            </w:r>
          </w:p>
        </w:tc>
        <w:tc>
          <w:tcPr>
            <w:tcW w:type="dxa" w:w="1440"/>
          </w:tcPr>
          <w:p>
            <w:r>
              <w:t>2026-04-09</w:t>
            </w:r>
          </w:p>
        </w:tc>
        <w:tc>
          <w:tcPr>
            <w:tcW w:type="dxa" w:w="1440"/>
          </w:tcPr>
          <w:p>
            <w:r>
              <w:t>D000072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99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RX0001997</w:t>
            </w:r>
          </w:p>
        </w:tc>
        <w:tc>
          <w:tcPr>
            <w:tcW w:type="dxa" w:w="1440"/>
          </w:tcPr>
          <w:p>
            <w:r>
              <w:t>2026-04-27</w:t>
            </w:r>
          </w:p>
        </w:tc>
        <w:tc>
          <w:tcPr>
            <w:tcW w:type="dxa" w:w="1440"/>
          </w:tcPr>
          <w:p>
            <w:r>
              <w:t>D000264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81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RX0003859</w:t>
            </w:r>
          </w:p>
        </w:tc>
        <w:tc>
          <w:tcPr>
            <w:tcW w:type="dxa" w:w="1440"/>
          </w:tcPr>
          <w:p>
            <w:r>
              <w:t>2026-03-20</w:t>
            </w:r>
          </w:p>
        </w:tc>
        <w:tc>
          <w:tcPr>
            <w:tcW w:type="dxa" w:w="1440"/>
          </w:tcPr>
          <w:p>
            <w:r>
              <w:t>D000140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RX0000241</w:t>
            </w:r>
          </w:p>
        </w:tc>
        <w:tc>
          <w:tcPr>
            <w:tcW w:type="dxa" w:w="1440"/>
          </w:tcPr>
          <w:p>
            <w:r>
              <w:t>2026-03-03</w:t>
            </w:r>
          </w:p>
        </w:tc>
        <w:tc>
          <w:tcPr>
            <w:tcW w:type="dxa" w:w="1440"/>
          </w:tcPr>
          <w:p>
            <w:r>
              <w:t>D000091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RX0004241</w:t>
            </w:r>
          </w:p>
        </w:tc>
        <w:tc>
          <w:tcPr>
            <w:tcW w:type="dxa" w:w="1440"/>
          </w:tcPr>
          <w:p>
            <w:r>
              <w:t>2026-06-18</w:t>
            </w:r>
          </w:p>
        </w:tc>
        <w:tc>
          <w:tcPr>
            <w:tcW w:type="dxa" w:w="1440"/>
          </w:tcPr>
          <w:p>
            <w:r>
              <w:t>D000226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RX0001769</w:t>
            </w:r>
          </w:p>
        </w:tc>
        <w:tc>
          <w:tcPr>
            <w:tcW w:type="dxa" w:w="1440"/>
          </w:tcPr>
          <w:p>
            <w:r>
              <w:t>2026-02-21</w:t>
            </w:r>
          </w:p>
        </w:tc>
        <w:tc>
          <w:tcPr>
            <w:tcW w:type="dxa" w:w="1440"/>
          </w:tcPr>
          <w:p>
            <w:r>
              <w:t>D000138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RX0003515</w:t>
            </w:r>
          </w:p>
        </w:tc>
        <w:tc>
          <w:tcPr>
            <w:tcW w:type="dxa" w:w="1440"/>
          </w:tcPr>
          <w:p>
            <w:r>
              <w:t>2026-04-17</w:t>
            </w:r>
          </w:p>
        </w:tc>
        <w:tc>
          <w:tcPr>
            <w:tcW w:type="dxa" w:w="1440"/>
          </w:tcPr>
          <w:p>
            <w:r>
              <w:t>D000081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RX0001625</w:t>
            </w:r>
          </w:p>
        </w:tc>
        <w:tc>
          <w:tcPr>
            <w:tcW w:type="dxa" w:w="1440"/>
          </w:tcPr>
          <w:p>
            <w:r>
              <w:t>2026-05-07</w:t>
            </w:r>
          </w:p>
        </w:tc>
        <w:tc>
          <w:tcPr>
            <w:tcW w:type="dxa" w:w="1440"/>
          </w:tcPr>
          <w:p>
            <w:r>
              <w:t>D000155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RX0004212</w:t>
            </w:r>
          </w:p>
        </w:tc>
        <w:tc>
          <w:tcPr>
            <w:tcW w:type="dxa" w:w="1440"/>
          </w:tcPr>
          <w:p>
            <w:r>
              <w:t>2026-06-01</w:t>
            </w:r>
          </w:p>
        </w:tc>
        <w:tc>
          <w:tcPr>
            <w:tcW w:type="dxa" w:w="1440"/>
          </w:tcPr>
          <w:p>
            <w:r>
              <w:t>D000160</w:t>
            </w:r>
          </w:p>
        </w:tc>
        <w:tc>
          <w:tcPr>
            <w:tcW w:type="dxa" w:w="1440"/>
          </w:tcPr>
          <w:p>
            <w:r>
              <w:t>P014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RX0003120</w:t>
            </w:r>
          </w:p>
        </w:tc>
        <w:tc>
          <w:tcPr>
            <w:tcW w:type="dxa" w:w="1440"/>
          </w:tcPr>
          <w:p>
            <w:r>
              <w:t>2026-07-09</w:t>
            </w:r>
          </w:p>
        </w:tc>
        <w:tc>
          <w:tcPr>
            <w:tcW w:type="dxa" w:w="1440"/>
          </w:tcPr>
          <w:p>
            <w:r>
              <w:t>D000273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RX0002084</w:t>
            </w:r>
          </w:p>
        </w:tc>
        <w:tc>
          <w:tcPr>
            <w:tcW w:type="dxa" w:w="1440"/>
          </w:tcPr>
          <w:p>
            <w:r>
              <w:t>2026-03-18</w:t>
            </w:r>
          </w:p>
        </w:tc>
        <w:tc>
          <w:tcPr>
            <w:tcW w:type="dxa" w:w="1440"/>
          </w:tcPr>
          <w:p>
            <w:r>
              <w:t>D000260</w:t>
            </w:r>
          </w:p>
        </w:tc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RX0002490</w:t>
            </w:r>
          </w:p>
        </w:tc>
        <w:tc>
          <w:tcPr>
            <w:tcW w:type="dxa" w:w="1440"/>
          </w:tcPr>
          <w:p>
            <w:r>
              <w:t>2026-06-20</w:t>
            </w:r>
          </w:p>
        </w:tc>
        <w:tc>
          <w:tcPr>
            <w:tcW w:type="dxa" w:w="1440"/>
          </w:tcPr>
          <w:p>
            <w:r>
              <w:t>D000114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RX0003117</w:t>
            </w:r>
          </w:p>
        </w:tc>
        <w:tc>
          <w:tcPr>
            <w:tcW w:type="dxa" w:w="1440"/>
          </w:tcPr>
          <w:p>
            <w:r>
              <w:t>2026-06-23</w:t>
            </w:r>
          </w:p>
        </w:tc>
        <w:tc>
          <w:tcPr>
            <w:tcW w:type="dxa" w:w="1440"/>
          </w:tcPr>
          <w:p>
            <w:r>
              <w:t>D000176</w:t>
            </w:r>
          </w:p>
        </w:tc>
        <w:tc>
          <w:tcPr>
            <w:tcW w:type="dxa" w:w="1440"/>
          </w:tcPr>
          <w:p>
            <w:r>
              <w:t>P008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RX0004335</w:t>
            </w:r>
          </w:p>
        </w:tc>
        <w:tc>
          <w:tcPr>
            <w:tcW w:type="dxa" w:w="1440"/>
          </w:tcPr>
          <w:p>
            <w:r>
              <w:t>2026-05-24</w:t>
            </w:r>
          </w:p>
        </w:tc>
        <w:tc>
          <w:tcPr>
            <w:tcW w:type="dxa" w:w="1440"/>
          </w:tcPr>
          <w:p>
            <w:r>
              <w:t>D000218</w:t>
            </w:r>
          </w:p>
        </w:tc>
        <w:tc>
          <w:tcPr>
            <w:tcW w:type="dxa" w:w="1440"/>
          </w:tcPr>
          <w:p>
            <w:r>
              <w:t>P026</w:t>
            </w:r>
          </w:p>
        </w:tc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Reversed</w:t>
            </w:r>
          </w:p>
        </w:tc>
      </w:tr>
      <w:tr>
        <w:tc>
          <w:tcPr>
            <w:tcW w:type="dxa" w:w="1440"/>
          </w:tcPr>
          <w:p>
            <w:r>
              <w:t>RX0002270</w:t>
            </w:r>
          </w:p>
        </w:tc>
        <w:tc>
          <w:tcPr>
            <w:tcW w:type="dxa" w:w="1440"/>
          </w:tcPr>
          <w:p>
            <w:r>
              <w:t>2026-02-05</w:t>
            </w:r>
          </w:p>
        </w:tc>
        <w:tc>
          <w:tcPr>
            <w:tcW w:type="dxa" w:w="1440"/>
          </w:tcPr>
          <w:p>
            <w:r>
              <w:t>D000092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83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RX0000204</w:t>
            </w:r>
          </w:p>
        </w:tc>
        <w:tc>
          <w:tcPr>
            <w:tcW w:type="dxa" w:w="1440"/>
          </w:tcPr>
          <w:p>
            <w:r>
              <w:t>2026-01-09</w:t>
            </w:r>
          </w:p>
        </w:tc>
        <w:tc>
          <w:tcPr>
            <w:tcW w:type="dxa" w:w="1440"/>
          </w:tcPr>
          <w:p>
            <w:r>
              <w:t>D000052</w:t>
            </w:r>
          </w:p>
        </w:tc>
        <w:tc>
          <w:tcPr>
            <w:tcW w:type="dxa" w:w="1440"/>
          </w:tcPr>
          <w:p>
            <w:r>
              <w:t>P019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RX0002978</w:t>
            </w:r>
          </w:p>
        </w:tc>
        <w:tc>
          <w:tcPr>
            <w:tcW w:type="dxa" w:w="1440"/>
          </w:tcPr>
          <w:p>
            <w:r>
              <w:t>2026-07-08</w:t>
            </w:r>
          </w:p>
        </w:tc>
        <w:tc>
          <w:tcPr>
            <w:tcW w:type="dxa" w:w="1440"/>
          </w:tcPr>
          <w:p>
            <w:r>
              <w:t>D000066</w:t>
            </w:r>
          </w:p>
        </w:tc>
        <w:tc>
          <w:tcPr>
            <w:tcW w:type="dxa" w:w="1440"/>
          </w:tcPr>
          <w:p>
            <w:r>
              <w:t>P030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Reversed</w:t>
            </w:r>
          </w:p>
        </w:tc>
      </w:tr>
      <w:tr>
        <w:tc>
          <w:tcPr>
            <w:tcW w:type="dxa" w:w="1440"/>
          </w:tcPr>
          <w:p>
            <w:r>
              <w:t>RX0003470</w:t>
            </w:r>
          </w:p>
        </w:tc>
        <w:tc>
          <w:tcPr>
            <w:tcW w:type="dxa" w:w="1440"/>
          </w:tcPr>
          <w:p>
            <w:r>
              <w:t>2026-06-23</w:t>
            </w:r>
          </w:p>
        </w:tc>
        <w:tc>
          <w:tcPr>
            <w:tcW w:type="dxa" w:w="1440"/>
          </w:tcPr>
          <w:p>
            <w:r>
              <w:t>D000127</w:t>
            </w:r>
          </w:p>
        </w:tc>
        <w:tc>
          <w:tcPr>
            <w:tcW w:type="dxa" w:w="1440"/>
          </w:tcPr>
          <w:p>
            <w:r>
              <w:t>P027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Reversed</w:t>
            </w:r>
          </w:p>
        </w:tc>
      </w:tr>
      <w:tr>
        <w:tc>
          <w:tcPr>
            <w:tcW w:type="dxa" w:w="1440"/>
          </w:tcPr>
          <w:p>
            <w:r>
              <w:t>RX0001115</w:t>
            </w:r>
          </w:p>
        </w:tc>
        <w:tc>
          <w:tcPr>
            <w:tcW w:type="dxa" w:w="1440"/>
          </w:tcPr>
          <w:p>
            <w:r>
              <w:t>2026-06-21</w:t>
            </w:r>
          </w:p>
        </w:tc>
        <w:tc>
          <w:tcPr>
            <w:tcW w:type="dxa" w:w="1440"/>
          </w:tcPr>
          <w:p>
            <w:r>
              <w:t>D000015</w:t>
            </w:r>
          </w:p>
        </w:tc>
        <w:tc>
          <w:tcPr>
            <w:tcW w:type="dxa" w:w="1440"/>
          </w:tcPr>
          <w:p>
            <w:r>
              <w:t>P011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RX0000112</w:t>
            </w:r>
          </w:p>
        </w:tc>
        <w:tc>
          <w:tcPr>
            <w:tcW w:type="dxa" w:w="1440"/>
          </w:tcPr>
          <w:p>
            <w:r>
              <w:t>2026-01-10</w:t>
            </w:r>
          </w:p>
        </w:tc>
        <w:tc>
          <w:tcPr>
            <w:tcW w:type="dxa" w:w="1440"/>
          </w:tcPr>
          <w:p>
            <w:r>
              <w:t>D000277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RX0000129</w:t>
            </w:r>
          </w:p>
        </w:tc>
        <w:tc>
          <w:tcPr>
            <w:tcW w:type="dxa" w:w="1440"/>
          </w:tcPr>
          <w:p>
            <w:r>
              <w:t>2026-05-07</w:t>
            </w:r>
          </w:p>
        </w:tc>
        <w:tc>
          <w:tcPr>
            <w:tcW w:type="dxa" w:w="1440"/>
          </w:tcPr>
          <w:p>
            <w:r>
              <w:t>D000020</w:t>
            </w:r>
          </w:p>
        </w:tc>
        <w:tc>
          <w:tcPr>
            <w:tcW w:type="dxa" w:w="1440"/>
          </w:tcPr>
          <w:p>
            <w:r>
              <w:t>P009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RX0001549</w:t>
            </w:r>
          </w:p>
        </w:tc>
        <w:tc>
          <w:tcPr>
            <w:tcW w:type="dxa" w:w="1440"/>
          </w:tcPr>
          <w:p>
            <w:r>
              <w:t>2026-05-07</w:t>
            </w:r>
          </w:p>
        </w:tc>
        <w:tc>
          <w:tcPr>
            <w:tcW w:type="dxa" w:w="1440"/>
          </w:tcPr>
          <w:p>
            <w:r>
              <w:t>D000248</w:t>
            </w:r>
          </w:p>
        </w:tc>
        <w:tc>
          <w:tcPr>
            <w:tcW w:type="dxa" w:w="1440"/>
          </w:tcPr>
          <w:p>
            <w:r>
              <w:t>P016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Reversed</w:t>
            </w:r>
          </w:p>
        </w:tc>
      </w:tr>
      <w:tr>
        <w:tc>
          <w:tcPr>
            <w:tcW w:type="dxa" w:w="1440"/>
          </w:tcPr>
          <w:p>
            <w:r>
              <w:t>RX0001223</w:t>
            </w:r>
          </w:p>
        </w:tc>
        <w:tc>
          <w:tcPr>
            <w:tcW w:type="dxa" w:w="1440"/>
          </w:tcPr>
          <w:p>
            <w:r>
              <w:t>2026-05-04</w:t>
            </w:r>
          </w:p>
        </w:tc>
        <w:tc>
          <w:tcPr>
            <w:tcW w:type="dxa" w:w="1440"/>
          </w:tcPr>
          <w:p>
            <w:r>
              <w:t>D000174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RX0001401</w:t>
            </w:r>
          </w:p>
        </w:tc>
        <w:tc>
          <w:tcPr>
            <w:tcW w:type="dxa" w:w="1440"/>
          </w:tcPr>
          <w:p>
            <w:r>
              <w:t>2026-02-18</w:t>
            </w:r>
          </w:p>
        </w:tc>
        <w:tc>
          <w:tcPr>
            <w:tcW w:type="dxa" w:w="1440"/>
          </w:tcPr>
          <w:p>
            <w:r>
              <w:t>D000031</w:t>
            </w:r>
          </w:p>
        </w:tc>
        <w:tc>
          <w:tcPr>
            <w:tcW w:type="dxa" w:w="1440"/>
          </w:tcPr>
          <w:p>
            <w:r>
              <w:t>P005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RX0003207</w:t>
            </w:r>
          </w:p>
        </w:tc>
        <w:tc>
          <w:tcPr>
            <w:tcW w:type="dxa" w:w="1440"/>
          </w:tcPr>
          <w:p>
            <w:r>
              <w:t>2026-01-13</w:t>
            </w:r>
          </w:p>
        </w:tc>
        <w:tc>
          <w:tcPr>
            <w:tcW w:type="dxa" w:w="1440"/>
          </w:tcPr>
          <w:p>
            <w:r>
              <w:t>D000079</w:t>
            </w:r>
          </w:p>
        </w:tc>
        <w:tc>
          <w:tcPr>
            <w:tcW w:type="dxa" w:w="1440"/>
          </w:tcPr>
          <w:p>
            <w:r>
              <w:t>P018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RX0002785</w:t>
            </w:r>
          </w:p>
        </w:tc>
        <w:tc>
          <w:tcPr>
            <w:tcW w:type="dxa" w:w="1440"/>
          </w:tcPr>
          <w:p>
            <w:r>
              <w:t>2026-05-05</w:t>
            </w:r>
          </w:p>
        </w:tc>
        <w:tc>
          <w:tcPr>
            <w:tcW w:type="dxa" w:w="1440"/>
          </w:tcPr>
          <w:p>
            <w:r>
              <w:t>D000286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77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RX0000148</w:t>
            </w:r>
          </w:p>
        </w:tc>
        <w:tc>
          <w:tcPr>
            <w:tcW w:type="dxa" w:w="1440"/>
          </w:tcPr>
          <w:p>
            <w:r>
              <w:t>2026-02-17</w:t>
            </w:r>
          </w:p>
        </w:tc>
        <w:tc>
          <w:tcPr>
            <w:tcW w:type="dxa" w:w="1440"/>
          </w:tcPr>
          <w:p>
            <w:r>
              <w:t>D000017</w:t>
            </w:r>
          </w:p>
        </w:tc>
        <w:tc>
          <w:tcPr>
            <w:tcW w:type="dxa" w:w="1440"/>
          </w:tcPr>
          <w:p>
            <w:r>
              <w:t>P022</w:t>
            </w:r>
          </w:p>
        </w:tc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RX0001909</w:t>
            </w:r>
          </w:p>
        </w:tc>
        <w:tc>
          <w:tcPr>
            <w:tcW w:type="dxa" w:w="1440"/>
          </w:tcPr>
          <w:p>
            <w:r>
              <w:t>2026-02-20</w:t>
            </w:r>
          </w:p>
        </w:tc>
        <w:tc>
          <w:tcPr>
            <w:tcW w:type="dxa" w:w="1440"/>
          </w:tcPr>
          <w:p>
            <w:r>
              <w:t>D000101</w:t>
            </w:r>
          </w:p>
        </w:tc>
        <w:tc>
          <w:tcPr>
            <w:tcW w:type="dxa" w:w="1440"/>
          </w:tcPr>
          <w:p>
            <w:r>
              <w:t>P025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RX0004025</w:t>
            </w:r>
          </w:p>
        </w:tc>
        <w:tc>
          <w:tcPr>
            <w:tcW w:type="dxa" w:w="1440"/>
          </w:tcPr>
          <w:p>
            <w:r>
              <w:t>2026-05-27</w:t>
            </w:r>
          </w:p>
        </w:tc>
        <w:tc>
          <w:tcPr>
            <w:tcW w:type="dxa" w:w="1440"/>
          </w:tcPr>
          <w:p>
            <w:r>
              <w:t>D000135</w:t>
            </w:r>
          </w:p>
        </w:tc>
        <w:tc>
          <w:tcPr>
            <w:tcW w:type="dxa" w:w="1440"/>
          </w:tcPr>
          <w:p>
            <w:r>
              <w:t>P004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RX0002210</w:t>
            </w:r>
          </w:p>
        </w:tc>
        <w:tc>
          <w:tcPr>
            <w:tcW w:type="dxa" w:w="1440"/>
          </w:tcPr>
          <w:p>
            <w:r>
              <w:t>2026-07-18</w:t>
            </w:r>
          </w:p>
        </w:tc>
        <w:tc>
          <w:tcPr>
            <w:tcW w:type="dxa" w:w="1440"/>
          </w:tcPr>
          <w:p>
            <w:r>
              <w:t>D000143</w:t>
            </w:r>
          </w:p>
        </w:tc>
        <w:tc>
          <w:tcPr>
            <w:tcW w:type="dxa" w:w="1440"/>
          </w:tcPr>
          <w:p>
            <w:r>
              <w:t>P010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RX0000358</w:t>
            </w:r>
          </w:p>
        </w:tc>
        <w:tc>
          <w:tcPr>
            <w:tcW w:type="dxa" w:w="1440"/>
          </w:tcPr>
          <w:p>
            <w:r>
              <w:t>2026-04-27</w:t>
            </w:r>
          </w:p>
        </w:tc>
        <w:tc>
          <w:tcPr>
            <w:tcW w:type="dxa" w:w="1440"/>
          </w:tcPr>
          <w:p>
            <w:r>
              <w:t>D000058</w:t>
            </w:r>
          </w:p>
        </w:tc>
        <w:tc>
          <w:tcPr>
            <w:tcW w:type="dxa" w:w="1440"/>
          </w:tcPr>
          <w:p>
            <w:r>
              <w:t>P021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RX0003511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D000179</w:t>
            </w:r>
          </w:p>
        </w:tc>
        <w:tc>
          <w:tcPr>
            <w:tcW w:type="dxa" w:w="1440"/>
          </w:tcPr>
          <w:p>
            <w:r>
              <w:t>P028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RX0000658</w:t>
            </w:r>
          </w:p>
        </w:tc>
        <w:tc>
          <w:tcPr>
            <w:tcW w:type="dxa" w:w="1440"/>
          </w:tcPr>
          <w:p>
            <w:r>
              <w:t>2026-02-20</w:t>
            </w:r>
          </w:p>
        </w:tc>
        <w:tc>
          <w:tcPr>
            <w:tcW w:type="dxa" w:w="1440"/>
          </w:tcPr>
          <w:p>
            <w:r>
              <w:t>D000062</w:t>
            </w:r>
          </w:p>
        </w:tc>
        <w:tc>
          <w:tcPr>
            <w:tcW w:type="dxa" w:w="1440"/>
          </w:tcPr>
          <w:p>
            <w:r>
              <w:t>P015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  <w:tr>
        <w:tc>
          <w:tcPr>
            <w:tcW w:type="dxa" w:w="1440"/>
          </w:tcPr>
          <w:p>
            <w:r>
              <w:t>RX0000761</w:t>
            </w:r>
          </w:p>
        </w:tc>
        <w:tc>
          <w:tcPr>
            <w:tcW w:type="dxa" w:w="1440"/>
          </w:tcPr>
          <w:p>
            <w:r>
              <w:t>2026-03-20</w:t>
            </w:r>
          </w:p>
        </w:tc>
        <w:tc>
          <w:tcPr>
            <w:tcW w:type="dxa" w:w="1440"/>
          </w:tcPr>
          <w:p>
            <w:r>
              <w:t>D000049</w:t>
            </w:r>
          </w:p>
        </w:tc>
        <w:tc>
          <w:tcPr>
            <w:tcW w:type="dxa" w:w="1440"/>
          </w:tcPr>
          <w:p>
            <w:r>
              <w:t>P023</w:t>
            </w:r>
          </w:p>
        </w:tc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