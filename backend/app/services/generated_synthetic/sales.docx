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1096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transaction number</w:t>
            </w:r>
          </w:p>
        </w:tc>
        <w:tc>
          <w:tcPr>
            <w:tcW w:type="dxa" w:w="1080"/>
          </w:tcPr>
          <w:p>
            <w:r>
              <w:t>sales date</w:t>
            </w:r>
          </w:p>
        </w:tc>
        <w:tc>
          <w:tcPr>
            <w:tcW w:type="dxa" w:w="1080"/>
          </w:tcPr>
          <w:p>
            <w:r>
              <w:t>physician id</w:t>
            </w:r>
          </w:p>
        </w:tc>
        <w:tc>
          <w:tcPr>
            <w:tcW w:type="dxa" w:w="1080"/>
          </w:tcPr>
          <w:p>
            <w:r>
              <w:t>product id</w:t>
            </w:r>
          </w:p>
        </w:tc>
        <w:tc>
          <w:tcPr>
            <w:tcW w:type="dxa" w:w="1080"/>
          </w:tcPr>
          <w:p>
            <w:r>
              <w:t>territory id</w:t>
            </w:r>
          </w:p>
        </w:tc>
        <w:tc>
          <w:tcPr>
            <w:tcW w:type="dxa" w:w="1080"/>
          </w:tcPr>
          <w:p>
            <w:r>
              <w:t>qty</w:t>
            </w:r>
          </w:p>
        </w:tc>
        <w:tc>
          <w:tcPr>
            <w:tcW w:type="dxa" w:w="1080"/>
          </w:tcPr>
          <w:p>
            <w:r>
              <w:t>sales value</w:t>
            </w:r>
          </w:p>
        </w:tc>
        <w:tc>
          <w:tcPr>
            <w:tcW w:type="dxa" w:w="1080"/>
          </w:tcPr>
          <w:p>
            <w:r>
              <w:t>sale status</w:t>
            </w:r>
          </w:p>
        </w:tc>
      </w:tr>
      <w:tr>
        <w:tc>
          <w:tcPr>
            <w:tcW w:type="dxa" w:w="1080"/>
          </w:tcPr>
          <w:p>
            <w:r>
              <w:t>S0004214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D000042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14759.03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S0002896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D000223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24014.17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S0003297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34078.63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S0003192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D000182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13036.31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S0001686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D000162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358</w:t>
            </w:r>
          </w:p>
        </w:tc>
        <w:tc>
          <w:tcPr>
            <w:tcW w:type="dxa" w:w="1080"/>
          </w:tcPr>
          <w:p>
            <w:r>
              <w:t>49735.22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S0001223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58359.53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S0001032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D000183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12060.5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S0003355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13349.67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S0002952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24770.92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S0000081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69475.55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S0003128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21492.92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S0000011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16659.97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S0003612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D000189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22799.0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S0002597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23971.52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S0002461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18118.61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S0001470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D000136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13647.79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S0003305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D000182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30026.56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S0002489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D000068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20321.45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S0000227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49867.69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S0002456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11385.03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S0003997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D000267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17430.77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S0001475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33546.56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S0004176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D000229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13592.59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S0002758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D000225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22789.73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S0004153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D000021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11670.16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S0003595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D000228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17192.21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S0004124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38996.98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S0003296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D000245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34078.63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S0003280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13942.1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S0004215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20141.78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S0002162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D000123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16405.48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S0001736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D000169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18347.02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S0001057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D000125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10818.13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S0000414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38245.96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S0003202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D000245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13006.3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S0002721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29016.64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S0002723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29016.64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S0000124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24508.83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S0001184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31550.36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S0004025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14550.6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S0004342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23007.49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S0002411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D000167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18508.58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S0003237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D000079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26141.18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S0001910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38036.82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S0001683</w:t>
            </w:r>
          </w:p>
        </w:tc>
        <w:tc>
          <w:tcPr>
            <w:tcW w:type="dxa" w:w="1080"/>
          </w:tcPr>
          <w:p>
            <w:r>
              <w:t>2026-02-07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264</w:t>
            </w:r>
          </w:p>
        </w:tc>
        <w:tc>
          <w:tcPr>
            <w:tcW w:type="dxa" w:w="1080"/>
          </w:tcPr>
          <w:p>
            <w:r>
              <w:t>36685.22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S0001464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17800.5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S0001975</w:t>
            </w:r>
          </w:p>
        </w:tc>
        <w:tc>
          <w:tcPr>
            <w:tcW w:type="dxa" w:w="1080"/>
          </w:tcPr>
          <w:p>
            <w:r>
              <w:t>2026-06-25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20188.22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S0002032</w:t>
            </w:r>
          </w:p>
        </w:tc>
        <w:tc>
          <w:tcPr>
            <w:tcW w:type="dxa" w:w="1080"/>
          </w:tcPr>
          <w:p>
            <w:r>
              <w:t>2026-01-22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41105.68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S0003554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16132.68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S0002055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21253.58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S0003794</w:t>
            </w:r>
          </w:p>
        </w:tc>
        <w:tc>
          <w:tcPr>
            <w:tcW w:type="dxa" w:w="1080"/>
          </w:tcPr>
          <w:p>
            <w:r>
              <w:t>2026-05-08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28911.6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S0003532</w:t>
            </w:r>
          </w:p>
        </w:tc>
        <w:tc>
          <w:tcPr>
            <w:tcW w:type="dxa" w:w="1080"/>
          </w:tcPr>
          <w:p>
            <w:r>
              <w:t>2026-01-26</w:t>
            </w:r>
          </w:p>
        </w:tc>
        <w:tc>
          <w:tcPr>
            <w:tcW w:type="dxa" w:w="1080"/>
          </w:tcPr>
          <w:p>
            <w:r>
              <w:t>D000242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8292.21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S0001914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16143.02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S0003453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D000202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10451.66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S0003220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13025.42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S0001226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22620.92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S0000641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28370.27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S0000871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D000178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20521.75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S0003859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49482.53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S0002883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40678.81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S0001784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D000075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21446.49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S0003172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15228.91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S0004087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23452.54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S0002492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D000068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35980.62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S0001100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21154.39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S0001127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16473.03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S0000529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51089.66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S0004337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23007.49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S0002062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41193.96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S0000665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D000055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46046.87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S0002681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30587.28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S0000024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15126.74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S0001390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29087.8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S0001638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D000139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23235.31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S0001168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553</w:t>
            </w:r>
          </w:p>
        </w:tc>
        <w:tc>
          <w:tcPr>
            <w:tcW w:type="dxa" w:w="1080"/>
          </w:tcPr>
          <w:p>
            <w:r>
              <w:t>76772.46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S0000131</w:t>
            </w:r>
          </w:p>
        </w:tc>
        <w:tc>
          <w:tcPr>
            <w:tcW w:type="dxa" w:w="1080"/>
          </w:tcPr>
          <w:p>
            <w:r>
              <w:t>2026-06-25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9517.33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S0003663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D000258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50286.07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S0000350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35667.7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S0002428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D000220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11608.14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S0003397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27294.31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S0003536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D000179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7572.41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S0004010</w:t>
            </w:r>
          </w:p>
        </w:tc>
        <w:tc>
          <w:tcPr>
            <w:tcW w:type="dxa" w:w="1080"/>
          </w:tcPr>
          <w:p>
            <w:r>
              <w:t>2026-01-26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18181.11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S0003722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D000196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32657.51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S0000530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77649.03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S0003241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19077.51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S0003261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35031.83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S0000127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12067.03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S0000402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25741.06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S0000676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D000055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16142.44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S0001705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44253.74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S0001181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12331.2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S0002746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31314.06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S0003625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D000099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34292.04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S0003260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35031.83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S0000280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23872.1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S0000412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38245.96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S0001483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176</w:t>
            </w:r>
          </w:p>
        </w:tc>
        <w:tc>
          <w:tcPr>
            <w:tcW w:type="dxa" w:w="1080"/>
          </w:tcPr>
          <w:p>
            <w:r>
              <w:t>59718.14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S0001522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12693.57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S0000951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37714.47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S0002131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31044.69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S0000877</w:t>
            </w:r>
          </w:p>
        </w:tc>
        <w:tc>
          <w:tcPr>
            <w:tcW w:type="dxa" w:w="1080"/>
          </w:tcPr>
          <w:p>
            <w:r>
              <w:t>2026-02-02</w:t>
            </w:r>
          </w:p>
        </w:tc>
        <w:tc>
          <w:tcPr>
            <w:tcW w:type="dxa" w:w="1080"/>
          </w:tcPr>
          <w:p>
            <w:r>
              <w:t>D000040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27083.58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S0002529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D000114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64506.97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S0001716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D000097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13897.31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S0000014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D000238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16659.97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S0000379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123</w:t>
            </w:r>
          </w:p>
        </w:tc>
        <w:tc>
          <w:tcPr>
            <w:tcW w:type="dxa" w:w="1080"/>
          </w:tcPr>
          <w:p>
            <w:r>
              <w:t>41567.92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S0004305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D000157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18004.53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S0004376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16905.14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S0000637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26380.11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S0002106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28634.87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S0003876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32122.84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S0002625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D000096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27199.35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S0001923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12049.82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S0001651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D000047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7179.37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S0002550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20695.03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S0000502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35920.9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S0000060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D000186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27772.53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S0002537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65130.1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S0004064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D000267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9386.48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S0002016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38008.93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S0001504</w:t>
            </w:r>
          </w:p>
        </w:tc>
        <w:tc>
          <w:tcPr>
            <w:tcW w:type="dxa" w:w="1080"/>
          </w:tcPr>
          <w:p>
            <w:r>
              <w:t>2026-01-12</w:t>
            </w:r>
          </w:p>
        </w:tc>
        <w:tc>
          <w:tcPr>
            <w:tcW w:type="dxa" w:w="1080"/>
          </w:tcPr>
          <w:p>
            <w:r>
              <w:t>D000107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7607.26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S0002053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33081.17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S0002385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D000167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30546.57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S0001505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D000102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7607.26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S0002370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18678.75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S0001547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D000043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8966.03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S0003496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13578.3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S0001363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D000136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116</w:t>
            </w:r>
          </w:p>
        </w:tc>
        <w:tc>
          <w:tcPr>
            <w:tcW w:type="dxa" w:w="1080"/>
          </w:tcPr>
          <w:p>
            <w:r>
              <w:t>73825.29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S0001649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10765.78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S0002602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D000197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47033.24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S0002830</w:t>
            </w:r>
          </w:p>
        </w:tc>
        <w:tc>
          <w:tcPr>
            <w:tcW w:type="dxa" w:w="1080"/>
          </w:tcPr>
          <w:p>
            <w:r>
              <w:t>2026-01-17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22713.67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S0003579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D000115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22242.4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S0000150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D000034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17676.26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S0004038</w:t>
            </w:r>
          </w:p>
        </w:tc>
        <w:tc>
          <w:tcPr>
            <w:tcW w:type="dxa" w:w="1080"/>
          </w:tcPr>
          <w:p>
            <w:r>
              <w:t>2026-01-12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19610.09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S0000181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29082.09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S0001801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D000154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42877.89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S0001793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D000075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25295.43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S0001389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29087.8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S0001250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24395.03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S0002067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40409.8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S0002066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42078.32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S0001373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D000136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44374.3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S0002582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D000220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275</w:t>
            </w:r>
          </w:p>
        </w:tc>
        <w:tc>
          <w:tcPr>
            <w:tcW w:type="dxa" w:w="1080"/>
          </w:tcPr>
          <w:p>
            <w:r>
              <w:t>38148.22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S0001513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D000107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8534.38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S0001741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D000106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21496.08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S0002435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26152.6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S0000559</w:t>
            </w:r>
          </w:p>
        </w:tc>
        <w:tc>
          <w:tcPr>
            <w:tcW w:type="dxa" w:w="1080"/>
          </w:tcPr>
          <w:p>
            <w:r>
              <w:t>2026-01-17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25068.7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S0003419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13053.07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S0000947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35729.9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S0003998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17430.77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S0000017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t>40995.77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S0001942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34768.96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S0002473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D000114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29721.76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58050.22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S0004357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17187.2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S0002324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D000090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10410.64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S0002440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D000208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15061.55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S0000695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29385.19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S0002394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24436.58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S0002979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27579.89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S0000789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22300.96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S0002261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38963.33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S0003923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25809.83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S0004351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D000284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16016.22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S0000544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24610.64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S0004021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D000037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t>47095.3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S0002586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151</w:t>
            </w:r>
          </w:p>
        </w:tc>
        <w:tc>
          <w:tcPr>
            <w:tcW w:type="dxa" w:w="1080"/>
          </w:tcPr>
          <w:p>
            <w:r>
              <w:t>20934.65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S0002918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D000165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24512.52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S0000945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D000178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35729.9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S0003414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17243.05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S0002215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15497.3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S0002690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D000118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22379.3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S0001010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D000134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32351.35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S0003655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D000196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30207.75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S0001083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D000156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25338.53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S0003970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D000280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25621.01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S0001431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30096.98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S0001692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276</w:t>
            </w:r>
          </w:p>
        </w:tc>
        <w:tc>
          <w:tcPr>
            <w:tcW w:type="dxa" w:w="1080"/>
          </w:tcPr>
          <w:p>
            <w:r>
              <w:t>38336.55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S0003156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25671.49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S0003174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23009.89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S0002191</w:t>
            </w:r>
          </w:p>
        </w:tc>
        <w:tc>
          <w:tcPr>
            <w:tcW w:type="dxa" w:w="1080"/>
          </w:tcPr>
          <w:p>
            <w:r>
              <w:t>2026-02-02</w:t>
            </w:r>
          </w:p>
        </w:tc>
        <w:tc>
          <w:tcPr>
            <w:tcW w:type="dxa" w:w="1080"/>
          </w:tcPr>
          <w:p>
            <w:r>
              <w:t>D000071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9691.27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S0000688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24637.33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S0002484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45139.42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S0000594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12915.16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S0000290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D000017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19767.56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S0004242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D000284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13041.55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S0000602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11734.98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S0001268</w:t>
            </w:r>
          </w:p>
        </w:tc>
        <w:tc>
          <w:tcPr>
            <w:tcW w:type="dxa" w:w="1080"/>
          </w:tcPr>
          <w:p>
            <w:r>
              <w:t>2026-02-19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10842.96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S0000247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D000295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14515.34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S0000317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18207.67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S0000723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24549.0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S0002818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D000095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32113.58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S0002102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26021.92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S0001625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26646.77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S0001908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65715.06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S0002941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25085.45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S0002052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33081.17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S0004208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D000229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18163.87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S0001619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28638.85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S0001016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D000183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9887.41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S0002424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9090.62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S0000041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28566.32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S0001210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D000216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27941.96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S0002673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12886.19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S0003036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17625.48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S0002993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23896.38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S0003145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22992.77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S0000990</w:t>
            </w:r>
          </w:p>
        </w:tc>
        <w:tc>
          <w:tcPr>
            <w:tcW w:type="dxa" w:w="1080"/>
          </w:tcPr>
          <w:p>
            <w:r>
              <w:t>2026-01-12</w:t>
            </w:r>
          </w:p>
        </w:tc>
        <w:tc>
          <w:tcPr>
            <w:tcW w:type="dxa" w:w="1080"/>
          </w:tcPr>
          <w:p>
            <w:r>
              <w:t>D000156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26997.64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S0000813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D000050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17413.1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S0000554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24547.85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S0000816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17413.1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S0001369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56002.56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S0003596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D000109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17192.21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S0003927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30425.56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S0003786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D000258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27214.86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S0001063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D000183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10132.57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S0003772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D000185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25479.98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S0003971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25621.01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S0001902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17609.88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S0002359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27070.79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S0003042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17142.19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S0000167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D000052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11081.1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S0002926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D000008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38069.83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S0001042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15492.29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S0003088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41741.21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S0002699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D000095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20459.48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S0003468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12467.68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S0002751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D000286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33772.76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S0000821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D000251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17892.23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S0001608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24476.07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S0002331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D000190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12274.96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S0002916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D000266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48334.05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S0004352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D000027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16016.22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S0001818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D000097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18296.51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S0000604</w:t>
            </w:r>
          </w:p>
        </w:tc>
        <w:tc>
          <w:tcPr>
            <w:tcW w:type="dxa" w:w="1080"/>
          </w:tcPr>
          <w:p>
            <w:r>
              <w:t>2026-01-17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23690.56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S0002590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D000220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307</w:t>
            </w:r>
          </w:p>
        </w:tc>
        <w:tc>
          <w:tcPr>
            <w:tcW w:type="dxa" w:w="1080"/>
          </w:tcPr>
          <w:p>
            <w:r>
              <w:t>42580.04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S0000681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25482.59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S0002020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48784.41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S0001146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35961.26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S0002157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38297.55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S0000351</w:t>
            </w:r>
          </w:p>
        </w:tc>
        <w:tc>
          <w:tcPr>
            <w:tcW w:type="dxa" w:w="1080"/>
          </w:tcPr>
          <w:p>
            <w:r>
              <w:t>2026-02-02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246</w:t>
            </w:r>
          </w:p>
        </w:tc>
        <w:tc>
          <w:tcPr>
            <w:tcW w:type="dxa" w:w="1080"/>
          </w:tcPr>
          <w:p>
            <w:r>
              <w:t>156371.27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S0003893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27064.61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S0000689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15184.87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S0000480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21475.31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S0001693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D000138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276</w:t>
            </w:r>
          </w:p>
        </w:tc>
        <w:tc>
          <w:tcPr>
            <w:tcW w:type="dxa" w:w="1080"/>
          </w:tcPr>
          <w:p>
            <w:r>
              <w:t>38336.55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S0003842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34045.24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S0000216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D000052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22706.46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S0000561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25626.95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S0002110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24239.88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S0001984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35521.07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S0004201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D000042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25963.16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S0002231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D000048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8678.04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S0004196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D000021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7124.88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S0002901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D000008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16797.72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S0003704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D000120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26399.94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S0002560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44037.89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S0001266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10842.96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S0002368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D000194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38865.68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S0002607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D000035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15067.9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S0001974</w:t>
            </w:r>
          </w:p>
        </w:tc>
        <w:tc>
          <w:tcPr>
            <w:tcW w:type="dxa" w:w="1080"/>
          </w:tcPr>
          <w:p>
            <w:r>
              <w:t>2026-06-25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20188.22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S0000919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D000251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7369.22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S0001604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33060.42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S0002001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33784.96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S0001934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15675.67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S0000722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24549.0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S0003538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D000070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7572.41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S0004033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17627.55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S0002666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D000096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16895.26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S0003644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34210.39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S0000852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265</w:t>
            </w:r>
          </w:p>
        </w:tc>
        <w:tc>
          <w:tcPr>
            <w:tcW w:type="dxa" w:w="1080"/>
          </w:tcPr>
          <w:p>
            <w:r>
              <w:t>36839.02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S0003852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32121.88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S0004105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D000239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23628.94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S0003063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36920.17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S0003571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D000166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13965.11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S0002881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31439.85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S0000998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31020.34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S0002393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71516.48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S0000237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13858.21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S0000424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27561.87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S0004364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18233.29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S0000515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70981.26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S0003198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D000079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11567.56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S0001393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29087.8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S0003753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D000153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28055.09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S0003832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28318.21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S0000509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142</w:t>
            </w:r>
          </w:p>
        </w:tc>
        <w:tc>
          <w:tcPr>
            <w:tcW w:type="dxa" w:w="1080"/>
          </w:tcPr>
          <w:p>
            <w:r>
              <w:t>40124.52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S0001165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17410.39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S0002265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D000167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25500.9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S0003961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18326.89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S0003498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D000070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14584.87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S0004329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20007.28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S0000018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D000186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t>40995.77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S0000313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D000017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22651.19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S0001661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D000206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8059.87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S0003912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24411.88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S0003557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16878.05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S0002807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D000225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35027.92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S0000361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75075.35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S0002951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24770.92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S0003650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D000103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51768.66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S0003399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14677.0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S0000306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D000285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21402.4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S0000163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7294.57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S0004203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D000239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18163.87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S0003505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25862.51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S0000401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25741.06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S0002580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275</w:t>
            </w:r>
          </w:p>
        </w:tc>
        <w:tc>
          <w:tcPr>
            <w:tcW w:type="dxa" w:w="1080"/>
          </w:tcPr>
          <w:p>
            <w:r>
              <w:t>38148.22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S0000533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23935.2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S0001458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31707.31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S0002373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D000006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18678.75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S0002957</w:t>
            </w:r>
          </w:p>
        </w:tc>
        <w:tc>
          <w:tcPr>
            <w:tcW w:type="dxa" w:w="1080"/>
          </w:tcPr>
          <w:p>
            <w:r>
              <w:t>2026-02-27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70290.33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S0001171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111</w:t>
            </w:r>
          </w:p>
        </w:tc>
        <w:tc>
          <w:tcPr>
            <w:tcW w:type="dxa" w:w="1080"/>
          </w:tcPr>
          <w:p>
            <w:r>
              <w:t>15335.37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S0004193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D000239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7801.13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S0001482</w:t>
            </w:r>
          </w:p>
        </w:tc>
        <w:tc>
          <w:tcPr>
            <w:tcW w:type="dxa" w:w="1080"/>
          </w:tcPr>
          <w:p>
            <w:r>
              <w:t>2026-01-22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29438.08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S0003361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9215.49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S0000724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D000300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24549.0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S0002913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33052.75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S0003125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30573.09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S0002091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15285.97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S0001040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9936.52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S0004074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19379.14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S0003827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25701.99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S0001775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124</w:t>
            </w:r>
          </w:p>
        </w:tc>
        <w:tc>
          <w:tcPr>
            <w:tcW w:type="dxa" w:w="1080"/>
          </w:tcPr>
          <w:p>
            <w:r>
              <w:t>42131.32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S0003569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D000201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13965.11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S0000206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D000285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44993.76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S0002823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D000286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37038.87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S0003807</w:t>
            </w:r>
          </w:p>
        </w:tc>
        <w:tc>
          <w:tcPr>
            <w:tcW w:type="dxa" w:w="1080"/>
          </w:tcPr>
          <w:p>
            <w:r>
              <w:t>2026-02-27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30299.3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S0000573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24134.67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S0001249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24395.03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S0003164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25053.85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S0003492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D000070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24574.59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S0001480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D000206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29438.08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S0001841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D000067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28837.51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S0000451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45383.99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S0004332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D000226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177</w:t>
            </w:r>
          </w:p>
        </w:tc>
        <w:tc>
          <w:tcPr>
            <w:tcW w:type="dxa" w:w="1080"/>
          </w:tcPr>
          <w:p>
            <w:r>
              <w:t>24510.59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S0001749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D000154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29536.57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S0004309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12138.75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S0004099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22805.5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S0000692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15184.87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S0001161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17410.39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S0000867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20521.75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S0001500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D000043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16375.12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S0002075</w:t>
            </w:r>
          </w:p>
        </w:tc>
        <w:tc>
          <w:tcPr>
            <w:tcW w:type="dxa" w:w="1080"/>
          </w:tcPr>
          <w:p>
            <w:r>
              <w:t>2026-01-17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14083.48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S0000252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32107.66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S0003327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25330.84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S0000222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D000034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27763.35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S0004257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10977.23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S0002507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D000114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79356.97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S0004324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D000133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503</w:t>
            </w:r>
          </w:p>
        </w:tc>
        <w:tc>
          <w:tcPr>
            <w:tcW w:type="dxa" w:w="1080"/>
          </w:tcPr>
          <w:p>
            <w:r>
              <w:t>69807.97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S0001703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D000067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44253.74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S0001976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D000033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20188.22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S0003792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D000187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28911.6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S0001569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26521.9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S0001164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D000271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17410.39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S0000504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35920.9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S0002700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D000041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20459.48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S0001916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10682.48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S0003688</w:t>
            </w:r>
          </w:p>
        </w:tc>
        <w:tc>
          <w:tcPr>
            <w:tcW w:type="dxa" w:w="1080"/>
          </w:tcPr>
          <w:p>
            <w:r>
              <w:t>2026-02-15</w:t>
            </w:r>
          </w:p>
        </w:tc>
        <w:tc>
          <w:tcPr>
            <w:tcW w:type="dxa" w:w="1080"/>
          </w:tcPr>
          <w:p>
            <w:r>
              <w:t>D000212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45170.66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S0000948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37714.47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S0001112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30154.95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S0000390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t>37910.12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S0002587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D000114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151</w:t>
            </w:r>
          </w:p>
        </w:tc>
        <w:tc>
          <w:tcPr>
            <w:tcW w:type="dxa" w:w="1080"/>
          </w:tcPr>
          <w:p>
            <w:r>
              <w:t>20934.65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S0000869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D000012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20521.75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S0002128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35536.77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S0003194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27960.99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S0001559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14939.7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S0000467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7967.33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S0004157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D000016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6684.78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S0002650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D000197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33048.0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S0001092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D000156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22400.42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S0000187</w:t>
            </w:r>
          </w:p>
        </w:tc>
        <w:tc>
          <w:tcPr>
            <w:tcW w:type="dxa" w:w="1080"/>
          </w:tcPr>
          <w:p>
            <w:r>
              <w:t>2026-04-27</w:t>
            </w:r>
          </w:p>
        </w:tc>
        <w:tc>
          <w:tcPr>
            <w:tcW w:type="dxa" w:w="1080"/>
          </w:tcPr>
          <w:p>
            <w:r>
              <w:t>D000091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19109.19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S0001176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23251.25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S0004217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D000284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13110.51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S0002451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12693.14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S0003645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D000258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34210.39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S0001097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23179.8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S0003651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53087.96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S0003901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21874.29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S0001443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39600.33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S0000855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D000040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23065.27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S0000154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17676.26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S0001929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34481.61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S0001324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48769.61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S0002605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D000269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15067.9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S0000922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7369.22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S0002858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D000266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29773.44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S0003334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26862.71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S0001599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60955.92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S0003506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40778.24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S0002319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D000006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21764.79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S0000149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17676.26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S0001558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13508.22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S0001367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43040.32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S0003029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15024.03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S0000354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D000058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42265.2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S0002854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D000032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33709.65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S0002129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35536.77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S0000281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23872.1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S0004019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20709.05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S0004317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D000226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222</w:t>
            </w:r>
          </w:p>
        </w:tc>
        <w:tc>
          <w:tcPr>
            <w:tcW w:type="dxa" w:w="1080"/>
          </w:tcPr>
          <w:p>
            <w:r>
              <w:t>30807.17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S0000762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17479.56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S0003520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D000179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31513.79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S0003448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20432.51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S0001674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188</w:t>
            </w:r>
          </w:p>
        </w:tc>
        <w:tc>
          <w:tcPr>
            <w:tcW w:type="dxa" w:w="1080"/>
          </w:tcPr>
          <w:p>
            <w:r>
              <w:t>26035.21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S0002036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78578.09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S0001646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D000038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10765.78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S0004380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21244.44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S0002101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26021.92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S0002342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37789.01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S0002871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62349.36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S0000539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20976.7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S0001821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D000075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18296.51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S0002409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D000211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18508.58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S0003818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D000212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20637.76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S0001421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D000026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8129.4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S0000881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D000050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27083.58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S0002278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D000190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8758.67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S0002860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45884.14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S0001938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18255.32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S0003058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18939.89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S0003528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D000265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8292.21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S0000458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14863.58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S0003021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22279.83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S0003206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11335.88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S0000012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D000077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16659.97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S0000408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23055.14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S0000225</w:t>
            </w:r>
          </w:p>
        </w:tc>
        <w:tc>
          <w:tcPr>
            <w:tcW w:type="dxa" w:w="1080"/>
          </w:tcPr>
          <w:p>
            <w:r>
              <w:t>2026-06-25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49867.69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S0003880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60900.1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S0004200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D000110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7124.88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S0001816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45251.94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S0002192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D000129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9691.27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S0003728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D000185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21484.07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S0000563</w:t>
            </w:r>
          </w:p>
        </w:tc>
        <w:tc>
          <w:tcPr>
            <w:tcW w:type="dxa" w:w="1080"/>
          </w:tcPr>
          <w:p>
            <w:r>
              <w:t>2026-02-15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25626.95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S0002232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D000123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8678.04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S0001600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D000107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60955.92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S0001947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12572.11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S0001257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34158.12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S0003831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25701.99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S0000071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36446.88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S0003162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20894.61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S0003758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D000294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12380.17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S0001484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176</w:t>
            </w:r>
          </w:p>
        </w:tc>
        <w:tc>
          <w:tcPr>
            <w:tcW w:type="dxa" w:w="1080"/>
          </w:tcPr>
          <w:p>
            <w:r>
              <w:t>59718.14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S0001114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13388.14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S0001555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D000047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13508.22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S0002527</w:t>
            </w:r>
          </w:p>
        </w:tc>
        <w:tc>
          <w:tcPr>
            <w:tcW w:type="dxa" w:w="1080"/>
          </w:tcPr>
          <w:p>
            <w:r>
              <w:t>2026-02-19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22932.48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S0001271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28131.33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S0003729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D000060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21484.07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S0000786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D000230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22300.96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S0004063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9386.48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S0002149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31170.95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S0001391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29087.8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S0002844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21303.5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S0003845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34045.24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S0000795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D000132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11409.46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S0003119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38911.03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S0000733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D000144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17837.38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S0000520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50959.33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S0003084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27972.01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S0004098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22805.5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S0000049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D000056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67683.11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S0001308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19736.0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S0004190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7801.13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S0002054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21253.58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S0001015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D000134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9887.41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S0003392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12501.88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S0002208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D000143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13117.6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S0002995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23896.38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S0004003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T017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28482.71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S0002994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23896.38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S0003044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17142.19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S0001346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D000024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28421.25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S0001985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23845.76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S0000667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D000055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18187.87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S0001614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46581.15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S0001515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D000047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9093.48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S0000522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50959.33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S0001065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10132.57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S0000230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58050.22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S0003378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7595.4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S0000422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27561.87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S0002967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28626.62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S0001526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23828.96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S0000700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14759.77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S0001761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D000075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22298.28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S0003833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28318.21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S0003262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35031.83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S0000956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24713.55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S0000682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D000055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39574.72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S0003898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22620.34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S0003999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17430.77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S0001822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D000067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18296.51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S0002813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36684.98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S0002827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22713.67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S0000357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34535.44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S0001506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D000206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7607.26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S0003665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77390.31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S0001349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48177.14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S0000968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D000178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34803.85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S0001225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22620.92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S0002173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D000088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11318.77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S0000475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17743.17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S0002500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29968.21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S0002078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24375.32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S0001332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51427.88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S0003765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25008.36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S0001973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20188.22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S0000548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22422.49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S0001473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D000246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30062.23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S0002890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D000254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16722.78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S0001345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D000061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28421.25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S0003238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26141.18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S0004372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17420.18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S0003518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D000111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29348.57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S0002835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35505.7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S0001965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20735.61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S0004382</w:t>
            </w:r>
          </w:p>
        </w:tc>
        <w:tc>
          <w:tcPr>
            <w:tcW w:type="dxa" w:w="1080"/>
          </w:tcPr>
          <w:p>
            <w:r>
              <w:t>2026-07-26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21244.44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S0003321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42174.15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S0004034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31837.0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S0002241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25894.68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S0001219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18864.19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S0003406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D000202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11297.27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S0003257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25549.97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S0003690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D000196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28659.64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S0000001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D000149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14478.72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S0000128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D000056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12067.03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S0001018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9887.41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S0000677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16142.44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S0002760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D000227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22789.73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S0000742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56305.68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S0002713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D000041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27884.76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S0000942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52201.12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S0003281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13942.1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S0000843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229</w:t>
            </w:r>
          </w:p>
        </w:tc>
        <w:tc>
          <w:tcPr>
            <w:tcW w:type="dxa" w:w="1080"/>
          </w:tcPr>
          <w:p>
            <w:r>
              <w:t>31837.73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S0000462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14863.58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S0004270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12545.48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S0001169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553</w:t>
            </w:r>
          </w:p>
        </w:tc>
        <w:tc>
          <w:tcPr>
            <w:tcW w:type="dxa" w:w="1080"/>
          </w:tcPr>
          <w:p>
            <w:r>
              <w:t>76772.46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S0001340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D000061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27453.41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S0000826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D000007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17892.23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S0003749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20725.25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S0000624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24114.07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S0002086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13669.56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S0004083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32919.09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S0002564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D000068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28216.69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S0004022</w:t>
            </w:r>
          </w:p>
        </w:tc>
        <w:tc>
          <w:tcPr>
            <w:tcW w:type="dxa" w:w="1080"/>
          </w:tcPr>
          <w:p>
            <w:r>
              <w:t>2026-05-08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14550.6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S0002090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15285.97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S0002248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D000190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27735.62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S0002414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10973.88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S0000174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D000034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52232.54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S0000100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22139.17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S0001069</w:t>
            </w:r>
          </w:p>
        </w:tc>
        <w:tc>
          <w:tcPr>
            <w:tcW w:type="dxa" w:w="1080"/>
          </w:tcPr>
          <w:p>
            <w:r>
              <w:t>2026-02-02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28475.96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S0000849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D000007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21074.52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S0002362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D000167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29368.71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S0002018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50553.05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S0003933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21171.27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S0004250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21710.88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S0004377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16905.14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S0003275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41790.27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S0002096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16292.74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S0000142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9337.91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S0003381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D000202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14525.84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S0001292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11714.26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S0004130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D000016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18568.08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S0003424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D000202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11820.95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S0003841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73627.24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S0001121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13087.55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S0000643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28370.27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S0004164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9421.06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S0000119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D000077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8227.97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S0000837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D000268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22545.24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S0001733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D000138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18347.02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S0002065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42078.32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S0001211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27941.96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S0003575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D000010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357</w:t>
            </w:r>
          </w:p>
        </w:tc>
        <w:tc>
          <w:tcPr>
            <w:tcW w:type="dxa" w:w="1080"/>
          </w:tcPr>
          <w:p>
            <w:r>
              <w:t>49583.64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S0002581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275</w:t>
            </w:r>
          </w:p>
        </w:tc>
        <w:tc>
          <w:tcPr>
            <w:tcW w:type="dxa" w:w="1080"/>
          </w:tcPr>
          <w:p>
            <w:r>
              <w:t>38148.22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S0002928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D000254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34856.58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S0001941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D000033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34768.96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S0004014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21238.09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S0002371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D000092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18678.75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S0003160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20894.61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S0001574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26561.97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S0000080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47460.79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S0001021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D000053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14631.35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S0003622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D000250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22577.56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S0002274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D000194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13507.16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S0000957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24713.55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S0004117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D000159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18611.04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S0003809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30299.3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S0004040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D000037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21338.45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S0003226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D000182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9863.19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S0001273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21941.4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S0004335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177</w:t>
            </w:r>
          </w:p>
        </w:tc>
        <w:tc>
          <w:tcPr>
            <w:tcW w:type="dxa" w:w="1080"/>
          </w:tcPr>
          <w:p>
            <w:r>
              <w:t>24510.59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S0002025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35793.57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S0001186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14836.24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S0000435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18814.24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S0002661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D000217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13740.13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S0001993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133</w:t>
            </w:r>
          </w:p>
        </w:tc>
        <w:tc>
          <w:tcPr>
            <w:tcW w:type="dxa" w:w="1080"/>
          </w:tcPr>
          <w:p>
            <w:r>
              <w:t>45156.95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S0002251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39778.34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S0004000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D000037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30419.13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S0001110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30154.95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S0000068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36446.88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S0004184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D000239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11010.47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S0003095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86848.31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S0001298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15297.07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S0001580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15366.54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S0003957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57452.56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S0001891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D000033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39406.77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S0002776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D000227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23703.75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S0000780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D000132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11501.08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S0002616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18326.03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S0001467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D000299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23771.58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S0002332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12274.96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S0002591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D000114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307</w:t>
            </w:r>
          </w:p>
        </w:tc>
        <w:tc>
          <w:tcPr>
            <w:tcW w:type="dxa" w:w="1080"/>
          </w:tcPr>
          <w:p>
            <w:r>
              <w:t>42580.04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S0000328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17106.95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S0002024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35793.57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S0003223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D000182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23926.66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S0002691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22379.3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S0003806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19389.79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S0002755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33772.76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S0001617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28638.85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S0000767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D000049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8014.22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S0000776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19781.74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S0003398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14677.0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S0000026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15126.74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S0004032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D000267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17627.55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S0003846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D000131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45779.12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S0001950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13101.24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S0002804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32571.47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S0000955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D000164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24713.55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S0000376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21145.21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S0000569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31343.24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S0000434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41397.2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S0000640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28370.27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S0000040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28566.32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S0002630</w:t>
            </w:r>
          </w:p>
        </w:tc>
        <w:tc>
          <w:tcPr>
            <w:tcW w:type="dxa" w:w="1080"/>
          </w:tcPr>
          <w:p>
            <w:r>
              <w:t>2026-03-04</w:t>
            </w:r>
          </w:p>
        </w:tc>
        <w:tc>
          <w:tcPr>
            <w:tcW w:type="dxa" w:w="1080"/>
          </w:tcPr>
          <w:p>
            <w:r>
              <w:t>D000014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74555.11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S0002619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D000014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18326.03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S0000527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51089.66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S0001306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D000299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19736.0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S0003888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27670.64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S0003525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D000111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17297.09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S0001402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D000061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7272.51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S0001503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33567.5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S0000148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D000017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10950.64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S0000818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28675.17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S0002350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D000190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27517.05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S0000129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12067.03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S0003604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D000228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29358.03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S0001774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D000162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124</w:t>
            </w:r>
          </w:p>
        </w:tc>
        <w:tc>
          <w:tcPr>
            <w:tcW w:type="dxa" w:w="1080"/>
          </w:tcPr>
          <w:p>
            <w:r>
              <w:t>42131.32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S0000979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43829.61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S0002006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23406.09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S0002103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28634.87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S0000693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15184.87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S0003423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D000064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11820.95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S0003791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D000212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28911.6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S0000808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12262.77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S0001230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30644.77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S0000283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42045.64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S0004251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21710.88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S0001833</w:t>
            </w:r>
          </w:p>
        </w:tc>
        <w:tc>
          <w:tcPr>
            <w:tcW w:type="dxa" w:w="1080"/>
          </w:tcPr>
          <w:p>
            <w:r>
              <w:t>2026-04-27</w:t>
            </w:r>
          </w:p>
        </w:tc>
        <w:tc>
          <w:tcPr>
            <w:tcW w:type="dxa" w:w="1080"/>
          </w:tcPr>
          <w:p>
            <w:r>
              <w:t>D000067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31789.47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S0001807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20148.02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S0000699</w:t>
            </w:r>
          </w:p>
        </w:tc>
        <w:tc>
          <w:tcPr>
            <w:tcW w:type="dxa" w:w="1080"/>
          </w:tcPr>
          <w:p>
            <w:r>
              <w:t>2026-06-25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14759.77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S0001561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14939.7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S0001823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D000106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45627.57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S0001152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D000271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23024.24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S0002301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D000190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14834.84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S0002181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D000129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13025.32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S0003736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D000200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18877.05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S0001243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28758.0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S0001946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12572.11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S0002553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D000208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29149.92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S0000873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51443.2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S0001284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9710.35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S0000036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D000277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71027.49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S0003140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22992.77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S0004290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D000133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23219.06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S0000535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23935.2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S0004110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D000059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49885.48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S0002977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27579.89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S0001120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13087.55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S0000846</w:t>
            </w:r>
          </w:p>
        </w:tc>
        <w:tc>
          <w:tcPr>
            <w:tcW w:type="dxa" w:w="1080"/>
          </w:tcPr>
          <w:p>
            <w:r>
              <w:t>2026-02-19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21074.52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S0002779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D000095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23703.75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S0000642</w:t>
            </w:r>
          </w:p>
        </w:tc>
        <w:tc>
          <w:tcPr>
            <w:tcW w:type="dxa" w:w="1080"/>
          </w:tcPr>
          <w:p>
            <w:r>
              <w:t>2026-04-27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28370.27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S0000817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D000287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17413.1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S0001231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30644.77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S0000446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26010.93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S0000875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D000007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51443.2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S0001673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18633.94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S0003292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14711.48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S0000783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D000049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11501.08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S0002171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D000129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11318.77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S0001336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D000246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43523.65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S0004168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D000159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13622.19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S0001712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D000067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13897.31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S0001446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27130.55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S0000930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D000287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9317.84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S0000175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52232.54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S0003357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13349.67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S0001592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D000206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22849.94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S0003979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D000037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58235.05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S0001861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16707.18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S0003147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38302.5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S0002010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113</w:t>
            </w:r>
          </w:p>
        </w:tc>
        <w:tc>
          <w:tcPr>
            <w:tcW w:type="dxa" w:w="1080"/>
          </w:tcPr>
          <w:p>
            <w:r>
              <w:t>71598.67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S0001585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23082.01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S0003918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79458.29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S0000082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D000186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69475.55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S0000145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10950.64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S0003955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18994.13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S0000015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63929.04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S0003878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D000131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32122.84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S0001518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9093.48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S0000072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D000077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26836.94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S0000267</w:t>
            </w:r>
          </w:p>
        </w:tc>
        <w:tc>
          <w:tcPr>
            <w:tcW w:type="dxa" w:w="1080"/>
          </w:tcPr>
          <w:p>
            <w:r>
              <w:t>2026-02-27</w:t>
            </w:r>
          </w:p>
        </w:tc>
        <w:tc>
          <w:tcPr>
            <w:tcW w:type="dxa" w:w="1080"/>
          </w:tcPr>
          <w:p>
            <w:r>
              <w:t>D000017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36772.83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S0001301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13241.58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S0002281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8758.67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S0001007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D000125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321</w:t>
            </w:r>
          </w:p>
        </w:tc>
        <w:tc>
          <w:tcPr>
            <w:tcW w:type="dxa" w:w="1080"/>
          </w:tcPr>
          <w:p>
            <w:r>
              <w:t>108670.59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S0003354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D000245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18661.32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S0003343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17663.16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S0002071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30923.9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S0003692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28659.64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S0003895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27064.61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S0003636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D000078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44519.33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S0004220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13110.51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S0004356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D000141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17187.2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S0001811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D000075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16315.97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S0002521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38804.57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S0003752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D000200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28055.09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S0000156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16087.64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S0001962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20735.61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S0000521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50959.33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S0000355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42265.2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S0000445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26010.93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S0001174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111</w:t>
            </w:r>
          </w:p>
        </w:tc>
        <w:tc>
          <w:tcPr>
            <w:tcW w:type="dxa" w:w="1080"/>
          </w:tcPr>
          <w:p>
            <w:r>
              <w:t>15335.37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S0002847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35077.84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S0001341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27453.41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S0002002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D000033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33784.96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S0002612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31731.25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S0002716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D000118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40297.73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S0000172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8818.5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S0000043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56365.35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S0000777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36610.63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S0001704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D000075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44253.74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S0001117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13388.14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S0002565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28216.69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S0001732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18347.02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S0003096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59043.81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S0003008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22788.93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S0001598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D000107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16249.52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S0000985</w:t>
            </w:r>
          </w:p>
        </w:tc>
        <w:tc>
          <w:tcPr>
            <w:tcW w:type="dxa" w:w="1080"/>
          </w:tcPr>
          <w:p>
            <w:r>
              <w:t>2026-07-26</w:t>
            </w:r>
          </w:p>
        </w:tc>
        <w:tc>
          <w:tcPr>
            <w:tcW w:type="dxa" w:w="1080"/>
          </w:tcPr>
          <w:p>
            <w:r>
              <w:t>D000012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29832.74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S0002824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D000041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37038.87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S0000064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29103.71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S0000847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D000251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21074.52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S0000299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17479.86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S0004107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66782.12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S0000184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D000295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19109.19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S0004088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34904.15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S0003567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16227.57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S0003458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D000202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13828.67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S0004267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D000284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13650.23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S0003028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28641.25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S0002224</w:t>
            </w:r>
          </w:p>
        </w:tc>
        <w:tc>
          <w:tcPr>
            <w:tcW w:type="dxa" w:w="1080"/>
          </w:tcPr>
          <w:p>
            <w:r>
              <w:t>2026-04-27</w:t>
            </w:r>
          </w:p>
        </w:tc>
        <w:tc>
          <w:tcPr>
            <w:tcW w:type="dxa" w:w="1080"/>
          </w:tcPr>
          <w:p>
            <w:r>
              <w:t>D000158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8625.73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S0000366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39735.4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S0000226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D000001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49867.69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S0003112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25366.84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S0001983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35521.07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S0002013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38008.93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S0003974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39568.6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S0002566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19197.08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S0000555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24547.85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S0002635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D000197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78164.07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S0002179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D000105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36591.32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S0002160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D000028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16405.48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S0000373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21145.21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S0002899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D000254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16797.72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S0003233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D000182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9750.8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S0003263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13174.26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S0004260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14082.52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S0002740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D000225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21372.36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S0003376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D000064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7595.4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S0003706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26399.94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S0002039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49865.01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S0002418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D000208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15539.13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S0003548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D000111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8428.09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S0002202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D000048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17525.42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S0001824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45627.57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S0003277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41790.27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S0001533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8336.59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S0000398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33789.96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S0000745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D000144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39459.75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S0000773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D000049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29122.08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S0002308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D000167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30682.41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S0001576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D000139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37008.32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S0002168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D000048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25429.59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S0004336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D000157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177</w:t>
            </w:r>
          </w:p>
        </w:tc>
        <w:tc>
          <w:tcPr>
            <w:tcW w:type="dxa" w:w="1080"/>
          </w:tcPr>
          <w:p>
            <w:r>
              <w:t>24510.59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S0000250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32107.66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S0002146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33115.06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S0001392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D000136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29087.8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S0001439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59566.87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S0001068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D000082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28475.96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S0003268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13174.26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S0001455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31707.31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S0001407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D000061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6017.37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S0001562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14939.7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S0002872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D000254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62349.36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S0003462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22019.03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S0003570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D000044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13965.11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S0000735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D000065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17837.38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S0004044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D000037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11354.88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S0002992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23896.38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S0002515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25852.61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S0004163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D000160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9421.06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S0000217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D000001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22706.46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S0002404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24342.36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S0000591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11416.29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S0000953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D000178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24713.55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S0004138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8095.22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S0002711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D000118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27884.76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S0003131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T028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21492.92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S0004228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D000157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15187.22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S0001033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12060.5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S0004070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11091.5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S0000606</w:t>
            </w:r>
          </w:p>
        </w:tc>
        <w:tc>
          <w:tcPr>
            <w:tcW w:type="dxa" w:w="1080"/>
          </w:tcPr>
          <w:p>
            <w:r>
              <w:t>2026-01-12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23690.56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S0000236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13858.21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S0003412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10615.34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S0003787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27214.86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S0002535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D000104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30513.42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S0001103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44075.67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S0002642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27287.79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S0004118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D000110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18611.04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S0000430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30531.89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S0003873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39207.47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S0000528</w:t>
            </w:r>
          </w:p>
        </w:tc>
        <w:tc>
          <w:tcPr>
            <w:tcW w:type="dxa" w:w="1080"/>
          </w:tcPr>
          <w:p>
            <w:r>
              <w:t>2026-06-25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51089.66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S0001012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D000082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32129.89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S0002840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D000165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21303.5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S0001312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22142.98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S0001767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31028.96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S0001491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23523.94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S0003059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18939.89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S0001637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23235.31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S0004350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16016.22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S0002279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D000019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8758.67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S0002508</w:t>
            </w:r>
          </w:p>
        </w:tc>
        <w:tc>
          <w:tcPr>
            <w:tcW w:type="dxa" w:w="1080"/>
          </w:tcPr>
          <w:p>
            <w:r>
              <w:t>2026-05-08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127820.38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S0000051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D000277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55097.37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S0002654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D000014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13007.98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S0000897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D000040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31799.56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S0000108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8514.22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S0004258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10977.23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S0003615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D000044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22799.0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S0002513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29547.2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S0003016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28710.38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S0003857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49482.53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S0002933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25241.24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S0003817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D000051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20637.76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S0000383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D000058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31465.66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S0002534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30513.42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S0002294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19167.58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S0003805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D000247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19389.79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S0002384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30546.57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S0003938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20797.86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S0001481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D000107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29438.08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S0001437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D000136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59566.87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S0003731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D000258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42405.31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S0003445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10516.98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S0001664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D000043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8059.87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S0003576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D000240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357</w:t>
            </w:r>
          </w:p>
        </w:tc>
        <w:tc>
          <w:tcPr>
            <w:tcW w:type="dxa" w:w="1080"/>
          </w:tcPr>
          <w:p>
            <w:r>
              <w:t>49583.64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S0000933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32832.17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S0002205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D000184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17525.42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S0000365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D000058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41774.3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S0003341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17663.16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S0001644</w:t>
            </w:r>
          </w:p>
        </w:tc>
        <w:tc>
          <w:tcPr>
            <w:tcW w:type="dxa" w:w="1080"/>
          </w:tcPr>
          <w:p>
            <w:r>
              <w:t>2026-01-12</w:t>
            </w:r>
          </w:p>
        </w:tc>
        <w:tc>
          <w:tcPr>
            <w:tcW w:type="dxa" w:w="1080"/>
          </w:tcPr>
          <w:p>
            <w:r>
              <w:t>D000206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12353.38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S0002242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25894.68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S0000658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D000062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14664.14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S0003744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D000187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14647.41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S0000196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33834.46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S0003684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D000153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52163.81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S0003353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18661.32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S0001871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18285.31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S0004145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D000042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14520.32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S0002583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431</w:t>
            </w:r>
          </w:p>
        </w:tc>
        <w:tc>
          <w:tcPr>
            <w:tcW w:type="dxa" w:w="1080"/>
          </w:tcPr>
          <w:p>
            <w:r>
              <w:t>59813.83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S0000885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D000164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29785.99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S0003186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D000079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12802.32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S0003331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26862.71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S0002349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27517.05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S0003229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9863.19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S0003049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47718.58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S0003598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51565.0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S0002377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14945.19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S0000482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6911.85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S0002633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D000297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54059.19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S0000442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12152.73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S0004186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11010.47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S0002317</w:t>
            </w:r>
          </w:p>
        </w:tc>
        <w:tc>
          <w:tcPr>
            <w:tcW w:type="dxa" w:w="1080"/>
          </w:tcPr>
          <w:p>
            <w:r>
              <w:t>2026-02-15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23714.92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S0004381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21244.44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S0000426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27561.87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S0002422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D000208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9090.62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S0000995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31020.34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S0000415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25329.59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S0003713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D000060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34114.61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S0004054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D000280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10535.66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S0001130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16473.03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S0001148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241</w:t>
            </w:r>
          </w:p>
        </w:tc>
        <w:tc>
          <w:tcPr>
            <w:tcW w:type="dxa" w:w="1080"/>
          </w:tcPr>
          <w:p>
            <w:r>
              <w:t>68287.77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S0002614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32808.14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S0002874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23791.8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S0003482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D000270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37895.78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S0003544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D000270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7459.59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S0000363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41774.3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S0001193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11158.75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S0003546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7459.59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S0000690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D000300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15184.87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S0002568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D000068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19197.08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S0001563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D000139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14939.7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S0001399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D000204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20806.23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S0003681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43373.72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S0003043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17142.19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S0001224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22620.92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S0001930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32889.04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S0000421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27561.87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S0000481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21475.31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S0003116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38911.03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S0001817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45251.94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S0002400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D000211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31775.62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S0001645</w:t>
            </w:r>
          </w:p>
        </w:tc>
        <w:tc>
          <w:tcPr>
            <w:tcW w:type="dxa" w:w="1080"/>
          </w:tcPr>
          <w:p>
            <w:r>
              <w:t>2026-01-22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12353.38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S0003740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39860.03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S0001019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D000241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9887.41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S0001717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D000106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12183.87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S0001603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40909.11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S0000657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14664.14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S0004037</w:t>
            </w:r>
          </w:p>
        </w:tc>
        <w:tc>
          <w:tcPr>
            <w:tcW w:type="dxa" w:w="1080"/>
          </w:tcPr>
          <w:p>
            <w:r>
              <w:t>2026-01-26</w:t>
            </w:r>
          </w:p>
        </w:tc>
        <w:tc>
          <w:tcPr>
            <w:tcW w:type="dxa" w:w="1080"/>
          </w:tcPr>
          <w:p>
            <w:r>
              <w:t>D000267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19610.09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S0000274</w:t>
            </w:r>
          </w:p>
        </w:tc>
        <w:tc>
          <w:tcPr>
            <w:tcW w:type="dxa" w:w="1080"/>
          </w:tcPr>
          <w:p>
            <w:r>
              <w:t>2026-03-04</w:t>
            </w:r>
          </w:p>
        </w:tc>
        <w:tc>
          <w:tcPr>
            <w:tcW w:type="dxa" w:w="1080"/>
          </w:tcPr>
          <w:p>
            <w:r>
              <w:t>D000034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75375.02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S0000856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D000012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23065.27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S0002902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37856.7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S0001229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30644.77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S0001917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10682.48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S0002138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42459.27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S0004150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D000110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11670.16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S0003516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29018.16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S0000623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24114.07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S0003903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D000131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21874.29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S0002601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D000269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41388.74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S0000651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32861.0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S0002842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21303.5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S0002184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D000088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13025.32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S0002174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D000123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11318.77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S0004161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D000016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9421.06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S0003050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47718.58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S0003179</w:t>
            </w:r>
          </w:p>
        </w:tc>
        <w:tc>
          <w:tcPr>
            <w:tcW w:type="dxa" w:w="1080"/>
          </w:tcPr>
          <w:p>
            <w:r>
              <w:t>2026-01-12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12784.3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S0000581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23618.79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S0003359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D000064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9215.49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S0003552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D000265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16132.68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S0001854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15286.85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S0003802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266</w:t>
            </w:r>
          </w:p>
        </w:tc>
        <w:tc>
          <w:tcPr>
            <w:tcW w:type="dxa" w:w="1080"/>
          </w:tcPr>
          <w:p>
            <w:r>
              <w:t>75215.83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S0000493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17512.04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S0000931</w:t>
            </w:r>
          </w:p>
        </w:tc>
        <w:tc>
          <w:tcPr>
            <w:tcW w:type="dxa" w:w="1080"/>
          </w:tcPr>
          <w:p>
            <w:r>
              <w:t>2026-07-26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9317.84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S0000105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80893.69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S0003203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13006.3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S0003127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56116.43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S0000396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33789.96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S0003163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D000245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25053.85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S0001397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D000061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59996.02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S0003877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32122.84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S0003148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38302.5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S0000483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6911.85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S0002545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D000208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17430.69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S0001662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D000107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8059.87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S0002576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233</w:t>
            </w:r>
          </w:p>
        </w:tc>
        <w:tc>
          <w:tcPr>
            <w:tcW w:type="dxa" w:w="1080"/>
          </w:tcPr>
          <w:p>
            <w:r>
              <w:t>32295.93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S0001982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35521.07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S0001322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10514.58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S0003256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D000245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25549.97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S0000586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12508.54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S0003254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D000245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17405.17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S0004093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72479.14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S0004284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19014.55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S0000595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12915.16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S0001344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28421.25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S0001093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D000241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22400.42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S0002130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35536.77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S0004125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59643.93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S0002991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23896.38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S0001024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D000125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14631.35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S0001157</w:t>
            </w:r>
          </w:p>
        </w:tc>
        <w:tc>
          <w:tcPr>
            <w:tcW w:type="dxa" w:w="1080"/>
          </w:tcPr>
          <w:p>
            <w:r>
              <w:t>2026-03-04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157</w:t>
            </w:r>
          </w:p>
        </w:tc>
        <w:tc>
          <w:tcPr>
            <w:tcW w:type="dxa" w:w="1080"/>
          </w:tcPr>
          <w:p>
            <w:r>
              <w:t>21799.45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S0003045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17142.19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S0000585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12508.54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S0002109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24239.88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S0002340</w:t>
            </w:r>
          </w:p>
        </w:tc>
        <w:tc>
          <w:tcPr>
            <w:tcW w:type="dxa" w:w="1080"/>
          </w:tcPr>
          <w:p>
            <w:r>
              <w:t>2026-01-12</w:t>
            </w:r>
          </w:p>
        </w:tc>
        <w:tc>
          <w:tcPr>
            <w:tcW w:type="dxa" w:w="1080"/>
          </w:tcPr>
          <w:p>
            <w:r>
              <w:t>D000194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37789.01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S0002019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50553.05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S0002738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D000286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21372.36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S0002212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D000028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11306.23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S0001053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D000134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9555.96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S0001951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13101.24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S0004011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21238.09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S0001804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D000075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20148.02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S0001701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14812.89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S0000272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75375.02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S0003675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D000078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24262.32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S0000648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51385.02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S0002452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D000054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12693.14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S0000191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28815.89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S0003572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13965.11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S0003641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D000060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44519.33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S0003209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11335.88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S0001087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D000134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25338.53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S0002562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28216.69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S0002038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49865.01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S0000449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82143.92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S0000744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39459.75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S0003040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17625.48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S0003836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43434.35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S0000646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26766.79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S0001523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D000139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12693.57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S0003549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D000265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8428.09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S0000251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D000224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32107.66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S0002848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D000223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35077.84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S0000525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38962.08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S0001020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14631.35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S0001325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D000061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48769.61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S0001126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16473.03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S0001931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32889.04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S0004266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13650.23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S0000940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D000040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36236.46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S0003875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32122.84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S0001270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D000271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28131.33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S0000410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D000058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23055.14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S0001721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D000067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12183.87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S0000067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29103.71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S0002084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13871.99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S0002077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24375.32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S0001724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D000138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16142.74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S0002936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D000223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25241.24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S0001335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D000026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43523.65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S0001022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D000156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14631.35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S0003271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29938.86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S0003117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38911.03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S0004245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15049.27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S0000224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27763.35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S0002221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D000184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10034.12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S0001653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7179.37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S0002683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30587.28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S0000324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D000255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37486.5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S0002528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D000104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22932.48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S0001251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D000216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24395.03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S0002676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D000095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24934.6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S0003500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D000146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14584.87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S0000155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D000017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16087.64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S0003289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12185.83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S0002784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D000041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29332.85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S0001247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33013.72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S0003531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D000111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8292.21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S0000719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D000062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23755.15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S0000619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26227.15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S0004031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D000280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17627.55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S0003582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18149.18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S0000394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33789.96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S0003366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12612.94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S0002092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15285.97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S0002968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28626.62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S0002632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D000217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54059.19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S0002960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33615.61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S0000180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29082.09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S0002009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113</w:t>
            </w:r>
          </w:p>
        </w:tc>
        <w:tc>
          <w:tcPr>
            <w:tcW w:type="dxa" w:w="1080"/>
          </w:tcPr>
          <w:p>
            <w:r>
              <w:t>71598.67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S0002449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12693.14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S0002659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13007.98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S0000910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D000164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41954.39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S0002262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38963.33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S0000486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6911.85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S0003990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D000267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19104.64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S0003930</w:t>
            </w:r>
          </w:p>
        </w:tc>
        <w:tc>
          <w:tcPr>
            <w:tcW w:type="dxa" w:w="1080"/>
          </w:tcPr>
          <w:p>
            <w:r>
              <w:t>2026-01-22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99906.72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S0000610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24714.05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S0004121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18611.04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S0003133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137057.65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S0003060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18939.89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S0001657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7813.19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S0001147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D000216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241</w:t>
            </w:r>
          </w:p>
        </w:tc>
        <w:tc>
          <w:tcPr>
            <w:tcW w:type="dxa" w:w="1080"/>
          </w:tcPr>
          <w:p>
            <w:r>
              <w:t>68287.77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S0003311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T033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43239.3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S0003485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12726.74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S0002900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16797.72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S0003038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17625.48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S0001874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18285.31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S0004231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D000069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15187.22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S0001408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6017.37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S0002653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D000297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34577.48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S0000844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21074.52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S0004111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D000110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42362.99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S0000891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D000050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35032.65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S0003631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43381.26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S0000538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20976.7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S0003855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83516.38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S0003995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D000280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17430.77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S0002530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D000237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64506.97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S0002040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49435.28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S0004213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D000059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14759.03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S0001447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D000299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27130.55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S0002063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38858.09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S0003627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D000228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42001.16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S0002458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D000068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T039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11385.03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S0001618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D000038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T027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28638.85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S0000954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24713.55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S0002613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D000096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32808.14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S0003910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T002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57475.76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S0000499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D000058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T049</w:t>
            </w:r>
          </w:p>
        </w:tc>
        <w:tc>
          <w:tcPr>
            <w:tcW w:type="dxa" w:w="1080"/>
          </w:tcPr>
          <w:p>
            <w:r>
              <w:t>115</w:t>
            </w:r>
          </w:p>
        </w:tc>
        <w:tc>
          <w:tcPr>
            <w:tcW w:type="dxa" w:w="1080"/>
          </w:tcPr>
          <w:p>
            <w:r>
              <w:t>32438.85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