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279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payout_id</w:t>
            </w:r>
          </w:p>
        </w:tc>
        <w:tc>
          <w:tcPr>
            <w:tcW w:type="dxa" w:w="540"/>
          </w:tcPr>
          <w:p>
            <w:r>
              <w:t>representative_id</w:t>
            </w:r>
          </w:p>
        </w:tc>
        <w:tc>
          <w:tcPr>
            <w:tcW w:type="dxa" w:w="540"/>
          </w:tcPr>
          <w:p>
            <w:r>
              <w:t>product_id</w:t>
            </w:r>
          </w:p>
        </w:tc>
        <w:tc>
          <w:tcPr>
            <w:tcW w:type="dxa" w:w="540"/>
          </w:tcPr>
          <w:p>
            <w:r>
              <w:t>program_id</w:t>
            </w:r>
          </w:p>
        </w:tc>
        <w:tc>
          <w:tcPr>
            <w:tcW w:type="dxa" w:w="540"/>
          </w:tcPr>
          <w:p>
            <w:r>
              <w:t>payout_month</w:t>
            </w:r>
          </w:p>
        </w:tc>
        <w:tc>
          <w:tcPr>
            <w:tcW w:type="dxa" w:w="540"/>
          </w:tcPr>
          <w:p>
            <w:r>
              <w:t>sales_target</w:t>
            </w:r>
          </w:p>
        </w:tc>
        <w:tc>
          <w:tcPr>
            <w:tcW w:type="dxa" w:w="540"/>
          </w:tcPr>
          <w:p>
            <w:r>
              <w:t>actual_sales</w:t>
            </w:r>
          </w:p>
        </w:tc>
        <w:tc>
          <w:tcPr>
            <w:tcW w:type="dxa" w:w="540"/>
          </w:tcPr>
          <w:p>
            <w:r>
              <w:t>sales_achievement</w:t>
            </w:r>
          </w:p>
        </w:tc>
        <w:tc>
          <w:tcPr>
            <w:tcW w:type="dxa" w:w="540"/>
          </w:tcPr>
          <w:p>
            <w:r>
              <w:t>base_incentive</w:t>
            </w:r>
          </w:p>
        </w:tc>
        <w:tc>
          <w:tcPr>
            <w:tcW w:type="dxa" w:w="540"/>
          </w:tcPr>
          <w:p>
            <w:r>
              <w:t>achievement_multiplier</w:t>
            </w:r>
          </w:p>
        </w:tc>
        <w:tc>
          <w:tcPr>
            <w:tcW w:type="dxa" w:w="540"/>
          </w:tcPr>
          <w:p>
            <w:r>
              <w:t>calculated_payout</w:t>
            </w:r>
          </w:p>
        </w:tc>
        <w:tc>
          <w:tcPr>
            <w:tcW w:type="dxa" w:w="540"/>
          </w:tcPr>
          <w:p>
            <w:r>
              <w:t>maximum_payout</w:t>
            </w:r>
          </w:p>
        </w:tc>
        <w:tc>
          <w:tcPr>
            <w:tcW w:type="dxa" w:w="540"/>
          </w:tcPr>
          <w:p>
            <w:r>
              <w:t>expected_payout</w:t>
            </w:r>
          </w:p>
        </w:tc>
        <w:tc>
          <w:tcPr>
            <w:tcW w:type="dxa" w:w="540"/>
          </w:tcPr>
          <w:p>
            <w:r>
              <w:t>actual_payout</w:t>
            </w:r>
          </w:p>
        </w:tc>
        <w:tc>
          <w:tcPr>
            <w:tcW w:type="dxa" w:w="540"/>
          </w:tcPr>
          <w:p>
            <w:r>
              <w:t>payout_difference</w:t>
            </w:r>
          </w:p>
        </w:tc>
        <w:tc>
          <w:tcPr>
            <w:tcW w:type="dxa" w:w="540"/>
          </w:tcPr>
          <w:p>
            <w:r>
              <w:t>status</w:t>
            </w:r>
          </w:p>
        </w:tc>
      </w:tr>
      <w:tr>
        <w:tc>
          <w:tcPr>
            <w:tcW w:type="dxa" w:w="540"/>
          </w:tcPr>
          <w:p>
            <w:r>
              <w:t>PAYOUT_0000076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85784.44</w:t>
            </w:r>
          </w:p>
        </w:tc>
        <w:tc>
          <w:tcPr>
            <w:tcW w:type="dxa" w:w="540"/>
          </w:tcPr>
          <w:p>
            <w:r>
              <w:t>90604.76</w:t>
            </w:r>
          </w:p>
        </w:tc>
        <w:tc>
          <w:tcPr>
            <w:tcW w:type="dxa" w:w="540"/>
          </w:tcPr>
          <w:p>
            <w:r>
              <w:t>105.62</w:t>
            </w:r>
          </w:p>
        </w:tc>
        <w:tc>
          <w:tcPr>
            <w:tcW w:type="dxa" w:w="540"/>
          </w:tcPr>
          <w:p>
            <w:r>
              <w:t>4530.24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5662.8</w:t>
            </w:r>
          </w:p>
        </w:tc>
        <w:tc>
          <w:tcPr>
            <w:tcW w:type="dxa" w:w="540"/>
          </w:tcPr>
          <w:p>
            <w:r>
              <w:t>6795.36</w:t>
            </w:r>
          </w:p>
        </w:tc>
        <w:tc>
          <w:tcPr>
            <w:tcW w:type="dxa" w:w="540"/>
          </w:tcPr>
          <w:p>
            <w:r>
              <w:t>5662.8</w:t>
            </w:r>
          </w:p>
        </w:tc>
        <w:tc>
          <w:tcPr>
            <w:tcW w:type="dxa" w:w="540"/>
          </w:tcPr>
          <w:p>
            <w:r>
              <w:t>12484.56</w:t>
            </w:r>
          </w:p>
        </w:tc>
        <w:tc>
          <w:tcPr>
            <w:tcW w:type="dxa" w:w="540"/>
          </w:tcPr>
          <w:p>
            <w:r>
              <w:t>6821.76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PAYOUT_0000273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168670.86</w:t>
            </w:r>
          </w:p>
        </w:tc>
        <w:tc>
          <w:tcPr>
            <w:tcW w:type="dxa" w:w="540"/>
          </w:tcPr>
          <w:p>
            <w:r>
              <w:t>239043.02</w:t>
            </w:r>
          </w:p>
        </w:tc>
        <w:tc>
          <w:tcPr>
            <w:tcW w:type="dxa" w:w="540"/>
          </w:tcPr>
          <w:p>
            <w:r>
              <w:t>141.72</w:t>
            </w:r>
          </w:p>
        </w:tc>
        <w:tc>
          <w:tcPr>
            <w:tcW w:type="dxa" w:w="540"/>
          </w:tcPr>
          <w:p>
            <w:r>
              <w:t>11952.15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17928.23</w:t>
            </w:r>
          </w:p>
        </w:tc>
        <w:tc>
          <w:tcPr>
            <w:tcW w:type="dxa" w:w="540"/>
          </w:tcPr>
          <w:p>
            <w:r>
              <w:t>17928.23</w:t>
            </w:r>
          </w:p>
        </w:tc>
        <w:tc>
          <w:tcPr>
            <w:tcW w:type="dxa" w:w="540"/>
          </w:tcPr>
          <w:p>
            <w:r>
              <w:t>17928.23</w:t>
            </w:r>
          </w:p>
        </w:tc>
        <w:tc>
          <w:tcPr>
            <w:tcW w:type="dxa" w:w="540"/>
          </w:tcPr>
          <w:p>
            <w:r>
              <w:t>17928.23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PAYOUT_0000091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139235.75</w:t>
            </w:r>
          </w:p>
        </w:tc>
        <w:tc>
          <w:tcPr>
            <w:tcW w:type="dxa" w:w="540"/>
          </w:tcPr>
          <w:p>
            <w:r>
              <w:t>158941.6</w:t>
            </w:r>
          </w:p>
        </w:tc>
        <w:tc>
          <w:tcPr>
            <w:tcW w:type="dxa" w:w="540"/>
          </w:tcPr>
          <w:p>
            <w:r>
              <w:t>114.15</w:t>
            </w:r>
          </w:p>
        </w:tc>
        <w:tc>
          <w:tcPr>
            <w:tcW w:type="dxa" w:w="540"/>
          </w:tcPr>
          <w:p>
            <w:r>
              <w:t>7947.08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9933.85</w:t>
            </w:r>
          </w:p>
        </w:tc>
        <w:tc>
          <w:tcPr>
            <w:tcW w:type="dxa" w:w="540"/>
          </w:tcPr>
          <w:p>
            <w:r>
              <w:t>11920.62</w:t>
            </w:r>
          </w:p>
        </w:tc>
        <w:tc>
          <w:tcPr>
            <w:tcW w:type="dxa" w:w="540"/>
          </w:tcPr>
          <w:p>
            <w:r>
              <w:t>9933.85</w:t>
            </w:r>
          </w:p>
        </w:tc>
        <w:tc>
          <w:tcPr>
            <w:tcW w:type="dxa" w:w="540"/>
          </w:tcPr>
          <w:p>
            <w:r>
              <w:t>9933.85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PAYOUT_0000851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140836.57</w:t>
            </w:r>
          </w:p>
        </w:tc>
        <w:tc>
          <w:tcPr>
            <w:tcW w:type="dxa" w:w="540"/>
          </w:tcPr>
          <w:p>
            <w:r>
              <w:t>157791.86</w:t>
            </w:r>
          </w:p>
        </w:tc>
        <w:tc>
          <w:tcPr>
            <w:tcW w:type="dxa" w:w="540"/>
          </w:tcPr>
          <w:p>
            <w:r>
              <w:t>112.04</w:t>
            </w:r>
          </w:p>
        </w:tc>
        <w:tc>
          <w:tcPr>
            <w:tcW w:type="dxa" w:w="540"/>
          </w:tcPr>
          <w:p>
            <w:r>
              <w:t>7889.59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9861.99</w:t>
            </w:r>
          </w:p>
        </w:tc>
        <w:tc>
          <w:tcPr>
            <w:tcW w:type="dxa" w:w="540"/>
          </w:tcPr>
          <w:p>
            <w:r>
              <w:t>11834.39</w:t>
            </w:r>
          </w:p>
        </w:tc>
        <w:tc>
          <w:tcPr>
            <w:tcW w:type="dxa" w:w="540"/>
          </w:tcPr>
          <w:p>
            <w:r>
              <w:t>9861.99</w:t>
            </w:r>
          </w:p>
        </w:tc>
        <w:tc>
          <w:tcPr>
            <w:tcW w:type="dxa" w:w="540"/>
          </w:tcPr>
          <w:p>
            <w:r>
              <w:t>9861.99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PAYOUT_0000010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102174.26</w:t>
            </w:r>
          </w:p>
        </w:tc>
        <w:tc>
          <w:tcPr>
            <w:tcW w:type="dxa" w:w="540"/>
          </w:tcPr>
          <w:p>
            <w:r>
              <w:t>142831.6</w:t>
            </w:r>
          </w:p>
        </w:tc>
        <w:tc>
          <w:tcPr>
            <w:tcW w:type="dxa" w:w="540"/>
          </w:tcPr>
          <w:p>
            <w:r>
              <w:t>139.79</w:t>
            </w:r>
          </w:p>
        </w:tc>
        <w:tc>
          <w:tcPr>
            <w:tcW w:type="dxa" w:w="540"/>
          </w:tcPr>
          <w:p>
            <w:r>
              <w:t>7141.58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10712.37</w:t>
            </w:r>
          </w:p>
        </w:tc>
        <w:tc>
          <w:tcPr>
            <w:tcW w:type="dxa" w:w="540"/>
          </w:tcPr>
          <w:p>
            <w:r>
              <w:t>10712.37</w:t>
            </w:r>
          </w:p>
        </w:tc>
        <w:tc>
          <w:tcPr>
            <w:tcW w:type="dxa" w:w="540"/>
          </w:tcPr>
          <w:p>
            <w:r>
              <w:t>10712.37</w:t>
            </w:r>
          </w:p>
        </w:tc>
        <w:tc>
          <w:tcPr>
            <w:tcW w:type="dxa" w:w="540"/>
          </w:tcPr>
          <w:p>
            <w:r>
              <w:t>10712.37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PAYOUT_0001112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63854.32</w:t>
            </w:r>
          </w:p>
        </w:tc>
        <w:tc>
          <w:tcPr>
            <w:tcW w:type="dxa" w:w="540"/>
          </w:tcPr>
          <w:p>
            <w:r>
              <w:t>99386.64</w:t>
            </w:r>
          </w:p>
        </w:tc>
        <w:tc>
          <w:tcPr>
            <w:tcW w:type="dxa" w:w="540"/>
          </w:tcPr>
          <w:p>
            <w:r>
              <w:t>155.65</w:t>
            </w:r>
          </w:p>
        </w:tc>
        <w:tc>
          <w:tcPr>
            <w:tcW w:type="dxa" w:w="540"/>
          </w:tcPr>
          <w:p>
            <w:r>
              <w:t>4969.33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7454.0</w:t>
            </w:r>
          </w:p>
        </w:tc>
        <w:tc>
          <w:tcPr>
            <w:tcW w:type="dxa" w:w="540"/>
          </w:tcPr>
          <w:p>
            <w:r>
              <w:t>7454.0</w:t>
            </w:r>
          </w:p>
        </w:tc>
        <w:tc>
          <w:tcPr>
            <w:tcW w:type="dxa" w:w="540"/>
          </w:tcPr>
          <w:p>
            <w:r>
              <w:t>7454.0</w:t>
            </w:r>
          </w:p>
        </w:tc>
        <w:tc>
          <w:tcPr>
            <w:tcW w:type="dxa" w:w="540"/>
          </w:tcPr>
          <w:p>
            <w:r>
              <w:t>7454.0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PAYOUT_0000568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121164.73</w:t>
            </w:r>
          </w:p>
        </w:tc>
        <w:tc>
          <w:tcPr>
            <w:tcW w:type="dxa" w:w="540"/>
          </w:tcPr>
          <w:p>
            <w:r>
              <w:t>30994.6</w:t>
            </w:r>
          </w:p>
        </w:tc>
        <w:tc>
          <w:tcPr>
            <w:tcW w:type="dxa" w:w="540"/>
          </w:tcPr>
          <w:p>
            <w:r>
              <w:t>25.58</w:t>
            </w:r>
          </w:p>
        </w:tc>
        <w:tc>
          <w:tcPr>
            <w:tcW w:type="dxa" w:w="540"/>
          </w:tcPr>
          <w:p>
            <w:r>
              <w:t>1549.73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774.87</w:t>
            </w:r>
          </w:p>
        </w:tc>
        <w:tc>
          <w:tcPr>
            <w:tcW w:type="dxa" w:w="540"/>
          </w:tcPr>
          <w:p>
            <w:r>
              <w:t>2324.6</w:t>
            </w:r>
          </w:p>
        </w:tc>
        <w:tc>
          <w:tcPr>
            <w:tcW w:type="dxa" w:w="540"/>
          </w:tcPr>
          <w:p>
            <w:r>
              <w:t>774.87</w:t>
            </w:r>
          </w:p>
        </w:tc>
        <w:tc>
          <w:tcPr>
            <w:tcW w:type="dxa" w:w="540"/>
          </w:tcPr>
          <w:p>
            <w:r>
              <w:t>774.87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PAYOUT_0000490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63445.21</w:t>
            </w:r>
          </w:p>
        </w:tc>
        <w:tc>
          <w:tcPr>
            <w:tcW w:type="dxa" w:w="540"/>
          </w:tcPr>
          <w:p>
            <w:r>
              <w:t>65778.08</w:t>
            </w:r>
          </w:p>
        </w:tc>
        <w:tc>
          <w:tcPr>
            <w:tcW w:type="dxa" w:w="540"/>
          </w:tcPr>
          <w:p>
            <w:r>
              <w:t>103.68</w:t>
            </w:r>
          </w:p>
        </w:tc>
        <w:tc>
          <w:tcPr>
            <w:tcW w:type="dxa" w:w="540"/>
          </w:tcPr>
          <w:p>
            <w:r>
              <w:t>3288.9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4111.13</w:t>
            </w:r>
          </w:p>
        </w:tc>
        <w:tc>
          <w:tcPr>
            <w:tcW w:type="dxa" w:w="540"/>
          </w:tcPr>
          <w:p>
            <w:r>
              <w:t>4933.36</w:t>
            </w:r>
          </w:p>
        </w:tc>
        <w:tc>
          <w:tcPr>
            <w:tcW w:type="dxa" w:w="540"/>
          </w:tcPr>
          <w:p>
            <w:r>
              <w:t>4111.13</w:t>
            </w:r>
          </w:p>
        </w:tc>
        <w:tc>
          <w:tcPr>
            <w:tcW w:type="dxa" w:w="540"/>
          </w:tcPr>
          <w:p>
            <w:r>
              <w:t>4111.13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PAYOUT_0000036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62251.31</w:t>
            </w:r>
          </w:p>
        </w:tc>
        <w:tc>
          <w:tcPr>
            <w:tcW w:type="dxa" w:w="540"/>
          </w:tcPr>
          <w:p>
            <w:r>
              <w:t>37351.64</w:t>
            </w:r>
          </w:p>
        </w:tc>
        <w:tc>
          <w:tcPr>
            <w:tcW w:type="dxa" w:w="540"/>
          </w:tcPr>
          <w:p>
            <w:r>
              <w:t>60.0</w:t>
            </w:r>
          </w:p>
        </w:tc>
        <w:tc>
          <w:tcPr>
            <w:tcW w:type="dxa" w:w="540"/>
          </w:tcPr>
          <w:p>
            <w:r>
              <w:t>1867.58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1400.69</w:t>
            </w:r>
          </w:p>
        </w:tc>
        <w:tc>
          <w:tcPr>
            <w:tcW w:type="dxa" w:w="540"/>
          </w:tcPr>
          <w:p>
            <w:r>
              <w:t>2801.37</w:t>
            </w:r>
          </w:p>
        </w:tc>
        <w:tc>
          <w:tcPr>
            <w:tcW w:type="dxa" w:w="540"/>
          </w:tcPr>
          <w:p>
            <w:r>
              <w:t>1400.69</w:t>
            </w:r>
          </w:p>
        </w:tc>
        <w:tc>
          <w:tcPr>
            <w:tcW w:type="dxa" w:w="540"/>
          </w:tcPr>
          <w:p>
            <w:r>
              <w:t>1400.69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PAYOUT_0000014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119661.61</w:t>
            </w:r>
          </w:p>
        </w:tc>
        <w:tc>
          <w:tcPr>
            <w:tcW w:type="dxa" w:w="540"/>
          </w:tcPr>
          <w:p>
            <w:r>
              <w:t>165292.11</w:t>
            </w:r>
          </w:p>
        </w:tc>
        <w:tc>
          <w:tcPr>
            <w:tcW w:type="dxa" w:w="540"/>
          </w:tcPr>
          <w:p>
            <w:r>
              <w:t>138.13</w:t>
            </w:r>
          </w:p>
        </w:tc>
        <w:tc>
          <w:tcPr>
            <w:tcW w:type="dxa" w:w="540"/>
          </w:tcPr>
          <w:p>
            <w:r>
              <w:t>8264.61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12396.91</w:t>
            </w:r>
          </w:p>
        </w:tc>
        <w:tc>
          <w:tcPr>
            <w:tcW w:type="dxa" w:w="540"/>
          </w:tcPr>
          <w:p>
            <w:r>
              <w:t>12396.91</w:t>
            </w:r>
          </w:p>
        </w:tc>
        <w:tc>
          <w:tcPr>
            <w:tcW w:type="dxa" w:w="540"/>
          </w:tcPr>
          <w:p>
            <w:r>
              <w:t>12396.91</w:t>
            </w:r>
          </w:p>
        </w:tc>
        <w:tc>
          <w:tcPr>
            <w:tcW w:type="dxa" w:w="540"/>
          </w:tcPr>
          <w:p>
            <w:r>
              <w:t>12396.91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PAYOUT_0000525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64851.22</w:t>
            </w:r>
          </w:p>
        </w:tc>
        <w:tc>
          <w:tcPr>
            <w:tcW w:type="dxa" w:w="540"/>
          </w:tcPr>
          <w:p>
            <w:r>
              <w:t>85014.32</w:t>
            </w:r>
          </w:p>
        </w:tc>
        <w:tc>
          <w:tcPr>
            <w:tcW w:type="dxa" w:w="540"/>
          </w:tcPr>
          <w:p>
            <w:r>
              <w:t>131.09</w:t>
            </w:r>
          </w:p>
        </w:tc>
        <w:tc>
          <w:tcPr>
            <w:tcW w:type="dxa" w:w="540"/>
          </w:tcPr>
          <w:p>
            <w:r>
              <w:t>4250.72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6376.07</w:t>
            </w:r>
          </w:p>
        </w:tc>
        <w:tc>
          <w:tcPr>
            <w:tcW w:type="dxa" w:w="540"/>
          </w:tcPr>
          <w:p>
            <w:r>
              <w:t>6376.07</w:t>
            </w:r>
          </w:p>
        </w:tc>
        <w:tc>
          <w:tcPr>
            <w:tcW w:type="dxa" w:w="540"/>
          </w:tcPr>
          <w:p>
            <w:r>
              <w:t>6376.07</w:t>
            </w:r>
          </w:p>
        </w:tc>
        <w:tc>
          <w:tcPr>
            <w:tcW w:type="dxa" w:w="540"/>
          </w:tcPr>
          <w:p>
            <w:r>
              <w:t>6376.07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PAYOUT_0000029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167179.04</w:t>
            </w:r>
          </w:p>
        </w:tc>
        <w:tc>
          <w:tcPr>
            <w:tcW w:type="dxa" w:w="540"/>
          </w:tcPr>
          <w:p>
            <w:r>
              <w:t>51085.32</w:t>
            </w:r>
          </w:p>
        </w:tc>
        <w:tc>
          <w:tcPr>
            <w:tcW w:type="dxa" w:w="540"/>
          </w:tcPr>
          <w:p>
            <w:r>
              <w:t>30.56</w:t>
            </w:r>
          </w:p>
        </w:tc>
        <w:tc>
          <w:tcPr>
            <w:tcW w:type="dxa" w:w="540"/>
          </w:tcPr>
          <w:p>
            <w:r>
              <w:t>2554.27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1277.13</w:t>
            </w:r>
          </w:p>
        </w:tc>
        <w:tc>
          <w:tcPr>
            <w:tcW w:type="dxa" w:w="540"/>
          </w:tcPr>
          <w:p>
            <w:r>
              <w:t>3831.4</w:t>
            </w:r>
          </w:p>
        </w:tc>
        <w:tc>
          <w:tcPr>
            <w:tcW w:type="dxa" w:w="540"/>
          </w:tcPr>
          <w:p>
            <w:r>
              <w:t>1277.13</w:t>
            </w:r>
          </w:p>
        </w:tc>
        <w:tc>
          <w:tcPr>
            <w:tcW w:type="dxa" w:w="540"/>
          </w:tcPr>
          <w:p>
            <w:r>
              <w:t>9143.67</w:t>
            </w:r>
          </w:p>
        </w:tc>
        <w:tc>
          <w:tcPr>
            <w:tcW w:type="dxa" w:w="540"/>
          </w:tcPr>
          <w:p>
            <w:r>
              <w:t>7866.53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PAYOUT_0000637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70517.49</w:t>
            </w:r>
          </w:p>
        </w:tc>
        <w:tc>
          <w:tcPr>
            <w:tcW w:type="dxa" w:w="540"/>
          </w:tcPr>
          <w:p>
            <w:r>
              <w:t>125096.76</w:t>
            </w:r>
          </w:p>
        </w:tc>
        <w:tc>
          <w:tcPr>
            <w:tcW w:type="dxa" w:w="540"/>
          </w:tcPr>
          <w:p>
            <w:r>
              <w:t>177.4</w:t>
            </w:r>
          </w:p>
        </w:tc>
        <w:tc>
          <w:tcPr>
            <w:tcW w:type="dxa" w:w="540"/>
          </w:tcPr>
          <w:p>
            <w:r>
              <w:t>6254.84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9382.26</w:t>
            </w:r>
          </w:p>
        </w:tc>
        <w:tc>
          <w:tcPr>
            <w:tcW w:type="dxa" w:w="540"/>
          </w:tcPr>
          <w:p>
            <w:r>
              <w:t>9382.26</w:t>
            </w:r>
          </w:p>
        </w:tc>
        <w:tc>
          <w:tcPr>
            <w:tcW w:type="dxa" w:w="540"/>
          </w:tcPr>
          <w:p>
            <w:r>
              <w:t>9382.26</w:t>
            </w:r>
          </w:p>
        </w:tc>
        <w:tc>
          <w:tcPr>
            <w:tcW w:type="dxa" w:w="540"/>
          </w:tcPr>
          <w:p>
            <w:r>
              <w:t>9382.26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PAYOUT_0000551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131582.06</w:t>
            </w:r>
          </w:p>
        </w:tc>
        <w:tc>
          <w:tcPr>
            <w:tcW w:type="dxa" w:w="540"/>
          </w:tcPr>
          <w:p>
            <w:r>
              <w:t>124683.8</w:t>
            </w:r>
          </w:p>
        </w:tc>
        <w:tc>
          <w:tcPr>
            <w:tcW w:type="dxa" w:w="540"/>
          </w:tcPr>
          <w:p>
            <w:r>
              <w:t>94.76</w:t>
            </w:r>
          </w:p>
        </w:tc>
        <w:tc>
          <w:tcPr>
            <w:tcW w:type="dxa" w:w="540"/>
          </w:tcPr>
          <w:p>
            <w:r>
              <w:t>6234.19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6234.19</w:t>
            </w:r>
          </w:p>
        </w:tc>
        <w:tc>
          <w:tcPr>
            <w:tcW w:type="dxa" w:w="540"/>
          </w:tcPr>
          <w:p>
            <w:r>
              <w:t>9351.28</w:t>
            </w:r>
          </w:p>
        </w:tc>
        <w:tc>
          <w:tcPr>
            <w:tcW w:type="dxa" w:w="540"/>
          </w:tcPr>
          <w:p>
            <w:r>
              <w:t>6234.19</w:t>
            </w:r>
          </w:p>
        </w:tc>
        <w:tc>
          <w:tcPr>
            <w:tcW w:type="dxa" w:w="540"/>
          </w:tcPr>
          <w:p>
            <w:r>
              <w:t>6234.19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PAYOUT_0000660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133552.63</w:t>
            </w:r>
          </w:p>
        </w:tc>
        <w:tc>
          <w:tcPr>
            <w:tcW w:type="dxa" w:w="540"/>
          </w:tcPr>
          <w:p>
            <w:r>
              <w:t>87449.76</w:t>
            </w:r>
          </w:p>
        </w:tc>
        <w:tc>
          <w:tcPr>
            <w:tcW w:type="dxa" w:w="540"/>
          </w:tcPr>
          <w:p>
            <w:r>
              <w:t>65.48</w:t>
            </w:r>
          </w:p>
        </w:tc>
        <w:tc>
          <w:tcPr>
            <w:tcW w:type="dxa" w:w="540"/>
          </w:tcPr>
          <w:p>
            <w:r>
              <w:t>4372.49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3279.37</w:t>
            </w:r>
          </w:p>
        </w:tc>
        <w:tc>
          <w:tcPr>
            <w:tcW w:type="dxa" w:w="540"/>
          </w:tcPr>
          <w:p>
            <w:r>
              <w:t>6558.73</w:t>
            </w:r>
          </w:p>
        </w:tc>
        <w:tc>
          <w:tcPr>
            <w:tcW w:type="dxa" w:w="540"/>
          </w:tcPr>
          <w:p>
            <w:r>
              <w:t>3279.37</w:t>
            </w:r>
          </w:p>
        </w:tc>
        <w:tc>
          <w:tcPr>
            <w:tcW w:type="dxa" w:w="540"/>
          </w:tcPr>
          <w:p>
            <w:r>
              <w:t>3279.37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PAYOUT_0000323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152475.15</w:t>
            </w:r>
          </w:p>
        </w:tc>
        <w:tc>
          <w:tcPr>
            <w:tcW w:type="dxa" w:w="540"/>
          </w:tcPr>
          <w:p>
            <w:r>
              <w:t>65057.76</w:t>
            </w:r>
          </w:p>
        </w:tc>
        <w:tc>
          <w:tcPr>
            <w:tcW w:type="dxa" w:w="540"/>
          </w:tcPr>
          <w:p>
            <w:r>
              <w:t>42.67</w:t>
            </w:r>
          </w:p>
        </w:tc>
        <w:tc>
          <w:tcPr>
            <w:tcW w:type="dxa" w:w="540"/>
          </w:tcPr>
          <w:p>
            <w:r>
              <w:t>3252.89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1626.44</w:t>
            </w:r>
          </w:p>
        </w:tc>
        <w:tc>
          <w:tcPr>
            <w:tcW w:type="dxa" w:w="540"/>
          </w:tcPr>
          <w:p>
            <w:r>
              <w:t>4879.33</w:t>
            </w:r>
          </w:p>
        </w:tc>
        <w:tc>
          <w:tcPr>
            <w:tcW w:type="dxa" w:w="540"/>
          </w:tcPr>
          <w:p>
            <w:r>
              <w:t>1626.44</w:t>
            </w:r>
          </w:p>
        </w:tc>
        <w:tc>
          <w:tcPr>
            <w:tcW w:type="dxa" w:w="540"/>
          </w:tcPr>
          <w:p>
            <w:r>
              <w:t>1626.44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PAYOUT_0000247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160118.83</w:t>
            </w:r>
          </w:p>
        </w:tc>
        <w:tc>
          <w:tcPr>
            <w:tcW w:type="dxa" w:w="540"/>
          </w:tcPr>
          <w:p>
            <w:r>
              <w:t>139215.4</w:t>
            </w:r>
          </w:p>
        </w:tc>
        <w:tc>
          <w:tcPr>
            <w:tcW w:type="dxa" w:w="540"/>
          </w:tcPr>
          <w:p>
            <w:r>
              <w:t>86.95</w:t>
            </w:r>
          </w:p>
        </w:tc>
        <w:tc>
          <w:tcPr>
            <w:tcW w:type="dxa" w:w="540"/>
          </w:tcPr>
          <w:p>
            <w:r>
              <w:t>6960.77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6960.77</w:t>
            </w:r>
          </w:p>
        </w:tc>
        <w:tc>
          <w:tcPr>
            <w:tcW w:type="dxa" w:w="540"/>
          </w:tcPr>
          <w:p>
            <w:r>
              <w:t>10441.16</w:t>
            </w:r>
          </w:p>
        </w:tc>
        <w:tc>
          <w:tcPr>
            <w:tcW w:type="dxa" w:w="540"/>
          </w:tcPr>
          <w:p>
            <w:r>
              <w:t>6960.77</w:t>
            </w:r>
          </w:p>
        </w:tc>
        <w:tc>
          <w:tcPr>
            <w:tcW w:type="dxa" w:w="540"/>
          </w:tcPr>
          <w:p>
            <w:r>
              <w:t>6960.77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PAYOUT_0000983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84189.38</w:t>
            </w:r>
          </w:p>
        </w:tc>
        <w:tc>
          <w:tcPr>
            <w:tcW w:type="dxa" w:w="540"/>
          </w:tcPr>
          <w:p>
            <w:r>
              <w:t>130303.05</w:t>
            </w:r>
          </w:p>
        </w:tc>
        <w:tc>
          <w:tcPr>
            <w:tcW w:type="dxa" w:w="540"/>
          </w:tcPr>
          <w:p>
            <w:r>
              <w:t>154.77</w:t>
            </w:r>
          </w:p>
        </w:tc>
        <w:tc>
          <w:tcPr>
            <w:tcW w:type="dxa" w:w="540"/>
          </w:tcPr>
          <w:p>
            <w:r>
              <w:t>6515.15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9772.73</w:t>
            </w:r>
          </w:p>
        </w:tc>
        <w:tc>
          <w:tcPr>
            <w:tcW w:type="dxa" w:w="540"/>
          </w:tcPr>
          <w:p>
            <w:r>
              <w:t>9772.73</w:t>
            </w:r>
          </w:p>
        </w:tc>
        <w:tc>
          <w:tcPr>
            <w:tcW w:type="dxa" w:w="540"/>
          </w:tcPr>
          <w:p>
            <w:r>
              <w:t>9772.73</w:t>
            </w:r>
          </w:p>
        </w:tc>
        <w:tc>
          <w:tcPr>
            <w:tcW w:type="dxa" w:w="540"/>
          </w:tcPr>
          <w:p>
            <w:r>
              <w:t>9772.73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PAYOUT_0000291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171141.08</w:t>
            </w:r>
          </w:p>
        </w:tc>
        <w:tc>
          <w:tcPr>
            <w:tcW w:type="dxa" w:w="540"/>
          </w:tcPr>
          <w:p>
            <w:r>
              <w:t>114407.91</w:t>
            </w:r>
          </w:p>
        </w:tc>
        <w:tc>
          <w:tcPr>
            <w:tcW w:type="dxa" w:w="540"/>
          </w:tcPr>
          <w:p>
            <w:r>
              <w:t>66.85</w:t>
            </w:r>
          </w:p>
        </w:tc>
        <w:tc>
          <w:tcPr>
            <w:tcW w:type="dxa" w:w="540"/>
          </w:tcPr>
          <w:p>
            <w:r>
              <w:t>5720.4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4290.3</w:t>
            </w:r>
          </w:p>
        </w:tc>
        <w:tc>
          <w:tcPr>
            <w:tcW w:type="dxa" w:w="540"/>
          </w:tcPr>
          <w:p>
            <w:r>
              <w:t>8580.59</w:t>
            </w:r>
          </w:p>
        </w:tc>
        <w:tc>
          <w:tcPr>
            <w:tcW w:type="dxa" w:w="540"/>
          </w:tcPr>
          <w:p>
            <w:r>
              <w:t>4290.3</w:t>
            </w:r>
          </w:p>
        </w:tc>
        <w:tc>
          <w:tcPr>
            <w:tcW w:type="dxa" w:w="540"/>
          </w:tcPr>
          <w:p>
            <w:r>
              <w:t>4290.3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PAYOUT_0000351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148316.15</w:t>
            </w:r>
          </w:p>
        </w:tc>
        <w:tc>
          <w:tcPr>
            <w:tcW w:type="dxa" w:w="540"/>
          </w:tcPr>
          <w:p>
            <w:r>
              <w:t>147284.4</w:t>
            </w:r>
          </w:p>
        </w:tc>
        <w:tc>
          <w:tcPr>
            <w:tcW w:type="dxa" w:w="540"/>
          </w:tcPr>
          <w:p>
            <w:r>
              <w:t>99.3</w:t>
            </w:r>
          </w:p>
        </w:tc>
        <w:tc>
          <w:tcPr>
            <w:tcW w:type="dxa" w:w="540"/>
          </w:tcPr>
          <w:p>
            <w:r>
              <w:t>7364.22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7364.22</w:t>
            </w:r>
          </w:p>
        </w:tc>
        <w:tc>
          <w:tcPr>
            <w:tcW w:type="dxa" w:w="540"/>
          </w:tcPr>
          <w:p>
            <w:r>
              <w:t>11046.33</w:t>
            </w:r>
          </w:p>
        </w:tc>
        <w:tc>
          <w:tcPr>
            <w:tcW w:type="dxa" w:w="540"/>
          </w:tcPr>
          <w:p>
            <w:r>
              <w:t>7364.22</w:t>
            </w:r>
          </w:p>
        </w:tc>
        <w:tc>
          <w:tcPr>
            <w:tcW w:type="dxa" w:w="540"/>
          </w:tcPr>
          <w:p>
            <w:r>
              <w:t>7364.22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PAYOUT_0000346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65183.53</w:t>
            </w:r>
          </w:p>
        </w:tc>
        <w:tc>
          <w:tcPr>
            <w:tcW w:type="dxa" w:w="540"/>
          </w:tcPr>
          <w:p>
            <w:r>
              <w:t>147650.58</w:t>
            </w:r>
          </w:p>
        </w:tc>
        <w:tc>
          <w:tcPr>
            <w:tcW w:type="dxa" w:w="540"/>
          </w:tcPr>
          <w:p>
            <w:r>
              <w:t>226.52</w:t>
            </w:r>
          </w:p>
        </w:tc>
        <w:tc>
          <w:tcPr>
            <w:tcW w:type="dxa" w:w="540"/>
          </w:tcPr>
          <w:p>
            <w:r>
              <w:t>7382.53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11073.79</w:t>
            </w:r>
          </w:p>
        </w:tc>
        <w:tc>
          <w:tcPr>
            <w:tcW w:type="dxa" w:w="540"/>
          </w:tcPr>
          <w:p>
            <w:r>
              <w:t>11073.79</w:t>
            </w:r>
          </w:p>
        </w:tc>
        <w:tc>
          <w:tcPr>
            <w:tcW w:type="dxa" w:w="540"/>
          </w:tcPr>
          <w:p>
            <w:r>
              <w:t>11073.79</w:t>
            </w:r>
          </w:p>
        </w:tc>
        <w:tc>
          <w:tcPr>
            <w:tcW w:type="dxa" w:w="540"/>
          </w:tcPr>
          <w:p>
            <w:r>
              <w:t>11073.79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PAYOUT_0001109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154407.0</w:t>
            </w:r>
          </w:p>
        </w:tc>
        <w:tc>
          <w:tcPr>
            <w:tcW w:type="dxa" w:w="540"/>
          </w:tcPr>
          <w:p>
            <w:r>
              <w:t>120043.68</w:t>
            </w:r>
          </w:p>
        </w:tc>
        <w:tc>
          <w:tcPr>
            <w:tcW w:type="dxa" w:w="540"/>
          </w:tcPr>
          <w:p>
            <w:r>
              <w:t>77.74</w:t>
            </w:r>
          </w:p>
        </w:tc>
        <w:tc>
          <w:tcPr>
            <w:tcW w:type="dxa" w:w="540"/>
          </w:tcPr>
          <w:p>
            <w:r>
              <w:t>6002.18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6002.18</w:t>
            </w:r>
          </w:p>
        </w:tc>
        <w:tc>
          <w:tcPr>
            <w:tcW w:type="dxa" w:w="540"/>
          </w:tcPr>
          <w:p>
            <w:r>
              <w:t>9003.28</w:t>
            </w:r>
          </w:p>
        </w:tc>
        <w:tc>
          <w:tcPr>
            <w:tcW w:type="dxa" w:w="540"/>
          </w:tcPr>
          <w:p>
            <w:r>
              <w:t>6002.18</w:t>
            </w:r>
          </w:p>
        </w:tc>
        <w:tc>
          <w:tcPr>
            <w:tcW w:type="dxa" w:w="540"/>
          </w:tcPr>
          <w:p>
            <w:r>
              <w:t>6002.18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PAYOUT_0000658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68672.19</w:t>
            </w:r>
          </w:p>
        </w:tc>
        <w:tc>
          <w:tcPr>
            <w:tcW w:type="dxa" w:w="540"/>
          </w:tcPr>
          <w:p>
            <w:r>
              <w:t>87153.45</w:t>
            </w:r>
          </w:p>
        </w:tc>
        <w:tc>
          <w:tcPr>
            <w:tcW w:type="dxa" w:w="540"/>
          </w:tcPr>
          <w:p>
            <w:r>
              <w:t>126.91</w:t>
            </w:r>
          </w:p>
        </w:tc>
        <w:tc>
          <w:tcPr>
            <w:tcW w:type="dxa" w:w="540"/>
          </w:tcPr>
          <w:p>
            <w:r>
              <w:t>4357.67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6536.51</w:t>
            </w:r>
          </w:p>
        </w:tc>
        <w:tc>
          <w:tcPr>
            <w:tcW w:type="dxa" w:w="540"/>
          </w:tcPr>
          <w:p>
            <w:r>
              <w:t>6536.51</w:t>
            </w:r>
          </w:p>
        </w:tc>
        <w:tc>
          <w:tcPr>
            <w:tcW w:type="dxa" w:w="540"/>
          </w:tcPr>
          <w:p>
            <w:r>
              <w:t>6536.51</w:t>
            </w:r>
          </w:p>
        </w:tc>
        <w:tc>
          <w:tcPr>
            <w:tcW w:type="dxa" w:w="540"/>
          </w:tcPr>
          <w:p>
            <w:r>
              <w:t>6536.51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PAYOUT_0000117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145239.18</w:t>
            </w:r>
          </w:p>
        </w:tc>
        <w:tc>
          <w:tcPr>
            <w:tcW w:type="dxa" w:w="540"/>
          </w:tcPr>
          <w:p>
            <w:r>
              <w:t>43642.29</w:t>
            </w:r>
          </w:p>
        </w:tc>
        <w:tc>
          <w:tcPr>
            <w:tcW w:type="dxa" w:w="540"/>
          </w:tcPr>
          <w:p>
            <w:r>
              <w:t>30.05</w:t>
            </w:r>
          </w:p>
        </w:tc>
        <w:tc>
          <w:tcPr>
            <w:tcW w:type="dxa" w:w="540"/>
          </w:tcPr>
          <w:p>
            <w:r>
              <w:t>2182.11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1091.06</w:t>
            </w:r>
          </w:p>
        </w:tc>
        <w:tc>
          <w:tcPr>
            <w:tcW w:type="dxa" w:w="540"/>
          </w:tcPr>
          <w:p>
            <w:r>
              <w:t>3273.17</w:t>
            </w:r>
          </w:p>
        </w:tc>
        <w:tc>
          <w:tcPr>
            <w:tcW w:type="dxa" w:w="540"/>
          </w:tcPr>
          <w:p>
            <w:r>
              <w:t>1091.06</w:t>
            </w:r>
          </w:p>
        </w:tc>
        <w:tc>
          <w:tcPr>
            <w:tcW w:type="dxa" w:w="540"/>
          </w:tcPr>
          <w:p>
            <w:r>
              <w:t>1091.06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PAYOUT_0000040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172830.37</w:t>
            </w:r>
          </w:p>
        </w:tc>
        <w:tc>
          <w:tcPr>
            <w:tcW w:type="dxa" w:w="540"/>
          </w:tcPr>
          <w:p>
            <w:r>
              <w:t>36472.85</w:t>
            </w:r>
          </w:p>
        </w:tc>
        <w:tc>
          <w:tcPr>
            <w:tcW w:type="dxa" w:w="540"/>
          </w:tcPr>
          <w:p>
            <w:r>
              <w:t>21.1</w:t>
            </w:r>
          </w:p>
        </w:tc>
        <w:tc>
          <w:tcPr>
            <w:tcW w:type="dxa" w:w="540"/>
          </w:tcPr>
          <w:p>
            <w:r>
              <w:t>1823.64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911.82</w:t>
            </w:r>
          </w:p>
        </w:tc>
        <w:tc>
          <w:tcPr>
            <w:tcW w:type="dxa" w:w="540"/>
          </w:tcPr>
          <w:p>
            <w:r>
              <w:t>2735.46</w:t>
            </w:r>
          </w:p>
        </w:tc>
        <w:tc>
          <w:tcPr>
            <w:tcW w:type="dxa" w:w="540"/>
          </w:tcPr>
          <w:p>
            <w:r>
              <w:t>911.82</w:t>
            </w:r>
          </w:p>
        </w:tc>
        <w:tc>
          <w:tcPr>
            <w:tcW w:type="dxa" w:w="540"/>
          </w:tcPr>
          <w:p>
            <w:r>
              <w:t>911.82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PAYOUT_0001029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130789.06</w:t>
            </w:r>
          </w:p>
        </w:tc>
        <w:tc>
          <w:tcPr>
            <w:tcW w:type="dxa" w:w="540"/>
          </w:tcPr>
          <w:p>
            <w:r>
              <w:t>90905.55</w:t>
            </w:r>
          </w:p>
        </w:tc>
        <w:tc>
          <w:tcPr>
            <w:tcW w:type="dxa" w:w="540"/>
          </w:tcPr>
          <w:p>
            <w:r>
              <w:t>69.51</w:t>
            </w:r>
          </w:p>
        </w:tc>
        <w:tc>
          <w:tcPr>
            <w:tcW w:type="dxa" w:w="540"/>
          </w:tcPr>
          <w:p>
            <w:r>
              <w:t>4545.28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3408.96</w:t>
            </w:r>
          </w:p>
        </w:tc>
        <w:tc>
          <w:tcPr>
            <w:tcW w:type="dxa" w:w="540"/>
          </w:tcPr>
          <w:p>
            <w:r>
              <w:t>6817.92</w:t>
            </w:r>
          </w:p>
        </w:tc>
        <w:tc>
          <w:tcPr>
            <w:tcW w:type="dxa" w:w="540"/>
          </w:tcPr>
          <w:p>
            <w:r>
              <w:t>3408.96</w:t>
            </w:r>
          </w:p>
        </w:tc>
        <w:tc>
          <w:tcPr>
            <w:tcW w:type="dxa" w:w="540"/>
          </w:tcPr>
          <w:p>
            <w:r>
              <w:t>3408.96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PAYOUT_0000019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95075.12</w:t>
            </w:r>
          </w:p>
        </w:tc>
        <w:tc>
          <w:tcPr>
            <w:tcW w:type="dxa" w:w="540"/>
          </w:tcPr>
          <w:p>
            <w:r>
              <w:t>134184.7</w:t>
            </w:r>
          </w:p>
        </w:tc>
        <w:tc>
          <w:tcPr>
            <w:tcW w:type="dxa" w:w="540"/>
          </w:tcPr>
          <w:p>
            <w:r>
              <w:t>141.14</w:t>
            </w:r>
          </w:p>
        </w:tc>
        <w:tc>
          <w:tcPr>
            <w:tcW w:type="dxa" w:w="540"/>
          </w:tcPr>
          <w:p>
            <w:r>
              <w:t>6709.23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10063.85</w:t>
            </w:r>
          </w:p>
        </w:tc>
        <w:tc>
          <w:tcPr>
            <w:tcW w:type="dxa" w:w="540"/>
          </w:tcPr>
          <w:p>
            <w:r>
              <w:t>10063.85</w:t>
            </w:r>
          </w:p>
        </w:tc>
        <w:tc>
          <w:tcPr>
            <w:tcW w:type="dxa" w:w="540"/>
          </w:tcPr>
          <w:p>
            <w:r>
              <w:t>10063.85</w:t>
            </w:r>
          </w:p>
        </w:tc>
        <w:tc>
          <w:tcPr>
            <w:tcW w:type="dxa" w:w="540"/>
          </w:tcPr>
          <w:p>
            <w:r>
              <w:t>10063.85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PAYOUT_0000176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167865.7</w:t>
            </w:r>
          </w:p>
        </w:tc>
        <w:tc>
          <w:tcPr>
            <w:tcW w:type="dxa" w:w="540"/>
          </w:tcPr>
          <w:p>
            <w:r>
              <w:t>79149.44</w:t>
            </w:r>
          </w:p>
        </w:tc>
        <w:tc>
          <w:tcPr>
            <w:tcW w:type="dxa" w:w="540"/>
          </w:tcPr>
          <w:p>
            <w:r>
              <w:t>47.15</w:t>
            </w:r>
          </w:p>
        </w:tc>
        <w:tc>
          <w:tcPr>
            <w:tcW w:type="dxa" w:w="540"/>
          </w:tcPr>
          <w:p>
            <w:r>
              <w:t>3957.47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1978.74</w:t>
            </w:r>
          </w:p>
        </w:tc>
        <w:tc>
          <w:tcPr>
            <w:tcW w:type="dxa" w:w="540"/>
          </w:tcPr>
          <w:p>
            <w:r>
              <w:t>5936.21</w:t>
            </w:r>
          </w:p>
        </w:tc>
        <w:tc>
          <w:tcPr>
            <w:tcW w:type="dxa" w:w="540"/>
          </w:tcPr>
          <w:p>
            <w:r>
              <w:t>1978.74</w:t>
            </w:r>
          </w:p>
        </w:tc>
        <w:tc>
          <w:tcPr>
            <w:tcW w:type="dxa" w:w="540"/>
          </w:tcPr>
          <w:p>
            <w:r>
              <w:t>1978.74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PAYOUT_0000417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116292.79</w:t>
            </w:r>
          </w:p>
        </w:tc>
        <w:tc>
          <w:tcPr>
            <w:tcW w:type="dxa" w:w="540"/>
          </w:tcPr>
          <w:p>
            <w:r>
              <w:t>159880.62</w:t>
            </w:r>
          </w:p>
        </w:tc>
        <w:tc>
          <w:tcPr>
            <w:tcW w:type="dxa" w:w="540"/>
          </w:tcPr>
          <w:p>
            <w:r>
              <w:t>137.48</w:t>
            </w:r>
          </w:p>
        </w:tc>
        <w:tc>
          <w:tcPr>
            <w:tcW w:type="dxa" w:w="540"/>
          </w:tcPr>
          <w:p>
            <w:r>
              <w:t>7994.03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11991.05</w:t>
            </w:r>
          </w:p>
        </w:tc>
        <w:tc>
          <w:tcPr>
            <w:tcW w:type="dxa" w:w="540"/>
          </w:tcPr>
          <w:p>
            <w:r>
              <w:t>11991.05</w:t>
            </w:r>
          </w:p>
        </w:tc>
        <w:tc>
          <w:tcPr>
            <w:tcW w:type="dxa" w:w="540"/>
          </w:tcPr>
          <w:p>
            <w:r>
              <w:t>11991.05</w:t>
            </w:r>
          </w:p>
        </w:tc>
        <w:tc>
          <w:tcPr>
            <w:tcW w:type="dxa" w:w="540"/>
          </w:tcPr>
          <w:p>
            <w:r>
              <w:t>13888.67</w:t>
            </w:r>
          </w:p>
        </w:tc>
        <w:tc>
          <w:tcPr>
            <w:tcW w:type="dxa" w:w="540"/>
          </w:tcPr>
          <w:p>
            <w:r>
              <w:t>1897.62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PAYOUT_0000373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110263.09</w:t>
            </w:r>
          </w:p>
        </w:tc>
        <w:tc>
          <w:tcPr>
            <w:tcW w:type="dxa" w:w="540"/>
          </w:tcPr>
          <w:p>
            <w:r>
              <w:t>47543.16</w:t>
            </w:r>
          </w:p>
        </w:tc>
        <w:tc>
          <w:tcPr>
            <w:tcW w:type="dxa" w:w="540"/>
          </w:tcPr>
          <w:p>
            <w:r>
              <w:t>43.12</w:t>
            </w:r>
          </w:p>
        </w:tc>
        <w:tc>
          <w:tcPr>
            <w:tcW w:type="dxa" w:w="540"/>
          </w:tcPr>
          <w:p>
            <w:r>
              <w:t>2377.16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1188.58</w:t>
            </w:r>
          </w:p>
        </w:tc>
        <w:tc>
          <w:tcPr>
            <w:tcW w:type="dxa" w:w="540"/>
          </w:tcPr>
          <w:p>
            <w:r>
              <w:t>3565.74</w:t>
            </w:r>
          </w:p>
        </w:tc>
        <w:tc>
          <w:tcPr>
            <w:tcW w:type="dxa" w:w="540"/>
          </w:tcPr>
          <w:p>
            <w:r>
              <w:t>1188.58</w:t>
            </w:r>
          </w:p>
        </w:tc>
        <w:tc>
          <w:tcPr>
            <w:tcW w:type="dxa" w:w="540"/>
          </w:tcPr>
          <w:p>
            <w:r>
              <w:t>1188.58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PAYOUT_0000882</w:t>
            </w:r>
          </w:p>
        </w:tc>
        <w:tc>
          <w:tcPr>
            <w:tcW w:type="dxa" w:w="540"/>
          </w:tcPr>
          <w:p>
            <w:r>
              <w:t>FR0023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61596.6</w:t>
            </w:r>
          </w:p>
        </w:tc>
        <w:tc>
          <w:tcPr>
            <w:tcW w:type="dxa" w:w="540"/>
          </w:tcPr>
          <w:p>
            <w:r>
              <w:t>61297.53</w:t>
            </w:r>
          </w:p>
        </w:tc>
        <w:tc>
          <w:tcPr>
            <w:tcW w:type="dxa" w:w="540"/>
          </w:tcPr>
          <w:p>
            <w:r>
              <w:t>99.51</w:t>
            </w:r>
          </w:p>
        </w:tc>
        <w:tc>
          <w:tcPr>
            <w:tcW w:type="dxa" w:w="540"/>
          </w:tcPr>
          <w:p>
            <w:r>
              <w:t>3064.88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3064.88</w:t>
            </w:r>
          </w:p>
        </w:tc>
        <w:tc>
          <w:tcPr>
            <w:tcW w:type="dxa" w:w="540"/>
          </w:tcPr>
          <w:p>
            <w:r>
              <w:t>4597.31</w:t>
            </w:r>
          </w:p>
        </w:tc>
        <w:tc>
          <w:tcPr>
            <w:tcW w:type="dxa" w:w="540"/>
          </w:tcPr>
          <w:p>
            <w:r>
              <w:t>3064.88</w:t>
            </w:r>
          </w:p>
        </w:tc>
        <w:tc>
          <w:tcPr>
            <w:tcW w:type="dxa" w:w="540"/>
          </w:tcPr>
          <w:p>
            <w:r>
              <w:t>3064.88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PAYOUT_0000763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89953.24</w:t>
            </w:r>
          </w:p>
        </w:tc>
        <w:tc>
          <w:tcPr>
            <w:tcW w:type="dxa" w:w="540"/>
          </w:tcPr>
          <w:p>
            <w:r>
              <w:t>123854.6</w:t>
            </w:r>
          </w:p>
        </w:tc>
        <w:tc>
          <w:tcPr>
            <w:tcW w:type="dxa" w:w="540"/>
          </w:tcPr>
          <w:p>
            <w:r>
              <w:t>137.69</w:t>
            </w:r>
          </w:p>
        </w:tc>
        <w:tc>
          <w:tcPr>
            <w:tcW w:type="dxa" w:w="540"/>
          </w:tcPr>
          <w:p>
            <w:r>
              <w:t>6192.73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9289.09</w:t>
            </w:r>
          </w:p>
        </w:tc>
        <w:tc>
          <w:tcPr>
            <w:tcW w:type="dxa" w:w="540"/>
          </w:tcPr>
          <w:p>
            <w:r>
              <w:t>9289.09</w:t>
            </w:r>
          </w:p>
        </w:tc>
        <w:tc>
          <w:tcPr>
            <w:tcW w:type="dxa" w:w="540"/>
          </w:tcPr>
          <w:p>
            <w:r>
              <w:t>9289.09</w:t>
            </w:r>
          </w:p>
        </w:tc>
        <w:tc>
          <w:tcPr>
            <w:tcW w:type="dxa" w:w="540"/>
          </w:tcPr>
          <w:p>
            <w:r>
              <w:t>9289.09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PAYOUT_0000089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88601.0</w:t>
            </w:r>
          </w:p>
        </w:tc>
        <w:tc>
          <w:tcPr>
            <w:tcW w:type="dxa" w:w="540"/>
          </w:tcPr>
          <w:p>
            <w:r>
              <w:t>150150.7</w:t>
            </w:r>
          </w:p>
        </w:tc>
        <w:tc>
          <w:tcPr>
            <w:tcW w:type="dxa" w:w="540"/>
          </w:tcPr>
          <w:p>
            <w:r>
              <w:t>169.47</w:t>
            </w:r>
          </w:p>
        </w:tc>
        <w:tc>
          <w:tcPr>
            <w:tcW w:type="dxa" w:w="540"/>
          </w:tcPr>
          <w:p>
            <w:r>
              <w:t>7507.54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11261.3</w:t>
            </w:r>
          </w:p>
        </w:tc>
        <w:tc>
          <w:tcPr>
            <w:tcW w:type="dxa" w:w="540"/>
          </w:tcPr>
          <w:p>
            <w:r>
              <w:t>11261.3</w:t>
            </w:r>
          </w:p>
        </w:tc>
        <w:tc>
          <w:tcPr>
            <w:tcW w:type="dxa" w:w="540"/>
          </w:tcPr>
          <w:p>
            <w:r>
              <w:t>11261.3</w:t>
            </w:r>
          </w:p>
        </w:tc>
        <w:tc>
          <w:tcPr>
            <w:tcW w:type="dxa" w:w="540"/>
          </w:tcPr>
          <w:p>
            <w:r>
              <w:t>11261.3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PAYOUT_0000153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83497.99</w:t>
            </w:r>
          </w:p>
        </w:tc>
        <w:tc>
          <w:tcPr>
            <w:tcW w:type="dxa" w:w="540"/>
          </w:tcPr>
          <w:p>
            <w:r>
              <w:t>38741.4</w:t>
            </w:r>
          </w:p>
        </w:tc>
        <w:tc>
          <w:tcPr>
            <w:tcW w:type="dxa" w:w="540"/>
          </w:tcPr>
          <w:p>
            <w:r>
              <w:t>46.4</w:t>
            </w:r>
          </w:p>
        </w:tc>
        <w:tc>
          <w:tcPr>
            <w:tcW w:type="dxa" w:w="540"/>
          </w:tcPr>
          <w:p>
            <w:r>
              <w:t>1937.07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968.54</w:t>
            </w:r>
          </w:p>
        </w:tc>
        <w:tc>
          <w:tcPr>
            <w:tcW w:type="dxa" w:w="540"/>
          </w:tcPr>
          <w:p>
            <w:r>
              <w:t>2905.61</w:t>
            </w:r>
          </w:p>
        </w:tc>
        <w:tc>
          <w:tcPr>
            <w:tcW w:type="dxa" w:w="540"/>
          </w:tcPr>
          <w:p>
            <w:r>
              <w:t>968.54</w:t>
            </w:r>
          </w:p>
        </w:tc>
        <w:tc>
          <w:tcPr>
            <w:tcW w:type="dxa" w:w="540"/>
          </w:tcPr>
          <w:p>
            <w:r>
              <w:t>968.54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PAYOUT_0000600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92402.74</w:t>
            </w:r>
          </w:p>
        </w:tc>
        <w:tc>
          <w:tcPr>
            <w:tcW w:type="dxa" w:w="540"/>
          </w:tcPr>
          <w:p>
            <w:r>
              <w:t>61374.8</w:t>
            </w:r>
          </w:p>
        </w:tc>
        <w:tc>
          <w:tcPr>
            <w:tcW w:type="dxa" w:w="540"/>
          </w:tcPr>
          <w:p>
            <w:r>
              <w:t>66.42</w:t>
            </w:r>
          </w:p>
        </w:tc>
        <w:tc>
          <w:tcPr>
            <w:tcW w:type="dxa" w:w="540"/>
          </w:tcPr>
          <w:p>
            <w:r>
              <w:t>3068.74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2301.55</w:t>
            </w:r>
          </w:p>
        </w:tc>
        <w:tc>
          <w:tcPr>
            <w:tcW w:type="dxa" w:w="540"/>
          </w:tcPr>
          <w:p>
            <w:r>
              <w:t>4603.11</w:t>
            </w:r>
          </w:p>
        </w:tc>
        <w:tc>
          <w:tcPr>
            <w:tcW w:type="dxa" w:w="540"/>
          </w:tcPr>
          <w:p>
            <w:r>
              <w:t>2301.55</w:t>
            </w:r>
          </w:p>
        </w:tc>
        <w:tc>
          <w:tcPr>
            <w:tcW w:type="dxa" w:w="540"/>
          </w:tcPr>
          <w:p>
            <w:r>
              <w:t>2301.55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PAYOUT_0001118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151476.05</w:t>
            </w:r>
          </w:p>
        </w:tc>
        <w:tc>
          <w:tcPr>
            <w:tcW w:type="dxa" w:w="540"/>
          </w:tcPr>
          <w:p>
            <w:r>
              <w:t>101430.84</w:t>
            </w:r>
          </w:p>
        </w:tc>
        <w:tc>
          <w:tcPr>
            <w:tcW w:type="dxa" w:w="540"/>
          </w:tcPr>
          <w:p>
            <w:r>
              <w:t>66.96</w:t>
            </w:r>
          </w:p>
        </w:tc>
        <w:tc>
          <w:tcPr>
            <w:tcW w:type="dxa" w:w="540"/>
          </w:tcPr>
          <w:p>
            <w:r>
              <w:t>5071.54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3803.66</w:t>
            </w:r>
          </w:p>
        </w:tc>
        <w:tc>
          <w:tcPr>
            <w:tcW w:type="dxa" w:w="540"/>
          </w:tcPr>
          <w:p>
            <w:r>
              <w:t>7607.31</w:t>
            </w:r>
          </w:p>
        </w:tc>
        <w:tc>
          <w:tcPr>
            <w:tcW w:type="dxa" w:w="540"/>
          </w:tcPr>
          <w:p>
            <w:r>
              <w:t>3803.66</w:t>
            </w:r>
          </w:p>
        </w:tc>
        <w:tc>
          <w:tcPr>
            <w:tcW w:type="dxa" w:w="540"/>
          </w:tcPr>
          <w:p>
            <w:r>
              <w:t>3803.66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PAYOUT_0000509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93302.1</w:t>
            </w:r>
          </w:p>
        </w:tc>
        <w:tc>
          <w:tcPr>
            <w:tcW w:type="dxa" w:w="540"/>
          </w:tcPr>
          <w:p>
            <w:r>
              <w:t>135139.84</w:t>
            </w:r>
          </w:p>
        </w:tc>
        <w:tc>
          <w:tcPr>
            <w:tcW w:type="dxa" w:w="540"/>
          </w:tcPr>
          <w:p>
            <w:r>
              <w:t>144.84</w:t>
            </w:r>
          </w:p>
        </w:tc>
        <w:tc>
          <w:tcPr>
            <w:tcW w:type="dxa" w:w="540"/>
          </w:tcPr>
          <w:p>
            <w:r>
              <w:t>6756.99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10135.49</w:t>
            </w:r>
          </w:p>
        </w:tc>
        <w:tc>
          <w:tcPr>
            <w:tcW w:type="dxa" w:w="540"/>
          </w:tcPr>
          <w:p>
            <w:r>
              <w:t>10135.49</w:t>
            </w:r>
          </w:p>
        </w:tc>
        <w:tc>
          <w:tcPr>
            <w:tcW w:type="dxa" w:w="540"/>
          </w:tcPr>
          <w:p>
            <w:r>
              <w:t>10135.49</w:t>
            </w:r>
          </w:p>
        </w:tc>
        <w:tc>
          <w:tcPr>
            <w:tcW w:type="dxa" w:w="540"/>
          </w:tcPr>
          <w:p>
            <w:r>
              <w:t>10135.49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PAYOUT_0000912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78995.94</w:t>
            </w:r>
          </w:p>
        </w:tc>
        <w:tc>
          <w:tcPr>
            <w:tcW w:type="dxa" w:w="540"/>
          </w:tcPr>
          <w:p>
            <w:r>
              <w:t>81137.85</w:t>
            </w:r>
          </w:p>
        </w:tc>
        <w:tc>
          <w:tcPr>
            <w:tcW w:type="dxa" w:w="540"/>
          </w:tcPr>
          <w:p>
            <w:r>
              <w:t>102.71</w:t>
            </w:r>
          </w:p>
        </w:tc>
        <w:tc>
          <w:tcPr>
            <w:tcW w:type="dxa" w:w="540"/>
          </w:tcPr>
          <w:p>
            <w:r>
              <w:t>4056.89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5071.12</w:t>
            </w:r>
          </w:p>
        </w:tc>
        <w:tc>
          <w:tcPr>
            <w:tcW w:type="dxa" w:w="540"/>
          </w:tcPr>
          <w:p>
            <w:r>
              <w:t>6085.34</w:t>
            </w:r>
          </w:p>
        </w:tc>
        <w:tc>
          <w:tcPr>
            <w:tcW w:type="dxa" w:w="540"/>
          </w:tcPr>
          <w:p>
            <w:r>
              <w:t>5071.12</w:t>
            </w:r>
          </w:p>
        </w:tc>
        <w:tc>
          <w:tcPr>
            <w:tcW w:type="dxa" w:w="540"/>
          </w:tcPr>
          <w:p>
            <w:r>
              <w:t>5071.12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PAYOUT_0001046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119078.38</w:t>
            </w:r>
          </w:p>
        </w:tc>
        <w:tc>
          <w:tcPr>
            <w:tcW w:type="dxa" w:w="540"/>
          </w:tcPr>
          <w:p>
            <w:r>
              <w:t>71099.24</w:t>
            </w:r>
          </w:p>
        </w:tc>
        <w:tc>
          <w:tcPr>
            <w:tcW w:type="dxa" w:w="540"/>
          </w:tcPr>
          <w:p>
            <w:r>
              <w:t>59.71</w:t>
            </w:r>
          </w:p>
        </w:tc>
        <w:tc>
          <w:tcPr>
            <w:tcW w:type="dxa" w:w="540"/>
          </w:tcPr>
          <w:p>
            <w:r>
              <w:t>3554.96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2666.22</w:t>
            </w:r>
          </w:p>
        </w:tc>
        <w:tc>
          <w:tcPr>
            <w:tcW w:type="dxa" w:w="540"/>
          </w:tcPr>
          <w:p>
            <w:r>
              <w:t>5332.44</w:t>
            </w:r>
          </w:p>
        </w:tc>
        <w:tc>
          <w:tcPr>
            <w:tcW w:type="dxa" w:w="540"/>
          </w:tcPr>
          <w:p>
            <w:r>
              <w:t>2666.22</w:t>
            </w:r>
          </w:p>
        </w:tc>
        <w:tc>
          <w:tcPr>
            <w:tcW w:type="dxa" w:w="540"/>
          </w:tcPr>
          <w:p>
            <w:r>
              <w:t>2666.22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PAYOUT_0000120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83482.2</w:t>
            </w:r>
          </w:p>
        </w:tc>
        <w:tc>
          <w:tcPr>
            <w:tcW w:type="dxa" w:w="540"/>
          </w:tcPr>
          <w:p>
            <w:r>
              <w:t>67991.58</w:t>
            </w:r>
          </w:p>
        </w:tc>
        <w:tc>
          <w:tcPr>
            <w:tcW w:type="dxa" w:w="540"/>
          </w:tcPr>
          <w:p>
            <w:r>
              <w:t>81.44</w:t>
            </w:r>
          </w:p>
        </w:tc>
        <w:tc>
          <w:tcPr>
            <w:tcW w:type="dxa" w:w="540"/>
          </w:tcPr>
          <w:p>
            <w:r>
              <w:t>3399.58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3399.58</w:t>
            </w:r>
          </w:p>
        </w:tc>
        <w:tc>
          <w:tcPr>
            <w:tcW w:type="dxa" w:w="540"/>
          </w:tcPr>
          <w:p>
            <w:r>
              <w:t>5099.37</w:t>
            </w:r>
          </w:p>
        </w:tc>
        <w:tc>
          <w:tcPr>
            <w:tcW w:type="dxa" w:w="540"/>
          </w:tcPr>
          <w:p>
            <w:r>
              <w:t>3399.58</w:t>
            </w:r>
          </w:p>
        </w:tc>
        <w:tc>
          <w:tcPr>
            <w:tcW w:type="dxa" w:w="540"/>
          </w:tcPr>
          <w:p>
            <w:r>
              <w:t>3399.58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PAYOUT_0000724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94096.08</w:t>
            </w:r>
          </w:p>
        </w:tc>
        <w:tc>
          <w:tcPr>
            <w:tcW w:type="dxa" w:w="540"/>
          </w:tcPr>
          <w:p>
            <w:r>
              <w:t>146739.92</w:t>
            </w:r>
          </w:p>
        </w:tc>
        <w:tc>
          <w:tcPr>
            <w:tcW w:type="dxa" w:w="540"/>
          </w:tcPr>
          <w:p>
            <w:r>
              <w:t>155.95</w:t>
            </w:r>
          </w:p>
        </w:tc>
        <w:tc>
          <w:tcPr>
            <w:tcW w:type="dxa" w:w="540"/>
          </w:tcPr>
          <w:p>
            <w:r>
              <w:t>7337.0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11005.49</w:t>
            </w:r>
          </w:p>
        </w:tc>
        <w:tc>
          <w:tcPr>
            <w:tcW w:type="dxa" w:w="540"/>
          </w:tcPr>
          <w:p>
            <w:r>
              <w:t>11005.49</w:t>
            </w:r>
          </w:p>
        </w:tc>
        <w:tc>
          <w:tcPr>
            <w:tcW w:type="dxa" w:w="540"/>
          </w:tcPr>
          <w:p>
            <w:r>
              <w:t>11005.49</w:t>
            </w:r>
          </w:p>
        </w:tc>
        <w:tc>
          <w:tcPr>
            <w:tcW w:type="dxa" w:w="540"/>
          </w:tcPr>
          <w:p>
            <w:r>
              <w:t>11005.49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PAYOUT_0000859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152356.74</w:t>
            </w:r>
          </w:p>
        </w:tc>
        <w:tc>
          <w:tcPr>
            <w:tcW w:type="dxa" w:w="540"/>
          </w:tcPr>
          <w:p>
            <w:r>
              <w:t>243546.68</w:t>
            </w:r>
          </w:p>
        </w:tc>
        <w:tc>
          <w:tcPr>
            <w:tcW w:type="dxa" w:w="540"/>
          </w:tcPr>
          <w:p>
            <w:r>
              <w:t>159.85</w:t>
            </w:r>
          </w:p>
        </w:tc>
        <w:tc>
          <w:tcPr>
            <w:tcW w:type="dxa" w:w="540"/>
          </w:tcPr>
          <w:p>
            <w:r>
              <w:t>12177.33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18266.0</w:t>
            </w:r>
          </w:p>
        </w:tc>
        <w:tc>
          <w:tcPr>
            <w:tcW w:type="dxa" w:w="540"/>
          </w:tcPr>
          <w:p>
            <w:r>
              <w:t>18266.0</w:t>
            </w:r>
          </w:p>
        </w:tc>
        <w:tc>
          <w:tcPr>
            <w:tcW w:type="dxa" w:w="540"/>
          </w:tcPr>
          <w:p>
            <w:r>
              <w:t>18266.0</w:t>
            </w:r>
          </w:p>
        </w:tc>
        <w:tc>
          <w:tcPr>
            <w:tcW w:type="dxa" w:w="540"/>
          </w:tcPr>
          <w:p>
            <w:r>
              <w:t>18266.0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PAYOUT_0000214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172441.99</w:t>
            </w:r>
          </w:p>
        </w:tc>
        <w:tc>
          <w:tcPr>
            <w:tcW w:type="dxa" w:w="540"/>
          </w:tcPr>
          <w:p>
            <w:r>
              <w:t>95769.96</w:t>
            </w:r>
          </w:p>
        </w:tc>
        <w:tc>
          <w:tcPr>
            <w:tcW w:type="dxa" w:w="540"/>
          </w:tcPr>
          <w:p>
            <w:r>
              <w:t>55.54</w:t>
            </w:r>
          </w:p>
        </w:tc>
        <w:tc>
          <w:tcPr>
            <w:tcW w:type="dxa" w:w="540"/>
          </w:tcPr>
          <w:p>
            <w:r>
              <w:t>4788.5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3591.37</w:t>
            </w:r>
          </w:p>
        </w:tc>
        <w:tc>
          <w:tcPr>
            <w:tcW w:type="dxa" w:w="540"/>
          </w:tcPr>
          <w:p>
            <w:r>
              <w:t>7182.75</w:t>
            </w:r>
          </w:p>
        </w:tc>
        <w:tc>
          <w:tcPr>
            <w:tcW w:type="dxa" w:w="540"/>
          </w:tcPr>
          <w:p>
            <w:r>
              <w:t>3591.37</w:t>
            </w:r>
          </w:p>
        </w:tc>
        <w:tc>
          <w:tcPr>
            <w:tcW w:type="dxa" w:w="540"/>
          </w:tcPr>
          <w:p>
            <w:r>
              <w:t>3591.37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PAYOUT_0000536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163919.94</w:t>
            </w:r>
          </w:p>
        </w:tc>
        <w:tc>
          <w:tcPr>
            <w:tcW w:type="dxa" w:w="540"/>
          </w:tcPr>
          <w:p>
            <w:r>
              <w:t>76429.85</w:t>
            </w:r>
          </w:p>
        </w:tc>
        <w:tc>
          <w:tcPr>
            <w:tcW w:type="dxa" w:w="540"/>
          </w:tcPr>
          <w:p>
            <w:r>
              <w:t>46.63</w:t>
            </w:r>
          </w:p>
        </w:tc>
        <w:tc>
          <w:tcPr>
            <w:tcW w:type="dxa" w:w="540"/>
          </w:tcPr>
          <w:p>
            <w:r>
              <w:t>3821.49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1910.75</w:t>
            </w:r>
          </w:p>
        </w:tc>
        <w:tc>
          <w:tcPr>
            <w:tcW w:type="dxa" w:w="540"/>
          </w:tcPr>
          <w:p>
            <w:r>
              <w:t>5732.24</w:t>
            </w:r>
          </w:p>
        </w:tc>
        <w:tc>
          <w:tcPr>
            <w:tcW w:type="dxa" w:w="540"/>
          </w:tcPr>
          <w:p>
            <w:r>
              <w:t>1910.75</w:t>
            </w:r>
          </w:p>
        </w:tc>
        <w:tc>
          <w:tcPr>
            <w:tcW w:type="dxa" w:w="540"/>
          </w:tcPr>
          <w:p>
            <w:r>
              <w:t>1910.75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PAYOUT_0000672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154862.92</w:t>
            </w:r>
          </w:p>
        </w:tc>
        <w:tc>
          <w:tcPr>
            <w:tcW w:type="dxa" w:w="540"/>
          </w:tcPr>
          <w:p>
            <w:r>
              <w:t>95886.08</w:t>
            </w:r>
          </w:p>
        </w:tc>
        <w:tc>
          <w:tcPr>
            <w:tcW w:type="dxa" w:w="540"/>
          </w:tcPr>
          <w:p>
            <w:r>
              <w:t>61.92</w:t>
            </w:r>
          </w:p>
        </w:tc>
        <w:tc>
          <w:tcPr>
            <w:tcW w:type="dxa" w:w="540"/>
          </w:tcPr>
          <w:p>
            <w:r>
              <w:t>4794.3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3595.73</w:t>
            </w:r>
          </w:p>
        </w:tc>
        <w:tc>
          <w:tcPr>
            <w:tcW w:type="dxa" w:w="540"/>
          </w:tcPr>
          <w:p>
            <w:r>
              <w:t>7191.46</w:t>
            </w:r>
          </w:p>
        </w:tc>
        <w:tc>
          <w:tcPr>
            <w:tcW w:type="dxa" w:w="540"/>
          </w:tcPr>
          <w:p>
            <w:r>
              <w:t>3595.73</w:t>
            </w:r>
          </w:p>
        </w:tc>
        <w:tc>
          <w:tcPr>
            <w:tcW w:type="dxa" w:w="540"/>
          </w:tcPr>
          <w:p>
            <w:r>
              <w:t>3595.73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PAYOUT_0001054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106264.05</w:t>
            </w:r>
          </w:p>
        </w:tc>
        <w:tc>
          <w:tcPr>
            <w:tcW w:type="dxa" w:w="540"/>
          </w:tcPr>
          <w:p>
            <w:r>
              <w:t>133564.24</w:t>
            </w:r>
          </w:p>
        </w:tc>
        <w:tc>
          <w:tcPr>
            <w:tcW w:type="dxa" w:w="540"/>
          </w:tcPr>
          <w:p>
            <w:r>
              <w:t>125.69</w:t>
            </w:r>
          </w:p>
        </w:tc>
        <w:tc>
          <w:tcPr>
            <w:tcW w:type="dxa" w:w="540"/>
          </w:tcPr>
          <w:p>
            <w:r>
              <w:t>6678.21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10017.32</w:t>
            </w:r>
          </w:p>
        </w:tc>
        <w:tc>
          <w:tcPr>
            <w:tcW w:type="dxa" w:w="540"/>
          </w:tcPr>
          <w:p>
            <w:r>
              <w:t>10017.32</w:t>
            </w:r>
          </w:p>
        </w:tc>
        <w:tc>
          <w:tcPr>
            <w:tcW w:type="dxa" w:w="540"/>
          </w:tcPr>
          <w:p>
            <w:r>
              <w:t>10017.32</w:t>
            </w:r>
          </w:p>
        </w:tc>
        <w:tc>
          <w:tcPr>
            <w:tcW w:type="dxa" w:w="540"/>
          </w:tcPr>
          <w:p>
            <w:r>
              <w:t>10017.32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PAYOUT_0000740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150577.63</w:t>
            </w:r>
          </w:p>
        </w:tc>
        <w:tc>
          <w:tcPr>
            <w:tcW w:type="dxa" w:w="540"/>
          </w:tcPr>
          <w:p>
            <w:r>
              <w:t>95167.2</w:t>
            </w:r>
          </w:p>
        </w:tc>
        <w:tc>
          <w:tcPr>
            <w:tcW w:type="dxa" w:w="540"/>
          </w:tcPr>
          <w:p>
            <w:r>
              <w:t>63.2</w:t>
            </w:r>
          </w:p>
        </w:tc>
        <w:tc>
          <w:tcPr>
            <w:tcW w:type="dxa" w:w="540"/>
          </w:tcPr>
          <w:p>
            <w:r>
              <w:t>4758.36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3568.77</w:t>
            </w:r>
          </w:p>
        </w:tc>
        <w:tc>
          <w:tcPr>
            <w:tcW w:type="dxa" w:w="540"/>
          </w:tcPr>
          <w:p>
            <w:r>
              <w:t>7137.54</w:t>
            </w:r>
          </w:p>
        </w:tc>
        <w:tc>
          <w:tcPr>
            <w:tcW w:type="dxa" w:w="540"/>
          </w:tcPr>
          <w:p>
            <w:r>
              <w:t>3568.77</w:t>
            </w:r>
          </w:p>
        </w:tc>
        <w:tc>
          <w:tcPr>
            <w:tcW w:type="dxa" w:w="540"/>
          </w:tcPr>
          <w:p>
            <w:r>
              <w:t>3568.77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PAYOUT_0000309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169532.44</w:t>
            </w:r>
          </w:p>
        </w:tc>
        <w:tc>
          <w:tcPr>
            <w:tcW w:type="dxa" w:w="540"/>
          </w:tcPr>
          <w:p>
            <w:r>
              <w:t>111767.84</w:t>
            </w:r>
          </w:p>
        </w:tc>
        <w:tc>
          <w:tcPr>
            <w:tcW w:type="dxa" w:w="540"/>
          </w:tcPr>
          <w:p>
            <w:r>
              <w:t>65.93</w:t>
            </w:r>
          </w:p>
        </w:tc>
        <w:tc>
          <w:tcPr>
            <w:tcW w:type="dxa" w:w="540"/>
          </w:tcPr>
          <w:p>
            <w:r>
              <w:t>5588.39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4191.29</w:t>
            </w:r>
          </w:p>
        </w:tc>
        <w:tc>
          <w:tcPr>
            <w:tcW w:type="dxa" w:w="540"/>
          </w:tcPr>
          <w:p>
            <w:r>
              <w:t>8382.59</w:t>
            </w:r>
          </w:p>
        </w:tc>
        <w:tc>
          <w:tcPr>
            <w:tcW w:type="dxa" w:w="540"/>
          </w:tcPr>
          <w:p>
            <w:r>
              <w:t>4191.29</w:t>
            </w:r>
          </w:p>
        </w:tc>
        <w:tc>
          <w:tcPr>
            <w:tcW w:type="dxa" w:w="540"/>
          </w:tcPr>
          <w:p>
            <w:r>
              <w:t>4191.29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PAYOUT_0000519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173304.05</w:t>
            </w:r>
          </w:p>
        </w:tc>
        <w:tc>
          <w:tcPr>
            <w:tcW w:type="dxa" w:w="540"/>
          </w:tcPr>
          <w:p>
            <w:r>
              <w:t>78578.09</w:t>
            </w:r>
          </w:p>
        </w:tc>
        <w:tc>
          <w:tcPr>
            <w:tcW w:type="dxa" w:w="540"/>
          </w:tcPr>
          <w:p>
            <w:r>
              <w:t>45.34</w:t>
            </w:r>
          </w:p>
        </w:tc>
        <w:tc>
          <w:tcPr>
            <w:tcW w:type="dxa" w:w="540"/>
          </w:tcPr>
          <w:p>
            <w:r>
              <w:t>3928.9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1964.45</w:t>
            </w:r>
          </w:p>
        </w:tc>
        <w:tc>
          <w:tcPr>
            <w:tcW w:type="dxa" w:w="540"/>
          </w:tcPr>
          <w:p>
            <w:r>
              <w:t>5893.36</w:t>
            </w:r>
          </w:p>
        </w:tc>
        <w:tc>
          <w:tcPr>
            <w:tcW w:type="dxa" w:w="540"/>
          </w:tcPr>
          <w:p>
            <w:r>
              <w:t>1964.45</w:t>
            </w:r>
          </w:p>
        </w:tc>
        <w:tc>
          <w:tcPr>
            <w:tcW w:type="dxa" w:w="540"/>
          </w:tcPr>
          <w:p>
            <w:r>
              <w:t>1964.45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PAYOUT_0000511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133779.84</w:t>
            </w:r>
          </w:p>
        </w:tc>
        <w:tc>
          <w:tcPr>
            <w:tcW w:type="dxa" w:w="540"/>
          </w:tcPr>
          <w:p>
            <w:r>
              <w:t>143197.34</w:t>
            </w:r>
          </w:p>
        </w:tc>
        <w:tc>
          <w:tcPr>
            <w:tcW w:type="dxa" w:w="540"/>
          </w:tcPr>
          <w:p>
            <w:r>
              <w:t>107.04</w:t>
            </w:r>
          </w:p>
        </w:tc>
        <w:tc>
          <w:tcPr>
            <w:tcW w:type="dxa" w:w="540"/>
          </w:tcPr>
          <w:p>
            <w:r>
              <w:t>7159.87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8949.83</w:t>
            </w:r>
          </w:p>
        </w:tc>
        <w:tc>
          <w:tcPr>
            <w:tcW w:type="dxa" w:w="540"/>
          </w:tcPr>
          <w:p>
            <w:r>
              <w:t>10739.8</w:t>
            </w:r>
          </w:p>
        </w:tc>
        <w:tc>
          <w:tcPr>
            <w:tcW w:type="dxa" w:w="540"/>
          </w:tcPr>
          <w:p>
            <w:r>
              <w:t>8949.83</w:t>
            </w:r>
          </w:p>
        </w:tc>
        <w:tc>
          <w:tcPr>
            <w:tcW w:type="dxa" w:w="540"/>
          </w:tcPr>
          <w:p>
            <w:r>
              <w:t>8949.83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PAYOUT_0000418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162187.04</w:t>
            </w:r>
          </w:p>
        </w:tc>
        <w:tc>
          <w:tcPr>
            <w:tcW w:type="dxa" w:w="540"/>
          </w:tcPr>
          <w:p>
            <w:r>
              <w:t>141496.92</w:t>
            </w:r>
          </w:p>
        </w:tc>
        <w:tc>
          <w:tcPr>
            <w:tcW w:type="dxa" w:w="540"/>
          </w:tcPr>
          <w:p>
            <w:r>
              <w:t>87.24</w:t>
            </w:r>
          </w:p>
        </w:tc>
        <w:tc>
          <w:tcPr>
            <w:tcW w:type="dxa" w:w="540"/>
          </w:tcPr>
          <w:p>
            <w:r>
              <w:t>7074.85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7074.85</w:t>
            </w:r>
          </w:p>
        </w:tc>
        <w:tc>
          <w:tcPr>
            <w:tcW w:type="dxa" w:w="540"/>
          </w:tcPr>
          <w:p>
            <w:r>
              <w:t>10612.27</w:t>
            </w:r>
          </w:p>
        </w:tc>
        <w:tc>
          <w:tcPr>
            <w:tcW w:type="dxa" w:w="540"/>
          </w:tcPr>
          <w:p>
            <w:r>
              <w:t>7074.85</w:t>
            </w:r>
          </w:p>
        </w:tc>
        <w:tc>
          <w:tcPr>
            <w:tcW w:type="dxa" w:w="540"/>
          </w:tcPr>
          <w:p>
            <w:r>
              <w:t>7074.85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PAYOUT_0000003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155727.0</w:t>
            </w:r>
          </w:p>
        </w:tc>
        <w:tc>
          <w:tcPr>
            <w:tcW w:type="dxa" w:w="540"/>
          </w:tcPr>
          <w:p>
            <w:r>
              <w:t>83299.85</w:t>
            </w:r>
          </w:p>
        </w:tc>
        <w:tc>
          <w:tcPr>
            <w:tcW w:type="dxa" w:w="540"/>
          </w:tcPr>
          <w:p>
            <w:r>
              <w:t>53.49</w:t>
            </w:r>
          </w:p>
        </w:tc>
        <w:tc>
          <w:tcPr>
            <w:tcW w:type="dxa" w:w="540"/>
          </w:tcPr>
          <w:p>
            <w:r>
              <w:t>4164.99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3123.74</w:t>
            </w:r>
          </w:p>
        </w:tc>
        <w:tc>
          <w:tcPr>
            <w:tcW w:type="dxa" w:w="540"/>
          </w:tcPr>
          <w:p>
            <w:r>
              <w:t>6247.49</w:t>
            </w:r>
          </w:p>
        </w:tc>
        <w:tc>
          <w:tcPr>
            <w:tcW w:type="dxa" w:w="540"/>
          </w:tcPr>
          <w:p>
            <w:r>
              <w:t>3123.74</w:t>
            </w:r>
          </w:p>
        </w:tc>
        <w:tc>
          <w:tcPr>
            <w:tcW w:type="dxa" w:w="540"/>
          </w:tcPr>
          <w:p>
            <w:r>
              <w:t>3123.74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PAYOUT_0000737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145685.72</w:t>
            </w:r>
          </w:p>
        </w:tc>
        <w:tc>
          <w:tcPr>
            <w:tcW w:type="dxa" w:w="540"/>
          </w:tcPr>
          <w:p>
            <w:r>
              <w:t>138034.47</w:t>
            </w:r>
          </w:p>
        </w:tc>
        <w:tc>
          <w:tcPr>
            <w:tcW w:type="dxa" w:w="540"/>
          </w:tcPr>
          <w:p>
            <w:r>
              <w:t>94.75</w:t>
            </w:r>
          </w:p>
        </w:tc>
        <w:tc>
          <w:tcPr>
            <w:tcW w:type="dxa" w:w="540"/>
          </w:tcPr>
          <w:p>
            <w:r>
              <w:t>6901.72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6901.72</w:t>
            </w:r>
          </w:p>
        </w:tc>
        <w:tc>
          <w:tcPr>
            <w:tcW w:type="dxa" w:w="540"/>
          </w:tcPr>
          <w:p>
            <w:r>
              <w:t>10352.59</w:t>
            </w:r>
          </w:p>
        </w:tc>
        <w:tc>
          <w:tcPr>
            <w:tcW w:type="dxa" w:w="540"/>
          </w:tcPr>
          <w:p>
            <w:r>
              <w:t>6901.72</w:t>
            </w:r>
          </w:p>
        </w:tc>
        <w:tc>
          <w:tcPr>
            <w:tcW w:type="dxa" w:w="540"/>
          </w:tcPr>
          <w:p>
            <w:r>
              <w:t>6901.72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PAYOUT_0000116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84779.88</w:t>
            </w:r>
          </w:p>
        </w:tc>
        <w:tc>
          <w:tcPr>
            <w:tcW w:type="dxa" w:w="540"/>
          </w:tcPr>
          <w:p>
            <w:r>
              <w:t>35486.34</w:t>
            </w:r>
          </w:p>
        </w:tc>
        <w:tc>
          <w:tcPr>
            <w:tcW w:type="dxa" w:w="540"/>
          </w:tcPr>
          <w:p>
            <w:r>
              <w:t>41.86</w:t>
            </w:r>
          </w:p>
        </w:tc>
        <w:tc>
          <w:tcPr>
            <w:tcW w:type="dxa" w:w="540"/>
          </w:tcPr>
          <w:p>
            <w:r>
              <w:t>1774.32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887.16</w:t>
            </w:r>
          </w:p>
        </w:tc>
        <w:tc>
          <w:tcPr>
            <w:tcW w:type="dxa" w:w="540"/>
          </w:tcPr>
          <w:p>
            <w:r>
              <w:t>2661.48</w:t>
            </w:r>
          </w:p>
        </w:tc>
        <w:tc>
          <w:tcPr>
            <w:tcW w:type="dxa" w:w="540"/>
          </w:tcPr>
          <w:p>
            <w:r>
              <w:t>887.16</w:t>
            </w:r>
          </w:p>
        </w:tc>
        <w:tc>
          <w:tcPr>
            <w:tcW w:type="dxa" w:w="540"/>
          </w:tcPr>
          <w:p>
            <w:r>
              <w:t>887.16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PAYOUT_0000498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153489.78</w:t>
            </w:r>
          </w:p>
        </w:tc>
        <w:tc>
          <w:tcPr>
            <w:tcW w:type="dxa" w:w="540"/>
          </w:tcPr>
          <w:p>
            <w:r>
              <w:t>121472.18</w:t>
            </w:r>
          </w:p>
        </w:tc>
        <w:tc>
          <w:tcPr>
            <w:tcW w:type="dxa" w:w="540"/>
          </w:tcPr>
          <w:p>
            <w:r>
              <w:t>79.14</w:t>
            </w:r>
          </w:p>
        </w:tc>
        <w:tc>
          <w:tcPr>
            <w:tcW w:type="dxa" w:w="540"/>
          </w:tcPr>
          <w:p>
            <w:r>
              <w:t>6073.61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6073.61</w:t>
            </w:r>
          </w:p>
        </w:tc>
        <w:tc>
          <w:tcPr>
            <w:tcW w:type="dxa" w:w="540"/>
          </w:tcPr>
          <w:p>
            <w:r>
              <w:t>9110.41</w:t>
            </w:r>
          </w:p>
        </w:tc>
        <w:tc>
          <w:tcPr>
            <w:tcW w:type="dxa" w:w="540"/>
          </w:tcPr>
          <w:p>
            <w:r>
              <w:t>6073.61</w:t>
            </w:r>
          </w:p>
        </w:tc>
        <w:tc>
          <w:tcPr>
            <w:tcW w:type="dxa" w:w="540"/>
          </w:tcPr>
          <w:p>
            <w:r>
              <w:t>6073.61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PAYOUT_0000638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120749.01</w:t>
            </w:r>
          </w:p>
        </w:tc>
        <w:tc>
          <w:tcPr>
            <w:tcW w:type="dxa" w:w="540"/>
          </w:tcPr>
          <w:p>
            <w:r>
              <w:t>148608.8</w:t>
            </w:r>
          </w:p>
        </w:tc>
        <w:tc>
          <w:tcPr>
            <w:tcW w:type="dxa" w:w="540"/>
          </w:tcPr>
          <w:p>
            <w:r>
              <w:t>123.07</w:t>
            </w:r>
          </w:p>
        </w:tc>
        <w:tc>
          <w:tcPr>
            <w:tcW w:type="dxa" w:w="540"/>
          </w:tcPr>
          <w:p>
            <w:r>
              <w:t>7430.44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9288.05</w:t>
            </w:r>
          </w:p>
        </w:tc>
        <w:tc>
          <w:tcPr>
            <w:tcW w:type="dxa" w:w="540"/>
          </w:tcPr>
          <w:p>
            <w:r>
              <w:t>11145.66</w:t>
            </w:r>
          </w:p>
        </w:tc>
        <w:tc>
          <w:tcPr>
            <w:tcW w:type="dxa" w:w="540"/>
          </w:tcPr>
          <w:p>
            <w:r>
              <w:t>9288.05</w:t>
            </w:r>
          </w:p>
        </w:tc>
        <w:tc>
          <w:tcPr>
            <w:tcW w:type="dxa" w:w="540"/>
          </w:tcPr>
          <w:p>
            <w:r>
              <w:t>9288.05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PAYOUT_0000579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88106.43</w:t>
            </w:r>
          </w:p>
        </w:tc>
        <w:tc>
          <w:tcPr>
            <w:tcW w:type="dxa" w:w="540"/>
          </w:tcPr>
          <w:p>
            <w:r>
              <w:t>116889.99</w:t>
            </w:r>
          </w:p>
        </w:tc>
        <w:tc>
          <w:tcPr>
            <w:tcW w:type="dxa" w:w="540"/>
          </w:tcPr>
          <w:p>
            <w:r>
              <w:t>132.67</w:t>
            </w:r>
          </w:p>
        </w:tc>
        <w:tc>
          <w:tcPr>
            <w:tcW w:type="dxa" w:w="540"/>
          </w:tcPr>
          <w:p>
            <w:r>
              <w:t>5844.5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8766.75</w:t>
            </w:r>
          </w:p>
        </w:tc>
        <w:tc>
          <w:tcPr>
            <w:tcW w:type="dxa" w:w="540"/>
          </w:tcPr>
          <w:p>
            <w:r>
              <w:t>8766.75</w:t>
            </w:r>
          </w:p>
        </w:tc>
        <w:tc>
          <w:tcPr>
            <w:tcW w:type="dxa" w:w="540"/>
          </w:tcPr>
          <w:p>
            <w:r>
              <w:t>8766.75</w:t>
            </w:r>
          </w:p>
        </w:tc>
        <w:tc>
          <w:tcPr>
            <w:tcW w:type="dxa" w:w="540"/>
          </w:tcPr>
          <w:p>
            <w:r>
              <w:t>8766.75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PAYOUT_0000750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127780.17</w:t>
            </w:r>
          </w:p>
        </w:tc>
        <w:tc>
          <w:tcPr>
            <w:tcW w:type="dxa" w:w="540"/>
          </w:tcPr>
          <w:p>
            <w:r>
              <w:t>132614.62</w:t>
            </w:r>
          </w:p>
        </w:tc>
        <w:tc>
          <w:tcPr>
            <w:tcW w:type="dxa" w:w="540"/>
          </w:tcPr>
          <w:p>
            <w:r>
              <w:t>103.78</w:t>
            </w:r>
          </w:p>
        </w:tc>
        <w:tc>
          <w:tcPr>
            <w:tcW w:type="dxa" w:w="540"/>
          </w:tcPr>
          <w:p>
            <w:r>
              <w:t>6630.73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8288.41</w:t>
            </w:r>
          </w:p>
        </w:tc>
        <w:tc>
          <w:tcPr>
            <w:tcW w:type="dxa" w:w="540"/>
          </w:tcPr>
          <w:p>
            <w:r>
              <w:t>9946.1</w:t>
            </w:r>
          </w:p>
        </w:tc>
        <w:tc>
          <w:tcPr>
            <w:tcW w:type="dxa" w:w="540"/>
          </w:tcPr>
          <w:p>
            <w:r>
              <w:t>8288.41</w:t>
            </w:r>
          </w:p>
        </w:tc>
        <w:tc>
          <w:tcPr>
            <w:tcW w:type="dxa" w:w="540"/>
          </w:tcPr>
          <w:p>
            <w:r>
              <w:t>8288.41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PAYOUT_0000088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77003.37</w:t>
            </w:r>
          </w:p>
        </w:tc>
        <w:tc>
          <w:tcPr>
            <w:tcW w:type="dxa" w:w="540"/>
          </w:tcPr>
          <w:p>
            <w:r>
              <w:t>138141.76</w:t>
            </w:r>
          </w:p>
        </w:tc>
        <w:tc>
          <w:tcPr>
            <w:tcW w:type="dxa" w:w="540"/>
          </w:tcPr>
          <w:p>
            <w:r>
              <w:t>179.4</w:t>
            </w:r>
          </w:p>
        </w:tc>
        <w:tc>
          <w:tcPr>
            <w:tcW w:type="dxa" w:w="540"/>
          </w:tcPr>
          <w:p>
            <w:r>
              <w:t>6907.09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10360.63</w:t>
            </w:r>
          </w:p>
        </w:tc>
        <w:tc>
          <w:tcPr>
            <w:tcW w:type="dxa" w:w="540"/>
          </w:tcPr>
          <w:p>
            <w:r>
              <w:t>10360.63</w:t>
            </w:r>
          </w:p>
        </w:tc>
        <w:tc>
          <w:tcPr>
            <w:tcW w:type="dxa" w:w="540"/>
          </w:tcPr>
          <w:p>
            <w:r>
              <w:t>10360.63</w:t>
            </w:r>
          </w:p>
        </w:tc>
        <w:tc>
          <w:tcPr>
            <w:tcW w:type="dxa" w:w="540"/>
          </w:tcPr>
          <w:p>
            <w:r>
              <w:t>10360.63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PAYOUT_0001086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65013.56</w:t>
            </w:r>
          </w:p>
        </w:tc>
        <w:tc>
          <w:tcPr>
            <w:tcW w:type="dxa" w:w="540"/>
          </w:tcPr>
          <w:p>
            <w:r>
              <w:t>68886.84</w:t>
            </w:r>
          </w:p>
        </w:tc>
        <w:tc>
          <w:tcPr>
            <w:tcW w:type="dxa" w:w="540"/>
          </w:tcPr>
          <w:p>
            <w:r>
              <w:t>105.96</w:t>
            </w:r>
          </w:p>
        </w:tc>
        <w:tc>
          <w:tcPr>
            <w:tcW w:type="dxa" w:w="540"/>
          </w:tcPr>
          <w:p>
            <w:r>
              <w:t>3444.34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4305.43</w:t>
            </w:r>
          </w:p>
        </w:tc>
        <w:tc>
          <w:tcPr>
            <w:tcW w:type="dxa" w:w="540"/>
          </w:tcPr>
          <w:p>
            <w:r>
              <w:t>5166.51</w:t>
            </w:r>
          </w:p>
        </w:tc>
        <w:tc>
          <w:tcPr>
            <w:tcW w:type="dxa" w:w="540"/>
          </w:tcPr>
          <w:p>
            <w:r>
              <w:t>4305.43</w:t>
            </w:r>
          </w:p>
        </w:tc>
        <w:tc>
          <w:tcPr>
            <w:tcW w:type="dxa" w:w="540"/>
          </w:tcPr>
          <w:p>
            <w:r>
              <w:t>1813.58</w:t>
            </w:r>
          </w:p>
        </w:tc>
        <w:tc>
          <w:tcPr>
            <w:tcW w:type="dxa" w:w="540"/>
          </w:tcPr>
          <w:p>
            <w:r>
              <w:t>-2491.85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PAYOUT_0000316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109697.89</w:t>
            </w:r>
          </w:p>
        </w:tc>
        <w:tc>
          <w:tcPr>
            <w:tcW w:type="dxa" w:w="540"/>
          </w:tcPr>
          <w:p>
            <w:r>
              <w:t>125750.35</w:t>
            </w:r>
          </w:p>
        </w:tc>
        <w:tc>
          <w:tcPr>
            <w:tcW w:type="dxa" w:w="540"/>
          </w:tcPr>
          <w:p>
            <w:r>
              <w:t>114.63</w:t>
            </w:r>
          </w:p>
        </w:tc>
        <w:tc>
          <w:tcPr>
            <w:tcW w:type="dxa" w:w="540"/>
          </w:tcPr>
          <w:p>
            <w:r>
              <w:t>6287.52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7859.4</w:t>
            </w:r>
          </w:p>
        </w:tc>
        <w:tc>
          <w:tcPr>
            <w:tcW w:type="dxa" w:w="540"/>
          </w:tcPr>
          <w:p>
            <w:r>
              <w:t>9431.28</w:t>
            </w:r>
          </w:p>
        </w:tc>
        <w:tc>
          <w:tcPr>
            <w:tcW w:type="dxa" w:w="540"/>
          </w:tcPr>
          <w:p>
            <w:r>
              <w:t>7859.4</w:t>
            </w:r>
          </w:p>
        </w:tc>
        <w:tc>
          <w:tcPr>
            <w:tcW w:type="dxa" w:w="540"/>
          </w:tcPr>
          <w:p>
            <w:r>
              <w:t>7859.4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PAYOUT_0000950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71983.17</w:t>
            </w:r>
          </w:p>
        </w:tc>
        <w:tc>
          <w:tcPr>
            <w:tcW w:type="dxa" w:w="540"/>
          </w:tcPr>
          <w:p>
            <w:r>
              <w:t>142564.34</w:t>
            </w:r>
          </w:p>
        </w:tc>
        <w:tc>
          <w:tcPr>
            <w:tcW w:type="dxa" w:w="540"/>
          </w:tcPr>
          <w:p>
            <w:r>
              <w:t>198.05</w:t>
            </w:r>
          </w:p>
        </w:tc>
        <w:tc>
          <w:tcPr>
            <w:tcW w:type="dxa" w:w="540"/>
          </w:tcPr>
          <w:p>
            <w:r>
              <w:t>7128.22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10692.33</w:t>
            </w:r>
          </w:p>
        </w:tc>
        <w:tc>
          <w:tcPr>
            <w:tcW w:type="dxa" w:w="540"/>
          </w:tcPr>
          <w:p>
            <w:r>
              <w:t>10692.33</w:t>
            </w:r>
          </w:p>
        </w:tc>
        <w:tc>
          <w:tcPr>
            <w:tcW w:type="dxa" w:w="540"/>
          </w:tcPr>
          <w:p>
            <w:r>
              <w:t>10692.33</w:t>
            </w:r>
          </w:p>
        </w:tc>
        <w:tc>
          <w:tcPr>
            <w:tcW w:type="dxa" w:w="540"/>
          </w:tcPr>
          <w:p>
            <w:r>
              <w:t>10692.33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PAYOUT_0000434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87499.97</w:t>
            </w:r>
          </w:p>
        </w:tc>
        <w:tc>
          <w:tcPr>
            <w:tcW w:type="dxa" w:w="540"/>
          </w:tcPr>
          <w:p>
            <w:r>
              <w:t>59251.56</w:t>
            </w:r>
          </w:p>
        </w:tc>
        <w:tc>
          <w:tcPr>
            <w:tcW w:type="dxa" w:w="540"/>
          </w:tcPr>
          <w:p>
            <w:r>
              <w:t>67.72</w:t>
            </w:r>
          </w:p>
        </w:tc>
        <w:tc>
          <w:tcPr>
            <w:tcW w:type="dxa" w:w="540"/>
          </w:tcPr>
          <w:p>
            <w:r>
              <w:t>2962.58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2221.93</w:t>
            </w:r>
          </w:p>
        </w:tc>
        <w:tc>
          <w:tcPr>
            <w:tcW w:type="dxa" w:w="540"/>
          </w:tcPr>
          <w:p>
            <w:r>
              <w:t>4443.87</w:t>
            </w:r>
          </w:p>
        </w:tc>
        <w:tc>
          <w:tcPr>
            <w:tcW w:type="dxa" w:w="540"/>
          </w:tcPr>
          <w:p>
            <w:r>
              <w:t>2221.93</w:t>
            </w:r>
          </w:p>
        </w:tc>
        <w:tc>
          <w:tcPr>
            <w:tcW w:type="dxa" w:w="540"/>
          </w:tcPr>
          <w:p>
            <w:r>
              <w:t>2221.93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PAYOUT_0001108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155620.64</w:t>
            </w:r>
          </w:p>
        </w:tc>
        <w:tc>
          <w:tcPr>
            <w:tcW w:type="dxa" w:w="540"/>
          </w:tcPr>
          <w:p>
            <w:r>
              <w:t>139615.94</w:t>
            </w:r>
          </w:p>
        </w:tc>
        <w:tc>
          <w:tcPr>
            <w:tcW w:type="dxa" w:w="540"/>
          </w:tcPr>
          <w:p>
            <w:r>
              <w:t>89.72</w:t>
            </w:r>
          </w:p>
        </w:tc>
        <w:tc>
          <w:tcPr>
            <w:tcW w:type="dxa" w:w="540"/>
          </w:tcPr>
          <w:p>
            <w:r>
              <w:t>6980.8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6980.8</w:t>
            </w:r>
          </w:p>
        </w:tc>
        <w:tc>
          <w:tcPr>
            <w:tcW w:type="dxa" w:w="540"/>
          </w:tcPr>
          <w:p>
            <w:r>
              <w:t>10471.2</w:t>
            </w:r>
          </w:p>
        </w:tc>
        <w:tc>
          <w:tcPr>
            <w:tcW w:type="dxa" w:w="540"/>
          </w:tcPr>
          <w:p>
            <w:r>
              <w:t>6980.8</w:t>
            </w:r>
          </w:p>
        </w:tc>
        <w:tc>
          <w:tcPr>
            <w:tcW w:type="dxa" w:w="540"/>
          </w:tcPr>
          <w:p>
            <w:r>
              <w:t>6980.8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PAYOUT_0001116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155519.7</w:t>
            </w:r>
          </w:p>
        </w:tc>
        <w:tc>
          <w:tcPr>
            <w:tcW w:type="dxa" w:w="540"/>
          </w:tcPr>
          <w:p>
            <w:r>
              <w:t>109399.74</w:t>
            </w:r>
          </w:p>
        </w:tc>
        <w:tc>
          <w:tcPr>
            <w:tcW w:type="dxa" w:w="540"/>
          </w:tcPr>
          <w:p>
            <w:r>
              <w:t>70.34</w:t>
            </w:r>
          </w:p>
        </w:tc>
        <w:tc>
          <w:tcPr>
            <w:tcW w:type="dxa" w:w="540"/>
          </w:tcPr>
          <w:p>
            <w:r>
              <w:t>5469.99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4102.49</w:t>
            </w:r>
          </w:p>
        </w:tc>
        <w:tc>
          <w:tcPr>
            <w:tcW w:type="dxa" w:w="540"/>
          </w:tcPr>
          <w:p>
            <w:r>
              <w:t>8204.98</w:t>
            </w:r>
          </w:p>
        </w:tc>
        <w:tc>
          <w:tcPr>
            <w:tcW w:type="dxa" w:w="540"/>
          </w:tcPr>
          <w:p>
            <w:r>
              <w:t>4102.49</w:t>
            </w:r>
          </w:p>
        </w:tc>
        <w:tc>
          <w:tcPr>
            <w:tcW w:type="dxa" w:w="540"/>
          </w:tcPr>
          <w:p>
            <w:r>
              <w:t>4102.49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PAYOUT_0000853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156201.62</w:t>
            </w:r>
          </w:p>
        </w:tc>
        <w:tc>
          <w:tcPr>
            <w:tcW w:type="dxa" w:w="540"/>
          </w:tcPr>
          <w:p>
            <w:r>
              <w:t>126522.45</w:t>
            </w:r>
          </w:p>
        </w:tc>
        <w:tc>
          <w:tcPr>
            <w:tcW w:type="dxa" w:w="540"/>
          </w:tcPr>
          <w:p>
            <w:r>
              <w:t>81.0</w:t>
            </w:r>
          </w:p>
        </w:tc>
        <w:tc>
          <w:tcPr>
            <w:tcW w:type="dxa" w:w="540"/>
          </w:tcPr>
          <w:p>
            <w:r>
              <w:t>6326.12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6326.12</w:t>
            </w:r>
          </w:p>
        </w:tc>
        <w:tc>
          <w:tcPr>
            <w:tcW w:type="dxa" w:w="540"/>
          </w:tcPr>
          <w:p>
            <w:r>
              <w:t>9489.18</w:t>
            </w:r>
          </w:p>
        </w:tc>
        <w:tc>
          <w:tcPr>
            <w:tcW w:type="dxa" w:w="540"/>
          </w:tcPr>
          <w:p>
            <w:r>
              <w:t>6326.12</w:t>
            </w:r>
          </w:p>
        </w:tc>
        <w:tc>
          <w:tcPr>
            <w:tcW w:type="dxa" w:w="540"/>
          </w:tcPr>
          <w:p>
            <w:r>
              <w:t>6326.12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PAYOUT_0000276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155237.55</w:t>
            </w:r>
          </w:p>
        </w:tc>
        <w:tc>
          <w:tcPr>
            <w:tcW w:type="dxa" w:w="540"/>
          </w:tcPr>
          <w:p>
            <w:r>
              <w:t>142069.5</w:t>
            </w:r>
          </w:p>
        </w:tc>
        <w:tc>
          <w:tcPr>
            <w:tcW w:type="dxa" w:w="540"/>
          </w:tcPr>
          <w:p>
            <w:r>
              <w:t>91.52</w:t>
            </w:r>
          </w:p>
        </w:tc>
        <w:tc>
          <w:tcPr>
            <w:tcW w:type="dxa" w:w="540"/>
          </w:tcPr>
          <w:p>
            <w:r>
              <w:t>7103.48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7103.48</w:t>
            </w:r>
          </w:p>
        </w:tc>
        <w:tc>
          <w:tcPr>
            <w:tcW w:type="dxa" w:w="540"/>
          </w:tcPr>
          <w:p>
            <w:r>
              <w:t>10655.21</w:t>
            </w:r>
          </w:p>
        </w:tc>
        <w:tc>
          <w:tcPr>
            <w:tcW w:type="dxa" w:w="540"/>
          </w:tcPr>
          <w:p>
            <w:r>
              <w:t>7103.48</w:t>
            </w:r>
          </w:p>
        </w:tc>
        <w:tc>
          <w:tcPr>
            <w:tcW w:type="dxa" w:w="540"/>
          </w:tcPr>
          <w:p>
            <w:r>
              <w:t>7103.48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PAYOUT_0000838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98320.7</w:t>
            </w:r>
          </w:p>
        </w:tc>
        <w:tc>
          <w:tcPr>
            <w:tcW w:type="dxa" w:w="540"/>
          </w:tcPr>
          <w:p>
            <w:r>
              <w:t>102199.88</w:t>
            </w:r>
          </w:p>
        </w:tc>
        <w:tc>
          <w:tcPr>
            <w:tcW w:type="dxa" w:w="540"/>
          </w:tcPr>
          <w:p>
            <w:r>
              <w:t>103.95</w:t>
            </w:r>
          </w:p>
        </w:tc>
        <w:tc>
          <w:tcPr>
            <w:tcW w:type="dxa" w:w="540"/>
          </w:tcPr>
          <w:p>
            <w:r>
              <w:t>5109.99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6387.49</w:t>
            </w:r>
          </w:p>
        </w:tc>
        <w:tc>
          <w:tcPr>
            <w:tcW w:type="dxa" w:w="540"/>
          </w:tcPr>
          <w:p>
            <w:r>
              <w:t>7664.99</w:t>
            </w:r>
          </w:p>
        </w:tc>
        <w:tc>
          <w:tcPr>
            <w:tcW w:type="dxa" w:w="540"/>
          </w:tcPr>
          <w:p>
            <w:r>
              <w:t>6387.49</w:t>
            </w:r>
          </w:p>
        </w:tc>
        <w:tc>
          <w:tcPr>
            <w:tcW w:type="dxa" w:w="540"/>
          </w:tcPr>
          <w:p>
            <w:r>
              <w:t>6387.49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PAYOUT_0000491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123807.32</w:t>
            </w:r>
          </w:p>
        </w:tc>
        <w:tc>
          <w:tcPr>
            <w:tcW w:type="dxa" w:w="540"/>
          </w:tcPr>
          <w:p>
            <w:r>
              <w:t>78378.35</w:t>
            </w:r>
          </w:p>
        </w:tc>
        <w:tc>
          <w:tcPr>
            <w:tcW w:type="dxa" w:w="540"/>
          </w:tcPr>
          <w:p>
            <w:r>
              <w:t>63.31</w:t>
            </w:r>
          </w:p>
        </w:tc>
        <w:tc>
          <w:tcPr>
            <w:tcW w:type="dxa" w:w="540"/>
          </w:tcPr>
          <w:p>
            <w:r>
              <w:t>3918.92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2939.19</w:t>
            </w:r>
          </w:p>
        </w:tc>
        <w:tc>
          <w:tcPr>
            <w:tcW w:type="dxa" w:w="540"/>
          </w:tcPr>
          <w:p>
            <w:r>
              <w:t>5878.38</w:t>
            </w:r>
          </w:p>
        </w:tc>
        <w:tc>
          <w:tcPr>
            <w:tcW w:type="dxa" w:w="540"/>
          </w:tcPr>
          <w:p>
            <w:r>
              <w:t>2939.19</w:t>
            </w:r>
          </w:p>
        </w:tc>
        <w:tc>
          <w:tcPr>
            <w:tcW w:type="dxa" w:w="540"/>
          </w:tcPr>
          <w:p>
            <w:r>
              <w:t>2939.19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PAYOUT_0000062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157496.99</w:t>
            </w:r>
          </w:p>
        </w:tc>
        <w:tc>
          <w:tcPr>
            <w:tcW w:type="dxa" w:w="540"/>
          </w:tcPr>
          <w:p>
            <w:r>
              <w:t>87660.7</w:t>
            </w:r>
          </w:p>
        </w:tc>
        <w:tc>
          <w:tcPr>
            <w:tcW w:type="dxa" w:w="540"/>
          </w:tcPr>
          <w:p>
            <w:r>
              <w:t>55.66</w:t>
            </w:r>
          </w:p>
        </w:tc>
        <w:tc>
          <w:tcPr>
            <w:tcW w:type="dxa" w:w="540"/>
          </w:tcPr>
          <w:p>
            <w:r>
              <w:t>4383.03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3287.28</w:t>
            </w:r>
          </w:p>
        </w:tc>
        <w:tc>
          <w:tcPr>
            <w:tcW w:type="dxa" w:w="540"/>
          </w:tcPr>
          <w:p>
            <w:r>
              <w:t>6574.55</w:t>
            </w:r>
          </w:p>
        </w:tc>
        <w:tc>
          <w:tcPr>
            <w:tcW w:type="dxa" w:w="540"/>
          </w:tcPr>
          <w:p>
            <w:r>
              <w:t>3287.28</w:t>
            </w:r>
          </w:p>
        </w:tc>
        <w:tc>
          <w:tcPr>
            <w:tcW w:type="dxa" w:w="540"/>
          </w:tcPr>
          <w:p>
            <w:r>
              <w:t>3287.28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PAYOUT_0000846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103044.35</w:t>
            </w:r>
          </w:p>
        </w:tc>
        <w:tc>
          <w:tcPr>
            <w:tcW w:type="dxa" w:w="540"/>
          </w:tcPr>
          <w:p>
            <w:r>
              <w:t>58845.92</w:t>
            </w:r>
          </w:p>
        </w:tc>
        <w:tc>
          <w:tcPr>
            <w:tcW w:type="dxa" w:w="540"/>
          </w:tcPr>
          <w:p>
            <w:r>
              <w:t>57.11</w:t>
            </w:r>
          </w:p>
        </w:tc>
        <w:tc>
          <w:tcPr>
            <w:tcW w:type="dxa" w:w="540"/>
          </w:tcPr>
          <w:p>
            <w:r>
              <w:t>2942.3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2206.72</w:t>
            </w:r>
          </w:p>
        </w:tc>
        <w:tc>
          <w:tcPr>
            <w:tcW w:type="dxa" w:w="540"/>
          </w:tcPr>
          <w:p>
            <w:r>
              <w:t>4413.44</w:t>
            </w:r>
          </w:p>
        </w:tc>
        <w:tc>
          <w:tcPr>
            <w:tcW w:type="dxa" w:w="540"/>
          </w:tcPr>
          <w:p>
            <w:r>
              <w:t>2206.72</w:t>
            </w:r>
          </w:p>
        </w:tc>
        <w:tc>
          <w:tcPr>
            <w:tcW w:type="dxa" w:w="540"/>
          </w:tcPr>
          <w:p>
            <w:r>
              <w:t>2206.72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PAYOUT_0000164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93044.58</w:t>
            </w:r>
          </w:p>
        </w:tc>
        <w:tc>
          <w:tcPr>
            <w:tcW w:type="dxa" w:w="540"/>
          </w:tcPr>
          <w:p>
            <w:r>
              <w:t>114292.92</w:t>
            </w:r>
          </w:p>
        </w:tc>
        <w:tc>
          <w:tcPr>
            <w:tcW w:type="dxa" w:w="540"/>
          </w:tcPr>
          <w:p>
            <w:r>
              <w:t>122.84</w:t>
            </w:r>
          </w:p>
        </w:tc>
        <w:tc>
          <w:tcPr>
            <w:tcW w:type="dxa" w:w="540"/>
          </w:tcPr>
          <w:p>
            <w:r>
              <w:t>5714.65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7143.31</w:t>
            </w:r>
          </w:p>
        </w:tc>
        <w:tc>
          <w:tcPr>
            <w:tcW w:type="dxa" w:w="540"/>
          </w:tcPr>
          <w:p>
            <w:r>
              <w:t>8571.97</w:t>
            </w:r>
          </w:p>
        </w:tc>
        <w:tc>
          <w:tcPr>
            <w:tcW w:type="dxa" w:w="540"/>
          </w:tcPr>
          <w:p>
            <w:r>
              <w:t>7143.31</w:t>
            </w:r>
          </w:p>
        </w:tc>
        <w:tc>
          <w:tcPr>
            <w:tcW w:type="dxa" w:w="540"/>
          </w:tcPr>
          <w:p>
            <w:r>
              <w:t>7143.31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PAYOUT_0000759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113213.51</w:t>
            </w:r>
          </w:p>
        </w:tc>
        <w:tc>
          <w:tcPr>
            <w:tcW w:type="dxa" w:w="540"/>
          </w:tcPr>
          <w:p>
            <w:r>
              <w:t>129628.02</w:t>
            </w:r>
          </w:p>
        </w:tc>
        <w:tc>
          <w:tcPr>
            <w:tcW w:type="dxa" w:w="540"/>
          </w:tcPr>
          <w:p>
            <w:r>
              <w:t>114.5</w:t>
            </w:r>
          </w:p>
        </w:tc>
        <w:tc>
          <w:tcPr>
            <w:tcW w:type="dxa" w:w="540"/>
          </w:tcPr>
          <w:p>
            <w:r>
              <w:t>6481.4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8101.75</w:t>
            </w:r>
          </w:p>
        </w:tc>
        <w:tc>
          <w:tcPr>
            <w:tcW w:type="dxa" w:w="540"/>
          </w:tcPr>
          <w:p>
            <w:r>
              <w:t>9722.1</w:t>
            </w:r>
          </w:p>
        </w:tc>
        <w:tc>
          <w:tcPr>
            <w:tcW w:type="dxa" w:w="540"/>
          </w:tcPr>
          <w:p>
            <w:r>
              <w:t>8101.75</w:t>
            </w:r>
          </w:p>
        </w:tc>
        <w:tc>
          <w:tcPr>
            <w:tcW w:type="dxa" w:w="540"/>
          </w:tcPr>
          <w:p>
            <w:r>
              <w:t>8101.75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PAYOUT_0000601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130780.84</w:t>
            </w:r>
          </w:p>
        </w:tc>
        <w:tc>
          <w:tcPr>
            <w:tcW w:type="dxa" w:w="540"/>
          </w:tcPr>
          <w:p>
            <w:r>
              <w:t>65207.82</w:t>
            </w:r>
          </w:p>
        </w:tc>
        <w:tc>
          <w:tcPr>
            <w:tcW w:type="dxa" w:w="540"/>
          </w:tcPr>
          <w:p>
            <w:r>
              <w:t>49.86</w:t>
            </w:r>
          </w:p>
        </w:tc>
        <w:tc>
          <w:tcPr>
            <w:tcW w:type="dxa" w:w="540"/>
          </w:tcPr>
          <w:p>
            <w:r>
              <w:t>3260.39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1630.2</w:t>
            </w:r>
          </w:p>
        </w:tc>
        <w:tc>
          <w:tcPr>
            <w:tcW w:type="dxa" w:w="540"/>
          </w:tcPr>
          <w:p>
            <w:r>
              <w:t>4890.59</w:t>
            </w:r>
          </w:p>
        </w:tc>
        <w:tc>
          <w:tcPr>
            <w:tcW w:type="dxa" w:w="540"/>
          </w:tcPr>
          <w:p>
            <w:r>
              <w:t>1630.2</w:t>
            </w:r>
          </w:p>
        </w:tc>
        <w:tc>
          <w:tcPr>
            <w:tcW w:type="dxa" w:w="540"/>
          </w:tcPr>
          <w:p>
            <w:r>
              <w:t>1630.2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PAYOUT_0000050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179117.65</w:t>
            </w:r>
          </w:p>
        </w:tc>
        <w:tc>
          <w:tcPr>
            <w:tcW w:type="dxa" w:w="540"/>
          </w:tcPr>
          <w:p>
            <w:r>
              <w:t>134981.28</w:t>
            </w:r>
          </w:p>
        </w:tc>
        <w:tc>
          <w:tcPr>
            <w:tcW w:type="dxa" w:w="540"/>
          </w:tcPr>
          <w:p>
            <w:r>
              <w:t>75.36</w:t>
            </w:r>
          </w:p>
        </w:tc>
        <w:tc>
          <w:tcPr>
            <w:tcW w:type="dxa" w:w="540"/>
          </w:tcPr>
          <w:p>
            <w:r>
              <w:t>6749.06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6749.06</w:t>
            </w:r>
          </w:p>
        </w:tc>
        <w:tc>
          <w:tcPr>
            <w:tcW w:type="dxa" w:w="540"/>
          </w:tcPr>
          <w:p>
            <w:r>
              <w:t>10123.6</w:t>
            </w:r>
          </w:p>
        </w:tc>
        <w:tc>
          <w:tcPr>
            <w:tcW w:type="dxa" w:w="540"/>
          </w:tcPr>
          <w:p>
            <w:r>
              <w:t>6749.06</w:t>
            </w:r>
          </w:p>
        </w:tc>
        <w:tc>
          <w:tcPr>
            <w:tcW w:type="dxa" w:w="540"/>
          </w:tcPr>
          <w:p>
            <w:r>
              <w:t>6749.06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PAYOUT_0001011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104575.61</w:t>
            </w:r>
          </w:p>
        </w:tc>
        <w:tc>
          <w:tcPr>
            <w:tcW w:type="dxa" w:w="540"/>
          </w:tcPr>
          <w:p>
            <w:r>
              <w:t>103770.4</w:t>
            </w:r>
          </w:p>
        </w:tc>
        <w:tc>
          <w:tcPr>
            <w:tcW w:type="dxa" w:w="540"/>
          </w:tcPr>
          <w:p>
            <w:r>
              <w:t>99.23</w:t>
            </w:r>
          </w:p>
        </w:tc>
        <w:tc>
          <w:tcPr>
            <w:tcW w:type="dxa" w:w="540"/>
          </w:tcPr>
          <w:p>
            <w:r>
              <w:t>5188.52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5188.52</w:t>
            </w:r>
          </w:p>
        </w:tc>
        <w:tc>
          <w:tcPr>
            <w:tcW w:type="dxa" w:w="540"/>
          </w:tcPr>
          <w:p>
            <w:r>
              <w:t>7782.78</w:t>
            </w:r>
          </w:p>
        </w:tc>
        <w:tc>
          <w:tcPr>
            <w:tcW w:type="dxa" w:w="540"/>
          </w:tcPr>
          <w:p>
            <w:r>
              <w:t>5188.52</w:t>
            </w:r>
          </w:p>
        </w:tc>
        <w:tc>
          <w:tcPr>
            <w:tcW w:type="dxa" w:w="540"/>
          </w:tcPr>
          <w:p>
            <w:r>
              <w:t>5188.52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PAYOUT_0000393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159169.81</w:t>
            </w:r>
          </w:p>
        </w:tc>
        <w:tc>
          <w:tcPr>
            <w:tcW w:type="dxa" w:w="540"/>
          </w:tcPr>
          <w:p>
            <w:r>
              <w:t>50019.54</w:t>
            </w:r>
          </w:p>
        </w:tc>
        <w:tc>
          <w:tcPr>
            <w:tcW w:type="dxa" w:w="540"/>
          </w:tcPr>
          <w:p>
            <w:r>
              <w:t>31.43</w:t>
            </w:r>
          </w:p>
        </w:tc>
        <w:tc>
          <w:tcPr>
            <w:tcW w:type="dxa" w:w="540"/>
          </w:tcPr>
          <w:p>
            <w:r>
              <w:t>2500.98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1250.49</w:t>
            </w:r>
          </w:p>
        </w:tc>
        <w:tc>
          <w:tcPr>
            <w:tcW w:type="dxa" w:w="540"/>
          </w:tcPr>
          <w:p>
            <w:r>
              <w:t>3751.47</w:t>
            </w:r>
          </w:p>
        </w:tc>
        <w:tc>
          <w:tcPr>
            <w:tcW w:type="dxa" w:w="540"/>
          </w:tcPr>
          <w:p>
            <w:r>
              <w:t>1250.49</w:t>
            </w:r>
          </w:p>
        </w:tc>
        <w:tc>
          <w:tcPr>
            <w:tcW w:type="dxa" w:w="540"/>
          </w:tcPr>
          <w:p>
            <w:r>
              <w:t>1250.49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PAYOUT_0000894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114276.77</w:t>
            </w:r>
          </w:p>
        </w:tc>
        <w:tc>
          <w:tcPr>
            <w:tcW w:type="dxa" w:w="540"/>
          </w:tcPr>
          <w:p>
            <w:r>
              <w:t>67891.5</w:t>
            </w:r>
          </w:p>
        </w:tc>
        <w:tc>
          <w:tcPr>
            <w:tcW w:type="dxa" w:w="540"/>
          </w:tcPr>
          <w:p>
            <w:r>
              <w:t>59.41</w:t>
            </w:r>
          </w:p>
        </w:tc>
        <w:tc>
          <w:tcPr>
            <w:tcW w:type="dxa" w:w="540"/>
          </w:tcPr>
          <w:p>
            <w:r>
              <w:t>3394.58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2545.93</w:t>
            </w:r>
          </w:p>
        </w:tc>
        <w:tc>
          <w:tcPr>
            <w:tcW w:type="dxa" w:w="540"/>
          </w:tcPr>
          <w:p>
            <w:r>
              <w:t>5091.86</w:t>
            </w:r>
          </w:p>
        </w:tc>
        <w:tc>
          <w:tcPr>
            <w:tcW w:type="dxa" w:w="540"/>
          </w:tcPr>
          <w:p>
            <w:r>
              <w:t>2545.93</w:t>
            </w:r>
          </w:p>
        </w:tc>
        <w:tc>
          <w:tcPr>
            <w:tcW w:type="dxa" w:w="540"/>
          </w:tcPr>
          <w:p>
            <w:r>
              <w:t>2545.93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PAYOUT_0001050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176936.97</w:t>
            </w:r>
          </w:p>
        </w:tc>
        <w:tc>
          <w:tcPr>
            <w:tcW w:type="dxa" w:w="540"/>
          </w:tcPr>
          <w:p>
            <w:r>
              <w:t>139616.6</w:t>
            </w:r>
          </w:p>
        </w:tc>
        <w:tc>
          <w:tcPr>
            <w:tcW w:type="dxa" w:w="540"/>
          </w:tcPr>
          <w:p>
            <w:r>
              <w:t>78.91</w:t>
            </w:r>
          </w:p>
        </w:tc>
        <w:tc>
          <w:tcPr>
            <w:tcW w:type="dxa" w:w="540"/>
          </w:tcPr>
          <w:p>
            <w:r>
              <w:t>6980.83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6980.83</w:t>
            </w:r>
          </w:p>
        </w:tc>
        <w:tc>
          <w:tcPr>
            <w:tcW w:type="dxa" w:w="540"/>
          </w:tcPr>
          <w:p>
            <w:r>
              <w:t>10471.25</w:t>
            </w:r>
          </w:p>
        </w:tc>
        <w:tc>
          <w:tcPr>
            <w:tcW w:type="dxa" w:w="540"/>
          </w:tcPr>
          <w:p>
            <w:r>
              <w:t>6980.83</w:t>
            </w:r>
          </w:p>
        </w:tc>
        <w:tc>
          <w:tcPr>
            <w:tcW w:type="dxa" w:w="540"/>
          </w:tcPr>
          <w:p>
            <w:r>
              <w:t>6980.83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PAYOUT_0000074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112853.24</w:t>
            </w:r>
          </w:p>
        </w:tc>
        <w:tc>
          <w:tcPr>
            <w:tcW w:type="dxa" w:w="540"/>
          </w:tcPr>
          <w:p>
            <w:r>
              <w:t>180851.56</w:t>
            </w:r>
          </w:p>
        </w:tc>
        <w:tc>
          <w:tcPr>
            <w:tcW w:type="dxa" w:w="540"/>
          </w:tcPr>
          <w:p>
            <w:r>
              <w:t>160.25</w:t>
            </w:r>
          </w:p>
        </w:tc>
        <w:tc>
          <w:tcPr>
            <w:tcW w:type="dxa" w:w="540"/>
          </w:tcPr>
          <w:p>
            <w:r>
              <w:t>9042.58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13563.87</w:t>
            </w:r>
          </w:p>
        </w:tc>
        <w:tc>
          <w:tcPr>
            <w:tcW w:type="dxa" w:w="540"/>
          </w:tcPr>
          <w:p>
            <w:r>
              <w:t>13563.87</w:t>
            </w:r>
          </w:p>
        </w:tc>
        <w:tc>
          <w:tcPr>
            <w:tcW w:type="dxa" w:w="540"/>
          </w:tcPr>
          <w:p>
            <w:r>
              <w:t>13563.87</w:t>
            </w:r>
          </w:p>
        </w:tc>
        <w:tc>
          <w:tcPr>
            <w:tcW w:type="dxa" w:w="540"/>
          </w:tcPr>
          <w:p>
            <w:r>
              <w:t>13563.87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PAYOUT_0000753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165233.19</w:t>
            </w:r>
          </w:p>
        </w:tc>
        <w:tc>
          <w:tcPr>
            <w:tcW w:type="dxa" w:w="540"/>
          </w:tcPr>
          <w:p>
            <w:r>
              <w:t>147075.12</w:t>
            </w:r>
          </w:p>
        </w:tc>
        <w:tc>
          <w:tcPr>
            <w:tcW w:type="dxa" w:w="540"/>
          </w:tcPr>
          <w:p>
            <w:r>
              <w:t>89.01</w:t>
            </w:r>
          </w:p>
        </w:tc>
        <w:tc>
          <w:tcPr>
            <w:tcW w:type="dxa" w:w="540"/>
          </w:tcPr>
          <w:p>
            <w:r>
              <w:t>7353.76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7353.76</w:t>
            </w:r>
          </w:p>
        </w:tc>
        <w:tc>
          <w:tcPr>
            <w:tcW w:type="dxa" w:w="540"/>
          </w:tcPr>
          <w:p>
            <w:r>
              <w:t>11030.63</w:t>
            </w:r>
          </w:p>
        </w:tc>
        <w:tc>
          <w:tcPr>
            <w:tcW w:type="dxa" w:w="540"/>
          </w:tcPr>
          <w:p>
            <w:r>
              <w:t>7353.76</w:t>
            </w:r>
          </w:p>
        </w:tc>
        <w:tc>
          <w:tcPr>
            <w:tcW w:type="dxa" w:w="540"/>
          </w:tcPr>
          <w:p>
            <w:r>
              <w:t>7353.76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PAYOUT_0000021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143259.67</w:t>
            </w:r>
          </w:p>
        </w:tc>
        <w:tc>
          <w:tcPr>
            <w:tcW w:type="dxa" w:w="540"/>
          </w:tcPr>
          <w:p>
            <w:r>
              <w:t>138951.1</w:t>
            </w:r>
          </w:p>
        </w:tc>
        <w:tc>
          <w:tcPr>
            <w:tcW w:type="dxa" w:w="540"/>
          </w:tcPr>
          <w:p>
            <w:r>
              <w:t>96.99</w:t>
            </w:r>
          </w:p>
        </w:tc>
        <w:tc>
          <w:tcPr>
            <w:tcW w:type="dxa" w:w="540"/>
          </w:tcPr>
          <w:p>
            <w:r>
              <w:t>6947.56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6947.56</w:t>
            </w:r>
          </w:p>
        </w:tc>
        <w:tc>
          <w:tcPr>
            <w:tcW w:type="dxa" w:w="540"/>
          </w:tcPr>
          <w:p>
            <w:r>
              <w:t>10421.33</w:t>
            </w:r>
          </w:p>
        </w:tc>
        <w:tc>
          <w:tcPr>
            <w:tcW w:type="dxa" w:w="540"/>
          </w:tcPr>
          <w:p>
            <w:r>
              <w:t>6947.56</w:t>
            </w:r>
          </w:p>
        </w:tc>
        <w:tc>
          <w:tcPr>
            <w:tcW w:type="dxa" w:w="540"/>
          </w:tcPr>
          <w:p>
            <w:r>
              <w:t>6947.56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PAYOUT_0001004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121631.31</w:t>
            </w:r>
          </w:p>
        </w:tc>
        <w:tc>
          <w:tcPr>
            <w:tcW w:type="dxa" w:w="540"/>
          </w:tcPr>
          <w:p>
            <w:r>
              <w:t>238374.87</w:t>
            </w:r>
          </w:p>
        </w:tc>
        <w:tc>
          <w:tcPr>
            <w:tcW w:type="dxa" w:w="540"/>
          </w:tcPr>
          <w:p>
            <w:r>
              <w:t>195.98</w:t>
            </w:r>
          </w:p>
        </w:tc>
        <w:tc>
          <w:tcPr>
            <w:tcW w:type="dxa" w:w="540"/>
          </w:tcPr>
          <w:p>
            <w:r>
              <w:t>11918.74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17878.12</w:t>
            </w:r>
          </w:p>
        </w:tc>
        <w:tc>
          <w:tcPr>
            <w:tcW w:type="dxa" w:w="540"/>
          </w:tcPr>
          <w:p>
            <w:r>
              <w:t>17878.12</w:t>
            </w:r>
          </w:p>
        </w:tc>
        <w:tc>
          <w:tcPr>
            <w:tcW w:type="dxa" w:w="540"/>
          </w:tcPr>
          <w:p>
            <w:r>
              <w:t>17878.12</w:t>
            </w:r>
          </w:p>
        </w:tc>
        <w:tc>
          <w:tcPr>
            <w:tcW w:type="dxa" w:w="540"/>
          </w:tcPr>
          <w:p>
            <w:r>
              <w:t>17878.12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PAYOUT_0000908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153065.83</w:t>
            </w:r>
          </w:p>
        </w:tc>
        <w:tc>
          <w:tcPr>
            <w:tcW w:type="dxa" w:w="540"/>
          </w:tcPr>
          <w:p>
            <w:r>
              <w:t>48398.04</w:t>
            </w:r>
          </w:p>
        </w:tc>
        <w:tc>
          <w:tcPr>
            <w:tcW w:type="dxa" w:w="540"/>
          </w:tcPr>
          <w:p>
            <w:r>
              <w:t>31.62</w:t>
            </w:r>
          </w:p>
        </w:tc>
        <w:tc>
          <w:tcPr>
            <w:tcW w:type="dxa" w:w="540"/>
          </w:tcPr>
          <w:p>
            <w:r>
              <w:t>2419.9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1209.95</w:t>
            </w:r>
          </w:p>
        </w:tc>
        <w:tc>
          <w:tcPr>
            <w:tcW w:type="dxa" w:w="540"/>
          </w:tcPr>
          <w:p>
            <w:r>
              <w:t>3629.85</w:t>
            </w:r>
          </w:p>
        </w:tc>
        <w:tc>
          <w:tcPr>
            <w:tcW w:type="dxa" w:w="540"/>
          </w:tcPr>
          <w:p>
            <w:r>
              <w:t>1209.95</w:t>
            </w:r>
          </w:p>
        </w:tc>
        <w:tc>
          <w:tcPr>
            <w:tcW w:type="dxa" w:w="540"/>
          </w:tcPr>
          <w:p>
            <w:r>
              <w:t>1209.95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PAYOUT_0000488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83895.69</w:t>
            </w:r>
          </w:p>
        </w:tc>
        <w:tc>
          <w:tcPr>
            <w:tcW w:type="dxa" w:w="540"/>
          </w:tcPr>
          <w:p>
            <w:r>
              <w:t>82239.12</w:t>
            </w:r>
          </w:p>
        </w:tc>
        <w:tc>
          <w:tcPr>
            <w:tcW w:type="dxa" w:w="540"/>
          </w:tcPr>
          <w:p>
            <w:r>
              <w:t>98.03</w:t>
            </w:r>
          </w:p>
        </w:tc>
        <w:tc>
          <w:tcPr>
            <w:tcW w:type="dxa" w:w="540"/>
          </w:tcPr>
          <w:p>
            <w:r>
              <w:t>4111.96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4111.96</w:t>
            </w:r>
          </w:p>
        </w:tc>
        <w:tc>
          <w:tcPr>
            <w:tcW w:type="dxa" w:w="540"/>
          </w:tcPr>
          <w:p>
            <w:r>
              <w:t>6167.93</w:t>
            </w:r>
          </w:p>
        </w:tc>
        <w:tc>
          <w:tcPr>
            <w:tcW w:type="dxa" w:w="540"/>
          </w:tcPr>
          <w:p>
            <w:r>
              <w:t>4111.96</w:t>
            </w:r>
          </w:p>
        </w:tc>
        <w:tc>
          <w:tcPr>
            <w:tcW w:type="dxa" w:w="540"/>
          </w:tcPr>
          <w:p>
            <w:r>
              <w:t>4111.96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PAYOUT_0000962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62741.03</w:t>
            </w:r>
          </w:p>
        </w:tc>
        <w:tc>
          <w:tcPr>
            <w:tcW w:type="dxa" w:w="540"/>
          </w:tcPr>
          <w:p>
            <w:r>
              <w:t>84165.27</w:t>
            </w:r>
          </w:p>
        </w:tc>
        <w:tc>
          <w:tcPr>
            <w:tcW w:type="dxa" w:w="540"/>
          </w:tcPr>
          <w:p>
            <w:r>
              <w:t>134.15</w:t>
            </w:r>
          </w:p>
        </w:tc>
        <w:tc>
          <w:tcPr>
            <w:tcW w:type="dxa" w:w="540"/>
          </w:tcPr>
          <w:p>
            <w:r>
              <w:t>4208.26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6312.4</w:t>
            </w:r>
          </w:p>
        </w:tc>
        <w:tc>
          <w:tcPr>
            <w:tcW w:type="dxa" w:w="540"/>
          </w:tcPr>
          <w:p>
            <w:r>
              <w:t>6312.4</w:t>
            </w:r>
          </w:p>
        </w:tc>
        <w:tc>
          <w:tcPr>
            <w:tcW w:type="dxa" w:w="540"/>
          </w:tcPr>
          <w:p>
            <w:r>
              <w:t>6312.4</w:t>
            </w:r>
          </w:p>
        </w:tc>
        <w:tc>
          <w:tcPr>
            <w:tcW w:type="dxa" w:w="540"/>
          </w:tcPr>
          <w:p>
            <w:r>
              <w:t>6312.4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PAYOUT_0000642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158720.19</w:t>
            </w:r>
          </w:p>
        </w:tc>
        <w:tc>
          <w:tcPr>
            <w:tcW w:type="dxa" w:w="540"/>
          </w:tcPr>
          <w:p>
            <w:r>
              <w:t>101607.25</w:t>
            </w:r>
          </w:p>
        </w:tc>
        <w:tc>
          <w:tcPr>
            <w:tcW w:type="dxa" w:w="540"/>
          </w:tcPr>
          <w:p>
            <w:r>
              <w:t>64.02</w:t>
            </w:r>
          </w:p>
        </w:tc>
        <w:tc>
          <w:tcPr>
            <w:tcW w:type="dxa" w:w="540"/>
          </w:tcPr>
          <w:p>
            <w:r>
              <w:t>5080.36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3810.27</w:t>
            </w:r>
          </w:p>
        </w:tc>
        <w:tc>
          <w:tcPr>
            <w:tcW w:type="dxa" w:w="540"/>
          </w:tcPr>
          <w:p>
            <w:r>
              <w:t>7620.54</w:t>
            </w:r>
          </w:p>
        </w:tc>
        <w:tc>
          <w:tcPr>
            <w:tcW w:type="dxa" w:w="540"/>
          </w:tcPr>
          <w:p>
            <w:r>
              <w:t>3810.27</w:t>
            </w:r>
          </w:p>
        </w:tc>
        <w:tc>
          <w:tcPr>
            <w:tcW w:type="dxa" w:w="540"/>
          </w:tcPr>
          <w:p>
            <w:r>
              <w:t>3810.27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PAYOUT_0000290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130430.8</w:t>
            </w:r>
          </w:p>
        </w:tc>
        <w:tc>
          <w:tcPr>
            <w:tcW w:type="dxa" w:w="540"/>
          </w:tcPr>
          <w:p>
            <w:r>
              <w:t>114117.18</w:t>
            </w:r>
          </w:p>
        </w:tc>
        <w:tc>
          <w:tcPr>
            <w:tcW w:type="dxa" w:w="540"/>
          </w:tcPr>
          <w:p>
            <w:r>
              <w:t>87.49</w:t>
            </w:r>
          </w:p>
        </w:tc>
        <w:tc>
          <w:tcPr>
            <w:tcW w:type="dxa" w:w="540"/>
          </w:tcPr>
          <w:p>
            <w:r>
              <w:t>5705.86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5705.86</w:t>
            </w:r>
          </w:p>
        </w:tc>
        <w:tc>
          <w:tcPr>
            <w:tcW w:type="dxa" w:w="540"/>
          </w:tcPr>
          <w:p>
            <w:r>
              <w:t>8558.79</w:t>
            </w:r>
          </w:p>
        </w:tc>
        <w:tc>
          <w:tcPr>
            <w:tcW w:type="dxa" w:w="540"/>
          </w:tcPr>
          <w:p>
            <w:r>
              <w:t>5705.86</w:t>
            </w:r>
          </w:p>
        </w:tc>
        <w:tc>
          <w:tcPr>
            <w:tcW w:type="dxa" w:w="540"/>
          </w:tcPr>
          <w:p>
            <w:r>
              <w:t>5705.86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PAYOUT_0000289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117779.09</w:t>
            </w:r>
          </w:p>
        </w:tc>
        <w:tc>
          <w:tcPr>
            <w:tcW w:type="dxa" w:w="540"/>
          </w:tcPr>
          <w:p>
            <w:r>
              <w:t>57949.0</w:t>
            </w:r>
          </w:p>
        </w:tc>
        <w:tc>
          <w:tcPr>
            <w:tcW w:type="dxa" w:w="540"/>
          </w:tcPr>
          <w:p>
            <w:r>
              <w:t>49.2</w:t>
            </w:r>
          </w:p>
        </w:tc>
        <w:tc>
          <w:tcPr>
            <w:tcW w:type="dxa" w:w="540"/>
          </w:tcPr>
          <w:p>
            <w:r>
              <w:t>2897.45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1448.73</w:t>
            </w:r>
          </w:p>
        </w:tc>
        <w:tc>
          <w:tcPr>
            <w:tcW w:type="dxa" w:w="540"/>
          </w:tcPr>
          <w:p>
            <w:r>
              <w:t>4346.18</w:t>
            </w:r>
          </w:p>
        </w:tc>
        <w:tc>
          <w:tcPr>
            <w:tcW w:type="dxa" w:w="540"/>
          </w:tcPr>
          <w:p>
            <w:r>
              <w:t>1448.73</w:t>
            </w:r>
          </w:p>
        </w:tc>
        <w:tc>
          <w:tcPr>
            <w:tcW w:type="dxa" w:w="540"/>
          </w:tcPr>
          <w:p>
            <w:r>
              <w:t>1448.73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PAYOUT_0000968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94441.06</w:t>
            </w:r>
          </w:p>
        </w:tc>
        <w:tc>
          <w:tcPr>
            <w:tcW w:type="dxa" w:w="540"/>
          </w:tcPr>
          <w:p>
            <w:r>
              <w:t>153675.84</w:t>
            </w:r>
          </w:p>
        </w:tc>
        <w:tc>
          <w:tcPr>
            <w:tcW w:type="dxa" w:w="540"/>
          </w:tcPr>
          <w:p>
            <w:r>
              <w:t>162.72</w:t>
            </w:r>
          </w:p>
        </w:tc>
        <w:tc>
          <w:tcPr>
            <w:tcW w:type="dxa" w:w="540"/>
          </w:tcPr>
          <w:p>
            <w:r>
              <w:t>7683.79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11525.69</w:t>
            </w:r>
          </w:p>
        </w:tc>
        <w:tc>
          <w:tcPr>
            <w:tcW w:type="dxa" w:w="540"/>
          </w:tcPr>
          <w:p>
            <w:r>
              <w:t>11525.69</w:t>
            </w:r>
          </w:p>
        </w:tc>
        <w:tc>
          <w:tcPr>
            <w:tcW w:type="dxa" w:w="540"/>
          </w:tcPr>
          <w:p>
            <w:r>
              <w:t>11525.69</w:t>
            </w:r>
          </w:p>
        </w:tc>
        <w:tc>
          <w:tcPr>
            <w:tcW w:type="dxa" w:w="540"/>
          </w:tcPr>
          <w:p>
            <w:r>
              <w:t>11525.69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PAYOUT_0000256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142944.63</w:t>
            </w:r>
          </w:p>
        </w:tc>
        <w:tc>
          <w:tcPr>
            <w:tcW w:type="dxa" w:w="540"/>
          </w:tcPr>
          <w:p>
            <w:r>
              <w:t>163221.78</w:t>
            </w:r>
          </w:p>
        </w:tc>
        <w:tc>
          <w:tcPr>
            <w:tcW w:type="dxa" w:w="540"/>
          </w:tcPr>
          <w:p>
            <w:r>
              <w:t>114.19</w:t>
            </w:r>
          </w:p>
        </w:tc>
        <w:tc>
          <w:tcPr>
            <w:tcW w:type="dxa" w:w="540"/>
          </w:tcPr>
          <w:p>
            <w:r>
              <w:t>8161.09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10201.36</w:t>
            </w:r>
          </w:p>
        </w:tc>
        <w:tc>
          <w:tcPr>
            <w:tcW w:type="dxa" w:w="540"/>
          </w:tcPr>
          <w:p>
            <w:r>
              <w:t>12241.63</w:t>
            </w:r>
          </w:p>
        </w:tc>
        <w:tc>
          <w:tcPr>
            <w:tcW w:type="dxa" w:w="540"/>
          </w:tcPr>
          <w:p>
            <w:r>
              <w:t>10201.36</w:t>
            </w:r>
          </w:p>
        </w:tc>
        <w:tc>
          <w:tcPr>
            <w:tcW w:type="dxa" w:w="540"/>
          </w:tcPr>
          <w:p>
            <w:r>
              <w:t>10201.36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PAYOUT_0000605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113324.37</w:t>
            </w:r>
          </w:p>
        </w:tc>
        <w:tc>
          <w:tcPr>
            <w:tcW w:type="dxa" w:w="540"/>
          </w:tcPr>
          <w:p>
            <w:r>
              <w:t>114931.94</w:t>
            </w:r>
          </w:p>
        </w:tc>
        <w:tc>
          <w:tcPr>
            <w:tcW w:type="dxa" w:w="540"/>
          </w:tcPr>
          <w:p>
            <w:r>
              <w:t>101.42</w:t>
            </w:r>
          </w:p>
        </w:tc>
        <w:tc>
          <w:tcPr>
            <w:tcW w:type="dxa" w:w="540"/>
          </w:tcPr>
          <w:p>
            <w:r>
              <w:t>5746.6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7183.25</w:t>
            </w:r>
          </w:p>
        </w:tc>
        <w:tc>
          <w:tcPr>
            <w:tcW w:type="dxa" w:w="540"/>
          </w:tcPr>
          <w:p>
            <w:r>
              <w:t>8619.9</w:t>
            </w:r>
          </w:p>
        </w:tc>
        <w:tc>
          <w:tcPr>
            <w:tcW w:type="dxa" w:w="540"/>
          </w:tcPr>
          <w:p>
            <w:r>
              <w:t>7183.25</w:t>
            </w:r>
          </w:p>
        </w:tc>
        <w:tc>
          <w:tcPr>
            <w:tcW w:type="dxa" w:w="540"/>
          </w:tcPr>
          <w:p>
            <w:r>
              <w:t>7183.25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PAYOUT_0000980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81652.71</w:t>
            </w:r>
          </w:p>
        </w:tc>
        <w:tc>
          <w:tcPr>
            <w:tcW w:type="dxa" w:w="540"/>
          </w:tcPr>
          <w:p>
            <w:r>
              <w:t>127265.66</w:t>
            </w:r>
          </w:p>
        </w:tc>
        <w:tc>
          <w:tcPr>
            <w:tcW w:type="dxa" w:w="540"/>
          </w:tcPr>
          <w:p>
            <w:r>
              <w:t>155.86</w:t>
            </w:r>
          </w:p>
        </w:tc>
        <w:tc>
          <w:tcPr>
            <w:tcW w:type="dxa" w:w="540"/>
          </w:tcPr>
          <w:p>
            <w:r>
              <w:t>6363.28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9544.92</w:t>
            </w:r>
          </w:p>
        </w:tc>
        <w:tc>
          <w:tcPr>
            <w:tcW w:type="dxa" w:w="540"/>
          </w:tcPr>
          <w:p>
            <w:r>
              <w:t>9544.92</w:t>
            </w:r>
          </w:p>
        </w:tc>
        <w:tc>
          <w:tcPr>
            <w:tcW w:type="dxa" w:w="540"/>
          </w:tcPr>
          <w:p>
            <w:r>
              <w:t>9544.92</w:t>
            </w:r>
          </w:p>
        </w:tc>
        <w:tc>
          <w:tcPr>
            <w:tcW w:type="dxa" w:w="540"/>
          </w:tcPr>
          <w:p>
            <w:r>
              <w:t>9544.92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PAYOUT_0000409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154112.23</w:t>
            </w:r>
          </w:p>
        </w:tc>
        <w:tc>
          <w:tcPr>
            <w:tcW w:type="dxa" w:w="540"/>
          </w:tcPr>
          <w:p>
            <w:r>
              <w:t>121911.84</w:t>
            </w:r>
          </w:p>
        </w:tc>
        <w:tc>
          <w:tcPr>
            <w:tcW w:type="dxa" w:w="540"/>
          </w:tcPr>
          <w:p>
            <w:r>
              <w:t>79.11</w:t>
            </w:r>
          </w:p>
        </w:tc>
        <w:tc>
          <w:tcPr>
            <w:tcW w:type="dxa" w:w="540"/>
          </w:tcPr>
          <w:p>
            <w:r>
              <w:t>6095.59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6095.59</w:t>
            </w:r>
          </w:p>
        </w:tc>
        <w:tc>
          <w:tcPr>
            <w:tcW w:type="dxa" w:w="540"/>
          </w:tcPr>
          <w:p>
            <w:r>
              <w:t>9143.39</w:t>
            </w:r>
          </w:p>
        </w:tc>
        <w:tc>
          <w:tcPr>
            <w:tcW w:type="dxa" w:w="540"/>
          </w:tcPr>
          <w:p>
            <w:r>
              <w:t>6095.59</w:t>
            </w:r>
          </w:p>
        </w:tc>
        <w:tc>
          <w:tcPr>
            <w:tcW w:type="dxa" w:w="540"/>
          </w:tcPr>
          <w:p>
            <w:r>
              <w:t>6095.59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PAYOUT_0000451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106132.03</w:t>
            </w:r>
          </w:p>
        </w:tc>
        <w:tc>
          <w:tcPr>
            <w:tcW w:type="dxa" w:w="540"/>
          </w:tcPr>
          <w:p>
            <w:r>
              <w:t>120340.65</w:t>
            </w:r>
          </w:p>
        </w:tc>
        <w:tc>
          <w:tcPr>
            <w:tcW w:type="dxa" w:w="540"/>
          </w:tcPr>
          <w:p>
            <w:r>
              <w:t>113.39</w:t>
            </w:r>
          </w:p>
        </w:tc>
        <w:tc>
          <w:tcPr>
            <w:tcW w:type="dxa" w:w="540"/>
          </w:tcPr>
          <w:p>
            <w:r>
              <w:t>6017.03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7521.29</w:t>
            </w:r>
          </w:p>
        </w:tc>
        <w:tc>
          <w:tcPr>
            <w:tcW w:type="dxa" w:w="540"/>
          </w:tcPr>
          <w:p>
            <w:r>
              <w:t>9025.55</w:t>
            </w:r>
          </w:p>
        </w:tc>
        <w:tc>
          <w:tcPr>
            <w:tcW w:type="dxa" w:w="540"/>
          </w:tcPr>
          <w:p>
            <w:r>
              <w:t>7521.29</w:t>
            </w:r>
          </w:p>
        </w:tc>
        <w:tc>
          <w:tcPr>
            <w:tcW w:type="dxa" w:w="540"/>
          </w:tcPr>
          <w:p>
            <w:r>
              <w:t>7521.29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PAYOUT_0000112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115197.95</w:t>
            </w:r>
          </w:p>
        </w:tc>
        <w:tc>
          <w:tcPr>
            <w:tcW w:type="dxa" w:w="540"/>
          </w:tcPr>
          <w:p>
            <w:r>
              <w:t>74317.9</w:t>
            </w:r>
          </w:p>
        </w:tc>
        <w:tc>
          <w:tcPr>
            <w:tcW w:type="dxa" w:w="540"/>
          </w:tcPr>
          <w:p>
            <w:r>
              <w:t>64.51</w:t>
            </w:r>
          </w:p>
        </w:tc>
        <w:tc>
          <w:tcPr>
            <w:tcW w:type="dxa" w:w="540"/>
          </w:tcPr>
          <w:p>
            <w:r>
              <w:t>3715.89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2786.92</w:t>
            </w:r>
          </w:p>
        </w:tc>
        <w:tc>
          <w:tcPr>
            <w:tcW w:type="dxa" w:w="540"/>
          </w:tcPr>
          <w:p>
            <w:r>
              <w:t>5573.84</w:t>
            </w:r>
          </w:p>
        </w:tc>
        <w:tc>
          <w:tcPr>
            <w:tcW w:type="dxa" w:w="540"/>
          </w:tcPr>
          <w:p>
            <w:r>
              <w:t>2786.92</w:t>
            </w:r>
          </w:p>
        </w:tc>
        <w:tc>
          <w:tcPr>
            <w:tcW w:type="dxa" w:w="540"/>
          </w:tcPr>
          <w:p>
            <w:r>
              <w:t>2786.92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PAYOUT_0000599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127903.22</w:t>
            </w:r>
          </w:p>
        </w:tc>
        <w:tc>
          <w:tcPr>
            <w:tcW w:type="dxa" w:w="540"/>
          </w:tcPr>
          <w:p>
            <w:r>
              <w:t>67089.08</w:t>
            </w:r>
          </w:p>
        </w:tc>
        <w:tc>
          <w:tcPr>
            <w:tcW w:type="dxa" w:w="540"/>
          </w:tcPr>
          <w:p>
            <w:r>
              <w:t>52.45</w:t>
            </w:r>
          </w:p>
        </w:tc>
        <w:tc>
          <w:tcPr>
            <w:tcW w:type="dxa" w:w="540"/>
          </w:tcPr>
          <w:p>
            <w:r>
              <w:t>3354.45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2515.84</w:t>
            </w:r>
          </w:p>
        </w:tc>
        <w:tc>
          <w:tcPr>
            <w:tcW w:type="dxa" w:w="540"/>
          </w:tcPr>
          <w:p>
            <w:r>
              <w:t>5031.68</w:t>
            </w:r>
          </w:p>
        </w:tc>
        <w:tc>
          <w:tcPr>
            <w:tcW w:type="dxa" w:w="540"/>
          </w:tcPr>
          <w:p>
            <w:r>
              <w:t>2515.84</w:t>
            </w:r>
          </w:p>
        </w:tc>
        <w:tc>
          <w:tcPr>
            <w:tcW w:type="dxa" w:w="540"/>
          </w:tcPr>
          <w:p>
            <w:r>
              <w:t>2515.84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PAYOUT_0000184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110140.85</w:t>
            </w:r>
          </w:p>
        </w:tc>
        <w:tc>
          <w:tcPr>
            <w:tcW w:type="dxa" w:w="540"/>
          </w:tcPr>
          <w:p>
            <w:r>
              <w:t>136252.44</w:t>
            </w:r>
          </w:p>
        </w:tc>
        <w:tc>
          <w:tcPr>
            <w:tcW w:type="dxa" w:w="540"/>
          </w:tcPr>
          <w:p>
            <w:r>
              <w:t>123.71</w:t>
            </w:r>
          </w:p>
        </w:tc>
        <w:tc>
          <w:tcPr>
            <w:tcW w:type="dxa" w:w="540"/>
          </w:tcPr>
          <w:p>
            <w:r>
              <w:t>6812.62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8515.78</w:t>
            </w:r>
          </w:p>
        </w:tc>
        <w:tc>
          <w:tcPr>
            <w:tcW w:type="dxa" w:w="540"/>
          </w:tcPr>
          <w:p>
            <w:r>
              <w:t>10218.93</w:t>
            </w:r>
          </w:p>
        </w:tc>
        <w:tc>
          <w:tcPr>
            <w:tcW w:type="dxa" w:w="540"/>
          </w:tcPr>
          <w:p>
            <w:r>
              <w:t>8515.78</w:t>
            </w:r>
          </w:p>
        </w:tc>
        <w:tc>
          <w:tcPr>
            <w:tcW w:type="dxa" w:w="540"/>
          </w:tcPr>
          <w:p>
            <w:r>
              <w:t>8515.78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PAYOUT_0000208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175464.45</w:t>
            </w:r>
          </w:p>
        </w:tc>
        <w:tc>
          <w:tcPr>
            <w:tcW w:type="dxa" w:w="540"/>
          </w:tcPr>
          <w:p>
            <w:r>
              <w:t>79046.13</w:t>
            </w:r>
          </w:p>
        </w:tc>
        <w:tc>
          <w:tcPr>
            <w:tcW w:type="dxa" w:w="540"/>
          </w:tcPr>
          <w:p>
            <w:r>
              <w:t>45.05</w:t>
            </w:r>
          </w:p>
        </w:tc>
        <w:tc>
          <w:tcPr>
            <w:tcW w:type="dxa" w:w="540"/>
          </w:tcPr>
          <w:p>
            <w:r>
              <w:t>3952.31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1976.15</w:t>
            </w:r>
          </w:p>
        </w:tc>
        <w:tc>
          <w:tcPr>
            <w:tcW w:type="dxa" w:w="540"/>
          </w:tcPr>
          <w:p>
            <w:r>
              <w:t>5928.46</w:t>
            </w:r>
          </w:p>
        </w:tc>
        <w:tc>
          <w:tcPr>
            <w:tcW w:type="dxa" w:w="540"/>
          </w:tcPr>
          <w:p>
            <w:r>
              <w:t>1976.15</w:t>
            </w:r>
          </w:p>
        </w:tc>
        <w:tc>
          <w:tcPr>
            <w:tcW w:type="dxa" w:w="540"/>
          </w:tcPr>
          <w:p>
            <w:r>
              <w:t>1976.15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PAYOUT_0000325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86540.94</w:t>
            </w:r>
          </w:p>
        </w:tc>
        <w:tc>
          <w:tcPr>
            <w:tcW w:type="dxa" w:w="540"/>
          </w:tcPr>
          <w:p>
            <w:r>
              <w:t>65824.2</w:t>
            </w:r>
          </w:p>
        </w:tc>
        <w:tc>
          <w:tcPr>
            <w:tcW w:type="dxa" w:w="540"/>
          </w:tcPr>
          <w:p>
            <w:r>
              <w:t>76.06</w:t>
            </w:r>
          </w:p>
        </w:tc>
        <w:tc>
          <w:tcPr>
            <w:tcW w:type="dxa" w:w="540"/>
          </w:tcPr>
          <w:p>
            <w:r>
              <w:t>3291.21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3291.21</w:t>
            </w:r>
          </w:p>
        </w:tc>
        <w:tc>
          <w:tcPr>
            <w:tcW w:type="dxa" w:w="540"/>
          </w:tcPr>
          <w:p>
            <w:r>
              <w:t>4936.82</w:t>
            </w:r>
          </w:p>
        </w:tc>
        <w:tc>
          <w:tcPr>
            <w:tcW w:type="dxa" w:w="540"/>
          </w:tcPr>
          <w:p>
            <w:r>
              <w:t>3291.21</w:t>
            </w:r>
          </w:p>
        </w:tc>
        <w:tc>
          <w:tcPr>
            <w:tcW w:type="dxa" w:w="540"/>
          </w:tcPr>
          <w:p>
            <w:r>
              <w:t>3291.21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PAYOUT_0000788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69646.36</w:t>
            </w:r>
          </w:p>
        </w:tc>
        <w:tc>
          <w:tcPr>
            <w:tcW w:type="dxa" w:w="540"/>
          </w:tcPr>
          <w:p>
            <w:r>
              <w:t>110760.51</w:t>
            </w:r>
          </w:p>
        </w:tc>
        <w:tc>
          <w:tcPr>
            <w:tcW w:type="dxa" w:w="540"/>
          </w:tcPr>
          <w:p>
            <w:r>
              <w:t>159.03</w:t>
            </w:r>
          </w:p>
        </w:tc>
        <w:tc>
          <w:tcPr>
            <w:tcW w:type="dxa" w:w="540"/>
          </w:tcPr>
          <w:p>
            <w:r>
              <w:t>5538.03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8307.04</w:t>
            </w:r>
          </w:p>
        </w:tc>
        <w:tc>
          <w:tcPr>
            <w:tcW w:type="dxa" w:w="540"/>
          </w:tcPr>
          <w:p>
            <w:r>
              <w:t>8307.04</w:t>
            </w:r>
          </w:p>
        </w:tc>
        <w:tc>
          <w:tcPr>
            <w:tcW w:type="dxa" w:w="540"/>
          </w:tcPr>
          <w:p>
            <w:r>
              <w:t>8307.04</w:t>
            </w:r>
          </w:p>
        </w:tc>
        <w:tc>
          <w:tcPr>
            <w:tcW w:type="dxa" w:w="540"/>
          </w:tcPr>
          <w:p>
            <w:r>
              <w:t>8307.04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PAYOUT_0000259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172309.02</w:t>
            </w:r>
          </w:p>
        </w:tc>
        <w:tc>
          <w:tcPr>
            <w:tcW w:type="dxa" w:w="540"/>
          </w:tcPr>
          <w:p>
            <w:r>
              <w:t>64702.7</w:t>
            </w:r>
          </w:p>
        </w:tc>
        <w:tc>
          <w:tcPr>
            <w:tcW w:type="dxa" w:w="540"/>
          </w:tcPr>
          <w:p>
            <w:r>
              <w:t>37.55</w:t>
            </w:r>
          </w:p>
        </w:tc>
        <w:tc>
          <w:tcPr>
            <w:tcW w:type="dxa" w:w="540"/>
          </w:tcPr>
          <w:p>
            <w:r>
              <w:t>3235.14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1617.57</w:t>
            </w:r>
          </w:p>
        </w:tc>
        <w:tc>
          <w:tcPr>
            <w:tcW w:type="dxa" w:w="540"/>
          </w:tcPr>
          <w:p>
            <w:r>
              <w:t>4852.7</w:t>
            </w:r>
          </w:p>
        </w:tc>
        <w:tc>
          <w:tcPr>
            <w:tcW w:type="dxa" w:w="540"/>
          </w:tcPr>
          <w:p>
            <w:r>
              <w:t>1617.57</w:t>
            </w:r>
          </w:p>
        </w:tc>
        <w:tc>
          <w:tcPr>
            <w:tcW w:type="dxa" w:w="540"/>
          </w:tcPr>
          <w:p>
            <w:r>
              <w:t>1617.57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PAYOUT_0000458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87500.32</w:t>
            </w:r>
          </w:p>
        </w:tc>
        <w:tc>
          <w:tcPr>
            <w:tcW w:type="dxa" w:w="540"/>
          </w:tcPr>
          <w:p>
            <w:r>
              <w:t>81579.85</w:t>
            </w:r>
          </w:p>
        </w:tc>
        <w:tc>
          <w:tcPr>
            <w:tcW w:type="dxa" w:w="540"/>
          </w:tcPr>
          <w:p>
            <w:r>
              <w:t>93.23</w:t>
            </w:r>
          </w:p>
        </w:tc>
        <w:tc>
          <w:tcPr>
            <w:tcW w:type="dxa" w:w="540"/>
          </w:tcPr>
          <w:p>
            <w:r>
              <w:t>4078.99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4078.99</w:t>
            </w:r>
          </w:p>
        </w:tc>
        <w:tc>
          <w:tcPr>
            <w:tcW w:type="dxa" w:w="540"/>
          </w:tcPr>
          <w:p>
            <w:r>
              <w:t>6118.49</w:t>
            </w:r>
          </w:p>
        </w:tc>
        <w:tc>
          <w:tcPr>
            <w:tcW w:type="dxa" w:w="540"/>
          </w:tcPr>
          <w:p>
            <w:r>
              <w:t>4078.99</w:t>
            </w:r>
          </w:p>
        </w:tc>
        <w:tc>
          <w:tcPr>
            <w:tcW w:type="dxa" w:w="540"/>
          </w:tcPr>
          <w:p>
            <w:r>
              <w:t>4078.99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PAYOUT_0000900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131437.8</w:t>
            </w:r>
          </w:p>
        </w:tc>
        <w:tc>
          <w:tcPr>
            <w:tcW w:type="dxa" w:w="540"/>
          </w:tcPr>
          <w:p>
            <w:r>
              <w:t>88045.71</w:t>
            </w:r>
          </w:p>
        </w:tc>
        <w:tc>
          <w:tcPr>
            <w:tcW w:type="dxa" w:w="540"/>
          </w:tcPr>
          <w:p>
            <w:r>
              <w:t>66.99</w:t>
            </w:r>
          </w:p>
        </w:tc>
        <w:tc>
          <w:tcPr>
            <w:tcW w:type="dxa" w:w="540"/>
          </w:tcPr>
          <w:p>
            <w:r>
              <w:t>4402.29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3301.71</w:t>
            </w:r>
          </w:p>
        </w:tc>
        <w:tc>
          <w:tcPr>
            <w:tcW w:type="dxa" w:w="540"/>
          </w:tcPr>
          <w:p>
            <w:r>
              <w:t>6603.43</w:t>
            </w:r>
          </w:p>
        </w:tc>
        <w:tc>
          <w:tcPr>
            <w:tcW w:type="dxa" w:w="540"/>
          </w:tcPr>
          <w:p>
            <w:r>
              <w:t>3301.71</w:t>
            </w:r>
          </w:p>
        </w:tc>
        <w:tc>
          <w:tcPr>
            <w:tcW w:type="dxa" w:w="540"/>
          </w:tcPr>
          <w:p>
            <w:r>
              <w:t>3301.71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PAYOUT_0000078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61342.83</w:t>
            </w:r>
          </w:p>
        </w:tc>
        <w:tc>
          <w:tcPr>
            <w:tcW w:type="dxa" w:w="540"/>
          </w:tcPr>
          <w:p>
            <w:r>
              <w:t>109246.02</w:t>
            </w:r>
          </w:p>
        </w:tc>
        <w:tc>
          <w:tcPr>
            <w:tcW w:type="dxa" w:w="540"/>
          </w:tcPr>
          <w:p>
            <w:r>
              <w:t>178.09</w:t>
            </w:r>
          </w:p>
        </w:tc>
        <w:tc>
          <w:tcPr>
            <w:tcW w:type="dxa" w:w="540"/>
          </w:tcPr>
          <w:p>
            <w:r>
              <w:t>5462.3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8193.45</w:t>
            </w:r>
          </w:p>
        </w:tc>
        <w:tc>
          <w:tcPr>
            <w:tcW w:type="dxa" w:w="540"/>
          </w:tcPr>
          <w:p>
            <w:r>
              <w:t>8193.45</w:t>
            </w:r>
          </w:p>
        </w:tc>
        <w:tc>
          <w:tcPr>
            <w:tcW w:type="dxa" w:w="540"/>
          </w:tcPr>
          <w:p>
            <w:r>
              <w:t>8193.45</w:t>
            </w:r>
          </w:p>
        </w:tc>
        <w:tc>
          <w:tcPr>
            <w:tcW w:type="dxa" w:w="540"/>
          </w:tcPr>
          <w:p>
            <w:r>
              <w:t>8193.45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PAYOUT_0001056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80634.51</w:t>
            </w:r>
          </w:p>
        </w:tc>
        <w:tc>
          <w:tcPr>
            <w:tcW w:type="dxa" w:w="540"/>
          </w:tcPr>
          <w:p>
            <w:r>
              <w:t>127088.97</w:t>
            </w:r>
          </w:p>
        </w:tc>
        <w:tc>
          <w:tcPr>
            <w:tcW w:type="dxa" w:w="540"/>
          </w:tcPr>
          <w:p>
            <w:r>
              <w:t>157.61</w:t>
            </w:r>
          </w:p>
        </w:tc>
        <w:tc>
          <w:tcPr>
            <w:tcW w:type="dxa" w:w="540"/>
          </w:tcPr>
          <w:p>
            <w:r>
              <w:t>6354.45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9531.67</w:t>
            </w:r>
          </w:p>
        </w:tc>
        <w:tc>
          <w:tcPr>
            <w:tcW w:type="dxa" w:w="540"/>
          </w:tcPr>
          <w:p>
            <w:r>
              <w:t>9531.67</w:t>
            </w:r>
          </w:p>
        </w:tc>
        <w:tc>
          <w:tcPr>
            <w:tcW w:type="dxa" w:w="540"/>
          </w:tcPr>
          <w:p>
            <w:r>
              <w:t>9531.67</w:t>
            </w:r>
          </w:p>
        </w:tc>
        <w:tc>
          <w:tcPr>
            <w:tcW w:type="dxa" w:w="540"/>
          </w:tcPr>
          <w:p>
            <w:r>
              <w:t>9531.67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PAYOUT_0000394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145530.99</w:t>
            </w:r>
          </w:p>
        </w:tc>
        <w:tc>
          <w:tcPr>
            <w:tcW w:type="dxa" w:w="540"/>
          </w:tcPr>
          <w:p>
            <w:r>
              <w:t>50207.88</w:t>
            </w:r>
          </w:p>
        </w:tc>
        <w:tc>
          <w:tcPr>
            <w:tcW w:type="dxa" w:w="540"/>
          </w:tcPr>
          <w:p>
            <w:r>
              <w:t>34.5</w:t>
            </w:r>
          </w:p>
        </w:tc>
        <w:tc>
          <w:tcPr>
            <w:tcW w:type="dxa" w:w="540"/>
          </w:tcPr>
          <w:p>
            <w:r>
              <w:t>2510.39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1255.2</w:t>
            </w:r>
          </w:p>
        </w:tc>
        <w:tc>
          <w:tcPr>
            <w:tcW w:type="dxa" w:w="540"/>
          </w:tcPr>
          <w:p>
            <w:r>
              <w:t>3765.59</w:t>
            </w:r>
          </w:p>
        </w:tc>
        <w:tc>
          <w:tcPr>
            <w:tcW w:type="dxa" w:w="540"/>
          </w:tcPr>
          <w:p>
            <w:r>
              <w:t>1255.2</w:t>
            </w:r>
          </w:p>
        </w:tc>
        <w:tc>
          <w:tcPr>
            <w:tcW w:type="dxa" w:w="540"/>
          </w:tcPr>
          <w:p>
            <w:r>
              <w:t>1255.2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PAYOUT_0000183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159483.04</w:t>
            </w:r>
          </w:p>
        </w:tc>
        <w:tc>
          <w:tcPr>
            <w:tcW w:type="dxa" w:w="540"/>
          </w:tcPr>
          <w:p>
            <w:r>
              <w:t>130330.44</w:t>
            </w:r>
          </w:p>
        </w:tc>
        <w:tc>
          <w:tcPr>
            <w:tcW w:type="dxa" w:w="540"/>
          </w:tcPr>
          <w:p>
            <w:r>
              <w:t>81.72</w:t>
            </w:r>
          </w:p>
        </w:tc>
        <w:tc>
          <w:tcPr>
            <w:tcW w:type="dxa" w:w="540"/>
          </w:tcPr>
          <w:p>
            <w:r>
              <w:t>6516.52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6516.52</w:t>
            </w:r>
          </w:p>
        </w:tc>
        <w:tc>
          <w:tcPr>
            <w:tcW w:type="dxa" w:w="540"/>
          </w:tcPr>
          <w:p>
            <w:r>
              <w:t>9774.78</w:t>
            </w:r>
          </w:p>
        </w:tc>
        <w:tc>
          <w:tcPr>
            <w:tcW w:type="dxa" w:w="540"/>
          </w:tcPr>
          <w:p>
            <w:r>
              <w:t>6516.52</w:t>
            </w:r>
          </w:p>
        </w:tc>
        <w:tc>
          <w:tcPr>
            <w:tcW w:type="dxa" w:w="540"/>
          </w:tcPr>
          <w:p>
            <w:r>
              <w:t>6516.52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PAYOUT_0000101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169950.94</w:t>
            </w:r>
          </w:p>
        </w:tc>
        <w:tc>
          <w:tcPr>
            <w:tcW w:type="dxa" w:w="540"/>
          </w:tcPr>
          <w:p>
            <w:r>
              <w:t>152983.84</w:t>
            </w:r>
          </w:p>
        </w:tc>
        <w:tc>
          <w:tcPr>
            <w:tcW w:type="dxa" w:w="540"/>
          </w:tcPr>
          <w:p>
            <w:r>
              <w:t>90.02</w:t>
            </w:r>
          </w:p>
        </w:tc>
        <w:tc>
          <w:tcPr>
            <w:tcW w:type="dxa" w:w="540"/>
          </w:tcPr>
          <w:p>
            <w:r>
              <w:t>7649.19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7649.19</w:t>
            </w:r>
          </w:p>
        </w:tc>
        <w:tc>
          <w:tcPr>
            <w:tcW w:type="dxa" w:w="540"/>
          </w:tcPr>
          <w:p>
            <w:r>
              <w:t>11473.79</w:t>
            </w:r>
          </w:p>
        </w:tc>
        <w:tc>
          <w:tcPr>
            <w:tcW w:type="dxa" w:w="540"/>
          </w:tcPr>
          <w:p>
            <w:r>
              <w:t>7649.19</w:t>
            </w:r>
          </w:p>
        </w:tc>
        <w:tc>
          <w:tcPr>
            <w:tcW w:type="dxa" w:w="540"/>
          </w:tcPr>
          <w:p>
            <w:r>
              <w:t>7649.19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PAYOUT_0001020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100314.0</w:t>
            </w:r>
          </w:p>
        </w:tc>
        <w:tc>
          <w:tcPr>
            <w:tcW w:type="dxa" w:w="540"/>
          </w:tcPr>
          <w:p>
            <w:r>
              <w:t>118705.8</w:t>
            </w:r>
          </w:p>
        </w:tc>
        <w:tc>
          <w:tcPr>
            <w:tcW w:type="dxa" w:w="540"/>
          </w:tcPr>
          <w:p>
            <w:r>
              <w:t>118.33</w:t>
            </w:r>
          </w:p>
        </w:tc>
        <w:tc>
          <w:tcPr>
            <w:tcW w:type="dxa" w:w="540"/>
          </w:tcPr>
          <w:p>
            <w:r>
              <w:t>5935.29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7419.11</w:t>
            </w:r>
          </w:p>
        </w:tc>
        <w:tc>
          <w:tcPr>
            <w:tcW w:type="dxa" w:w="540"/>
          </w:tcPr>
          <w:p>
            <w:r>
              <w:t>8902.93</w:t>
            </w:r>
          </w:p>
        </w:tc>
        <w:tc>
          <w:tcPr>
            <w:tcW w:type="dxa" w:w="540"/>
          </w:tcPr>
          <w:p>
            <w:r>
              <w:t>7419.11</w:t>
            </w:r>
          </w:p>
        </w:tc>
        <w:tc>
          <w:tcPr>
            <w:tcW w:type="dxa" w:w="540"/>
          </w:tcPr>
          <w:p>
            <w:r>
              <w:t>7419.11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PAYOUT_0000999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79557.27</w:t>
            </w:r>
          </w:p>
        </w:tc>
        <w:tc>
          <w:tcPr>
            <w:tcW w:type="dxa" w:w="540"/>
          </w:tcPr>
          <w:p>
            <w:r>
              <w:t>113101.7</w:t>
            </w:r>
          </w:p>
        </w:tc>
        <w:tc>
          <w:tcPr>
            <w:tcW w:type="dxa" w:w="540"/>
          </w:tcPr>
          <w:p>
            <w:r>
              <w:t>142.16</w:t>
            </w:r>
          </w:p>
        </w:tc>
        <w:tc>
          <w:tcPr>
            <w:tcW w:type="dxa" w:w="540"/>
          </w:tcPr>
          <w:p>
            <w:r>
              <w:t>5655.09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8482.63</w:t>
            </w:r>
          </w:p>
        </w:tc>
        <w:tc>
          <w:tcPr>
            <w:tcW w:type="dxa" w:w="540"/>
          </w:tcPr>
          <w:p>
            <w:r>
              <w:t>8482.63</w:t>
            </w:r>
          </w:p>
        </w:tc>
        <w:tc>
          <w:tcPr>
            <w:tcW w:type="dxa" w:w="540"/>
          </w:tcPr>
          <w:p>
            <w:r>
              <w:t>8482.63</w:t>
            </w:r>
          </w:p>
        </w:tc>
        <w:tc>
          <w:tcPr>
            <w:tcW w:type="dxa" w:w="540"/>
          </w:tcPr>
          <w:p>
            <w:r>
              <w:t>8482.63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PAYOUT_0000826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90318.98</w:t>
            </w:r>
          </w:p>
        </w:tc>
        <w:tc>
          <w:tcPr>
            <w:tcW w:type="dxa" w:w="540"/>
          </w:tcPr>
          <w:p>
            <w:r>
              <w:t>45343.52</w:t>
            </w:r>
          </w:p>
        </w:tc>
        <w:tc>
          <w:tcPr>
            <w:tcW w:type="dxa" w:w="540"/>
          </w:tcPr>
          <w:p>
            <w:r>
              <w:t>50.2</w:t>
            </w:r>
          </w:p>
        </w:tc>
        <w:tc>
          <w:tcPr>
            <w:tcW w:type="dxa" w:w="540"/>
          </w:tcPr>
          <w:p>
            <w:r>
              <w:t>2267.18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1700.38</w:t>
            </w:r>
          </w:p>
        </w:tc>
        <w:tc>
          <w:tcPr>
            <w:tcW w:type="dxa" w:w="540"/>
          </w:tcPr>
          <w:p>
            <w:r>
              <w:t>3400.76</w:t>
            </w:r>
          </w:p>
        </w:tc>
        <w:tc>
          <w:tcPr>
            <w:tcW w:type="dxa" w:w="540"/>
          </w:tcPr>
          <w:p>
            <w:r>
              <w:t>1700.38</w:t>
            </w:r>
          </w:p>
        </w:tc>
        <w:tc>
          <w:tcPr>
            <w:tcW w:type="dxa" w:w="540"/>
          </w:tcPr>
          <w:p>
            <w:r>
              <w:t>1700.38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PAYOUT_0000765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60284.6</w:t>
            </w:r>
          </w:p>
        </w:tc>
        <w:tc>
          <w:tcPr>
            <w:tcW w:type="dxa" w:w="540"/>
          </w:tcPr>
          <w:p>
            <w:r>
              <w:t>100846.83</w:t>
            </w:r>
          </w:p>
        </w:tc>
        <w:tc>
          <w:tcPr>
            <w:tcW w:type="dxa" w:w="540"/>
          </w:tcPr>
          <w:p>
            <w:r>
              <w:t>167.28</w:t>
            </w:r>
          </w:p>
        </w:tc>
        <w:tc>
          <w:tcPr>
            <w:tcW w:type="dxa" w:w="540"/>
          </w:tcPr>
          <w:p>
            <w:r>
              <w:t>5042.34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7563.51</w:t>
            </w:r>
          </w:p>
        </w:tc>
        <w:tc>
          <w:tcPr>
            <w:tcW w:type="dxa" w:w="540"/>
          </w:tcPr>
          <w:p>
            <w:r>
              <w:t>7563.51</w:t>
            </w:r>
          </w:p>
        </w:tc>
        <w:tc>
          <w:tcPr>
            <w:tcW w:type="dxa" w:w="540"/>
          </w:tcPr>
          <w:p>
            <w:r>
              <w:t>7563.51</w:t>
            </w:r>
          </w:p>
        </w:tc>
        <w:tc>
          <w:tcPr>
            <w:tcW w:type="dxa" w:w="540"/>
          </w:tcPr>
          <w:p>
            <w:r>
              <w:t>7563.51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PAYOUT_0000474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111938.64</w:t>
            </w:r>
          </w:p>
        </w:tc>
        <w:tc>
          <w:tcPr>
            <w:tcW w:type="dxa" w:w="540"/>
          </w:tcPr>
          <w:p>
            <w:r>
              <w:t>73141.24</w:t>
            </w:r>
          </w:p>
        </w:tc>
        <w:tc>
          <w:tcPr>
            <w:tcW w:type="dxa" w:w="540"/>
          </w:tcPr>
          <w:p>
            <w:r>
              <w:t>65.34</w:t>
            </w:r>
          </w:p>
        </w:tc>
        <w:tc>
          <w:tcPr>
            <w:tcW w:type="dxa" w:w="540"/>
          </w:tcPr>
          <w:p>
            <w:r>
              <w:t>3657.06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2742.8</w:t>
            </w:r>
          </w:p>
        </w:tc>
        <w:tc>
          <w:tcPr>
            <w:tcW w:type="dxa" w:w="540"/>
          </w:tcPr>
          <w:p>
            <w:r>
              <w:t>5485.59</w:t>
            </w:r>
          </w:p>
        </w:tc>
        <w:tc>
          <w:tcPr>
            <w:tcW w:type="dxa" w:w="540"/>
          </w:tcPr>
          <w:p>
            <w:r>
              <w:t>2742.8</w:t>
            </w:r>
          </w:p>
        </w:tc>
        <w:tc>
          <w:tcPr>
            <w:tcW w:type="dxa" w:w="540"/>
          </w:tcPr>
          <w:p>
            <w:r>
              <w:t>2742.8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PAYOUT_0000628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113512.68</w:t>
            </w:r>
          </w:p>
        </w:tc>
        <w:tc>
          <w:tcPr>
            <w:tcW w:type="dxa" w:w="540"/>
          </w:tcPr>
          <w:p>
            <w:r>
              <w:t>50087.16</w:t>
            </w:r>
          </w:p>
        </w:tc>
        <w:tc>
          <w:tcPr>
            <w:tcW w:type="dxa" w:w="540"/>
          </w:tcPr>
          <w:p>
            <w:r>
              <w:t>44.12</w:t>
            </w:r>
          </w:p>
        </w:tc>
        <w:tc>
          <w:tcPr>
            <w:tcW w:type="dxa" w:w="540"/>
          </w:tcPr>
          <w:p>
            <w:r>
              <w:t>2504.36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1252.18</w:t>
            </w:r>
          </w:p>
        </w:tc>
        <w:tc>
          <w:tcPr>
            <w:tcW w:type="dxa" w:w="540"/>
          </w:tcPr>
          <w:p>
            <w:r>
              <w:t>3756.54</w:t>
            </w:r>
          </w:p>
        </w:tc>
        <w:tc>
          <w:tcPr>
            <w:tcW w:type="dxa" w:w="540"/>
          </w:tcPr>
          <w:p>
            <w:r>
              <w:t>1252.18</w:t>
            </w:r>
          </w:p>
        </w:tc>
        <w:tc>
          <w:tcPr>
            <w:tcW w:type="dxa" w:w="540"/>
          </w:tcPr>
          <w:p>
            <w:r>
              <w:t>1252.18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PAYOUT_0000550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177433.94</w:t>
            </w:r>
          </w:p>
        </w:tc>
        <w:tc>
          <w:tcPr>
            <w:tcW w:type="dxa" w:w="540"/>
          </w:tcPr>
          <w:p>
            <w:r>
              <w:t>156600.42</w:t>
            </w:r>
          </w:p>
        </w:tc>
        <w:tc>
          <w:tcPr>
            <w:tcW w:type="dxa" w:w="540"/>
          </w:tcPr>
          <w:p>
            <w:r>
              <w:t>88.26</w:t>
            </w:r>
          </w:p>
        </w:tc>
        <w:tc>
          <w:tcPr>
            <w:tcW w:type="dxa" w:w="540"/>
          </w:tcPr>
          <w:p>
            <w:r>
              <w:t>7830.02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7830.02</w:t>
            </w:r>
          </w:p>
        </w:tc>
        <w:tc>
          <w:tcPr>
            <w:tcW w:type="dxa" w:w="540"/>
          </w:tcPr>
          <w:p>
            <w:r>
              <w:t>11745.03</w:t>
            </w:r>
          </w:p>
        </w:tc>
        <w:tc>
          <w:tcPr>
            <w:tcW w:type="dxa" w:w="540"/>
          </w:tcPr>
          <w:p>
            <w:r>
              <w:t>7830.02</w:t>
            </w:r>
          </w:p>
        </w:tc>
        <w:tc>
          <w:tcPr>
            <w:tcW w:type="dxa" w:w="540"/>
          </w:tcPr>
          <w:p>
            <w:r>
              <w:t>7830.02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PAYOUT_0001017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134582.69</w:t>
            </w:r>
          </w:p>
        </w:tc>
        <w:tc>
          <w:tcPr>
            <w:tcW w:type="dxa" w:w="540"/>
          </w:tcPr>
          <w:p>
            <w:r>
              <w:t>115997.1</w:t>
            </w:r>
          </w:p>
        </w:tc>
        <w:tc>
          <w:tcPr>
            <w:tcW w:type="dxa" w:w="540"/>
          </w:tcPr>
          <w:p>
            <w:r>
              <w:t>86.19</w:t>
            </w:r>
          </w:p>
        </w:tc>
        <w:tc>
          <w:tcPr>
            <w:tcW w:type="dxa" w:w="540"/>
          </w:tcPr>
          <w:p>
            <w:r>
              <w:t>5799.86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5799.86</w:t>
            </w:r>
          </w:p>
        </w:tc>
        <w:tc>
          <w:tcPr>
            <w:tcW w:type="dxa" w:w="540"/>
          </w:tcPr>
          <w:p>
            <w:r>
              <w:t>8699.78</w:t>
            </w:r>
          </w:p>
        </w:tc>
        <w:tc>
          <w:tcPr>
            <w:tcW w:type="dxa" w:w="540"/>
          </w:tcPr>
          <w:p>
            <w:r>
              <w:t>5799.86</w:t>
            </w:r>
          </w:p>
        </w:tc>
        <w:tc>
          <w:tcPr>
            <w:tcW w:type="dxa" w:w="540"/>
          </w:tcPr>
          <w:p>
            <w:r>
              <w:t>5799.86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PAYOUT_0000492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62196.95</w:t>
            </w:r>
          </w:p>
        </w:tc>
        <w:tc>
          <w:tcPr>
            <w:tcW w:type="dxa" w:w="540"/>
          </w:tcPr>
          <w:p>
            <w:r>
              <w:t>54765.96</w:t>
            </w:r>
          </w:p>
        </w:tc>
        <w:tc>
          <w:tcPr>
            <w:tcW w:type="dxa" w:w="540"/>
          </w:tcPr>
          <w:p>
            <w:r>
              <w:t>88.05</w:t>
            </w:r>
          </w:p>
        </w:tc>
        <w:tc>
          <w:tcPr>
            <w:tcW w:type="dxa" w:w="540"/>
          </w:tcPr>
          <w:p>
            <w:r>
              <w:t>2738.3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2738.3</w:t>
            </w:r>
          </w:p>
        </w:tc>
        <w:tc>
          <w:tcPr>
            <w:tcW w:type="dxa" w:w="540"/>
          </w:tcPr>
          <w:p>
            <w:r>
              <w:t>4107.45</w:t>
            </w:r>
          </w:p>
        </w:tc>
        <w:tc>
          <w:tcPr>
            <w:tcW w:type="dxa" w:w="540"/>
          </w:tcPr>
          <w:p>
            <w:r>
              <w:t>2738.3</w:t>
            </w:r>
          </w:p>
        </w:tc>
        <w:tc>
          <w:tcPr>
            <w:tcW w:type="dxa" w:w="540"/>
          </w:tcPr>
          <w:p>
            <w:r>
              <w:t>2738.3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PAYOUT_0000333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162309.66</w:t>
            </w:r>
          </w:p>
        </w:tc>
        <w:tc>
          <w:tcPr>
            <w:tcW w:type="dxa" w:w="540"/>
          </w:tcPr>
          <w:p>
            <w:r>
              <w:t>66428.94</w:t>
            </w:r>
          </w:p>
        </w:tc>
        <w:tc>
          <w:tcPr>
            <w:tcW w:type="dxa" w:w="540"/>
          </w:tcPr>
          <w:p>
            <w:r>
              <w:t>40.93</w:t>
            </w:r>
          </w:p>
        </w:tc>
        <w:tc>
          <w:tcPr>
            <w:tcW w:type="dxa" w:w="540"/>
          </w:tcPr>
          <w:p>
            <w:r>
              <w:t>3321.45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1660.72</w:t>
            </w:r>
          </w:p>
        </w:tc>
        <w:tc>
          <w:tcPr>
            <w:tcW w:type="dxa" w:w="540"/>
          </w:tcPr>
          <w:p>
            <w:r>
              <w:t>4982.17</w:t>
            </w:r>
          </w:p>
        </w:tc>
        <w:tc>
          <w:tcPr>
            <w:tcW w:type="dxa" w:w="540"/>
          </w:tcPr>
          <w:p>
            <w:r>
              <w:t>1660.72</w:t>
            </w:r>
          </w:p>
        </w:tc>
        <w:tc>
          <w:tcPr>
            <w:tcW w:type="dxa" w:w="540"/>
          </w:tcPr>
          <w:p>
            <w:r>
              <w:t>1660.72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PAYOUT_0000380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64666.57</w:t>
            </w:r>
          </w:p>
        </w:tc>
        <w:tc>
          <w:tcPr>
            <w:tcW w:type="dxa" w:w="540"/>
          </w:tcPr>
          <w:p>
            <w:r>
              <w:t>111680.88</w:t>
            </w:r>
          </w:p>
        </w:tc>
        <w:tc>
          <w:tcPr>
            <w:tcW w:type="dxa" w:w="540"/>
          </w:tcPr>
          <w:p>
            <w:r>
              <w:t>172.7</w:t>
            </w:r>
          </w:p>
        </w:tc>
        <w:tc>
          <w:tcPr>
            <w:tcW w:type="dxa" w:w="540"/>
          </w:tcPr>
          <w:p>
            <w:r>
              <w:t>5584.04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8376.07</w:t>
            </w:r>
          </w:p>
        </w:tc>
        <w:tc>
          <w:tcPr>
            <w:tcW w:type="dxa" w:w="540"/>
          </w:tcPr>
          <w:p>
            <w:r>
              <w:t>8376.07</w:t>
            </w:r>
          </w:p>
        </w:tc>
        <w:tc>
          <w:tcPr>
            <w:tcW w:type="dxa" w:w="540"/>
          </w:tcPr>
          <w:p>
            <w:r>
              <w:t>8376.07</w:t>
            </w:r>
          </w:p>
        </w:tc>
        <w:tc>
          <w:tcPr>
            <w:tcW w:type="dxa" w:w="540"/>
          </w:tcPr>
          <w:p>
            <w:r>
              <w:t>8376.07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PAYOUT_0000558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170684.61</w:t>
            </w:r>
          </w:p>
        </w:tc>
        <w:tc>
          <w:tcPr>
            <w:tcW w:type="dxa" w:w="540"/>
          </w:tcPr>
          <w:p>
            <w:r>
              <w:t>73182.64</w:t>
            </w:r>
          </w:p>
        </w:tc>
        <w:tc>
          <w:tcPr>
            <w:tcW w:type="dxa" w:w="540"/>
          </w:tcPr>
          <w:p>
            <w:r>
              <w:t>42.88</w:t>
            </w:r>
          </w:p>
        </w:tc>
        <w:tc>
          <w:tcPr>
            <w:tcW w:type="dxa" w:w="540"/>
          </w:tcPr>
          <w:p>
            <w:r>
              <w:t>3659.13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1829.57</w:t>
            </w:r>
          </w:p>
        </w:tc>
        <w:tc>
          <w:tcPr>
            <w:tcW w:type="dxa" w:w="540"/>
          </w:tcPr>
          <w:p>
            <w:r>
              <w:t>5488.7</w:t>
            </w:r>
          </w:p>
        </w:tc>
        <w:tc>
          <w:tcPr>
            <w:tcW w:type="dxa" w:w="540"/>
          </w:tcPr>
          <w:p>
            <w:r>
              <w:t>1829.57</w:t>
            </w:r>
          </w:p>
        </w:tc>
        <w:tc>
          <w:tcPr>
            <w:tcW w:type="dxa" w:w="540"/>
          </w:tcPr>
          <w:p>
            <w:r>
              <w:t>1829.57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PAYOUT_0000709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136646.57</w:t>
            </w:r>
          </w:p>
        </w:tc>
        <w:tc>
          <w:tcPr>
            <w:tcW w:type="dxa" w:w="540"/>
          </w:tcPr>
          <w:p>
            <w:r>
              <w:t>124151.82</w:t>
            </w:r>
          </w:p>
        </w:tc>
        <w:tc>
          <w:tcPr>
            <w:tcW w:type="dxa" w:w="540"/>
          </w:tcPr>
          <w:p>
            <w:r>
              <w:t>90.86</w:t>
            </w:r>
          </w:p>
        </w:tc>
        <w:tc>
          <w:tcPr>
            <w:tcW w:type="dxa" w:w="540"/>
          </w:tcPr>
          <w:p>
            <w:r>
              <w:t>6207.59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6207.59</w:t>
            </w:r>
          </w:p>
        </w:tc>
        <w:tc>
          <w:tcPr>
            <w:tcW w:type="dxa" w:w="540"/>
          </w:tcPr>
          <w:p>
            <w:r>
              <w:t>9311.39</w:t>
            </w:r>
          </w:p>
        </w:tc>
        <w:tc>
          <w:tcPr>
            <w:tcW w:type="dxa" w:w="540"/>
          </w:tcPr>
          <w:p>
            <w:r>
              <w:t>6207.59</w:t>
            </w:r>
          </w:p>
        </w:tc>
        <w:tc>
          <w:tcPr>
            <w:tcW w:type="dxa" w:w="540"/>
          </w:tcPr>
          <w:p>
            <w:r>
              <w:t>6207.59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PAYOUT_0000199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122631.06</w:t>
            </w:r>
          </w:p>
        </w:tc>
        <w:tc>
          <w:tcPr>
            <w:tcW w:type="dxa" w:w="540"/>
          </w:tcPr>
          <w:p>
            <w:r>
              <w:t>52438.68</w:t>
            </w:r>
          </w:p>
        </w:tc>
        <w:tc>
          <w:tcPr>
            <w:tcW w:type="dxa" w:w="540"/>
          </w:tcPr>
          <w:p>
            <w:r>
              <w:t>42.76</w:t>
            </w:r>
          </w:p>
        </w:tc>
        <w:tc>
          <w:tcPr>
            <w:tcW w:type="dxa" w:w="540"/>
          </w:tcPr>
          <w:p>
            <w:r>
              <w:t>2621.93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1310.97</w:t>
            </w:r>
          </w:p>
        </w:tc>
        <w:tc>
          <w:tcPr>
            <w:tcW w:type="dxa" w:w="540"/>
          </w:tcPr>
          <w:p>
            <w:r>
              <w:t>3932.9</w:t>
            </w:r>
          </w:p>
        </w:tc>
        <w:tc>
          <w:tcPr>
            <w:tcW w:type="dxa" w:w="540"/>
          </w:tcPr>
          <w:p>
            <w:r>
              <w:t>1310.97</w:t>
            </w:r>
          </w:p>
        </w:tc>
        <w:tc>
          <w:tcPr>
            <w:tcW w:type="dxa" w:w="540"/>
          </w:tcPr>
          <w:p>
            <w:r>
              <w:t>1310.97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PAYOUT_0000230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169129.89</w:t>
            </w:r>
          </w:p>
        </w:tc>
        <w:tc>
          <w:tcPr>
            <w:tcW w:type="dxa" w:w="540"/>
          </w:tcPr>
          <w:p>
            <w:r>
              <w:t>161853.9</w:t>
            </w:r>
          </w:p>
        </w:tc>
        <w:tc>
          <w:tcPr>
            <w:tcW w:type="dxa" w:w="540"/>
          </w:tcPr>
          <w:p>
            <w:r>
              <w:t>95.7</w:t>
            </w:r>
          </w:p>
        </w:tc>
        <w:tc>
          <w:tcPr>
            <w:tcW w:type="dxa" w:w="540"/>
          </w:tcPr>
          <w:p>
            <w:r>
              <w:t>8092.69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8092.69</w:t>
            </w:r>
          </w:p>
        </w:tc>
        <w:tc>
          <w:tcPr>
            <w:tcW w:type="dxa" w:w="540"/>
          </w:tcPr>
          <w:p>
            <w:r>
              <w:t>12139.04</w:t>
            </w:r>
          </w:p>
        </w:tc>
        <w:tc>
          <w:tcPr>
            <w:tcW w:type="dxa" w:w="540"/>
          </w:tcPr>
          <w:p>
            <w:r>
              <w:t>8092.69</w:t>
            </w:r>
          </w:p>
        </w:tc>
        <w:tc>
          <w:tcPr>
            <w:tcW w:type="dxa" w:w="540"/>
          </w:tcPr>
          <w:p>
            <w:r>
              <w:t>14415.82</w:t>
            </w:r>
          </w:p>
        </w:tc>
        <w:tc>
          <w:tcPr>
            <w:tcW w:type="dxa" w:w="540"/>
          </w:tcPr>
          <w:p>
            <w:r>
              <w:t>6323.13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PAYOUT_0000179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128127.96</w:t>
            </w:r>
          </w:p>
        </w:tc>
        <w:tc>
          <w:tcPr>
            <w:tcW w:type="dxa" w:w="540"/>
          </w:tcPr>
          <w:p>
            <w:r>
              <w:t>75924.35</w:t>
            </w:r>
          </w:p>
        </w:tc>
        <w:tc>
          <w:tcPr>
            <w:tcW w:type="dxa" w:w="540"/>
          </w:tcPr>
          <w:p>
            <w:r>
              <w:t>59.26</w:t>
            </w:r>
          </w:p>
        </w:tc>
        <w:tc>
          <w:tcPr>
            <w:tcW w:type="dxa" w:w="540"/>
          </w:tcPr>
          <w:p>
            <w:r>
              <w:t>3796.22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2847.16</w:t>
            </w:r>
          </w:p>
        </w:tc>
        <w:tc>
          <w:tcPr>
            <w:tcW w:type="dxa" w:w="540"/>
          </w:tcPr>
          <w:p>
            <w:r>
              <w:t>5694.33</w:t>
            </w:r>
          </w:p>
        </w:tc>
        <w:tc>
          <w:tcPr>
            <w:tcW w:type="dxa" w:w="540"/>
          </w:tcPr>
          <w:p>
            <w:r>
              <w:t>2847.16</w:t>
            </w:r>
          </w:p>
        </w:tc>
        <w:tc>
          <w:tcPr>
            <w:tcW w:type="dxa" w:w="540"/>
          </w:tcPr>
          <w:p>
            <w:r>
              <w:t>2847.16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PAYOUT_0001047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62672.08</w:t>
            </w:r>
          </w:p>
        </w:tc>
        <w:tc>
          <w:tcPr>
            <w:tcW w:type="dxa" w:w="540"/>
          </w:tcPr>
          <w:p>
            <w:r>
              <w:t>58882.64</w:t>
            </w:r>
          </w:p>
        </w:tc>
        <w:tc>
          <w:tcPr>
            <w:tcW w:type="dxa" w:w="540"/>
          </w:tcPr>
          <w:p>
            <w:r>
              <w:t>93.95</w:t>
            </w:r>
          </w:p>
        </w:tc>
        <w:tc>
          <w:tcPr>
            <w:tcW w:type="dxa" w:w="540"/>
          </w:tcPr>
          <w:p>
            <w:r>
              <w:t>2944.13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2944.13</w:t>
            </w:r>
          </w:p>
        </w:tc>
        <w:tc>
          <w:tcPr>
            <w:tcW w:type="dxa" w:w="540"/>
          </w:tcPr>
          <w:p>
            <w:r>
              <w:t>4416.2</w:t>
            </w:r>
          </w:p>
        </w:tc>
        <w:tc>
          <w:tcPr>
            <w:tcW w:type="dxa" w:w="540"/>
          </w:tcPr>
          <w:p>
            <w:r>
              <w:t>2944.13</w:t>
            </w:r>
          </w:p>
        </w:tc>
        <w:tc>
          <w:tcPr>
            <w:tcW w:type="dxa" w:w="540"/>
          </w:tcPr>
          <w:p>
            <w:r>
              <w:t>2944.13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PAYOUT_0001037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90141.22</w:t>
            </w:r>
          </w:p>
        </w:tc>
        <w:tc>
          <w:tcPr>
            <w:tcW w:type="dxa" w:w="540"/>
          </w:tcPr>
          <w:p>
            <w:r>
              <w:t>85353.8</w:t>
            </w:r>
          </w:p>
        </w:tc>
        <w:tc>
          <w:tcPr>
            <w:tcW w:type="dxa" w:w="540"/>
          </w:tcPr>
          <w:p>
            <w:r>
              <w:t>94.69</w:t>
            </w:r>
          </w:p>
        </w:tc>
        <w:tc>
          <w:tcPr>
            <w:tcW w:type="dxa" w:w="540"/>
          </w:tcPr>
          <w:p>
            <w:r>
              <w:t>4267.69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4267.69</w:t>
            </w:r>
          </w:p>
        </w:tc>
        <w:tc>
          <w:tcPr>
            <w:tcW w:type="dxa" w:w="540"/>
          </w:tcPr>
          <w:p>
            <w:r>
              <w:t>6401.54</w:t>
            </w:r>
          </w:p>
        </w:tc>
        <w:tc>
          <w:tcPr>
            <w:tcW w:type="dxa" w:w="540"/>
          </w:tcPr>
          <w:p>
            <w:r>
              <w:t>4267.69</w:t>
            </w:r>
          </w:p>
        </w:tc>
        <w:tc>
          <w:tcPr>
            <w:tcW w:type="dxa" w:w="540"/>
          </w:tcPr>
          <w:p>
            <w:r>
              <w:t>4267.69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PAYOUT_0000982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113104.89</w:t>
            </w:r>
          </w:p>
        </w:tc>
        <w:tc>
          <w:tcPr>
            <w:tcW w:type="dxa" w:w="540"/>
          </w:tcPr>
          <w:p>
            <w:r>
              <w:t>113272.84</w:t>
            </w:r>
          </w:p>
        </w:tc>
        <w:tc>
          <w:tcPr>
            <w:tcW w:type="dxa" w:w="540"/>
          </w:tcPr>
          <w:p>
            <w:r>
              <w:t>100.15</w:t>
            </w:r>
          </w:p>
        </w:tc>
        <w:tc>
          <w:tcPr>
            <w:tcW w:type="dxa" w:w="540"/>
          </w:tcPr>
          <w:p>
            <w:r>
              <w:t>5663.64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7079.55</w:t>
            </w:r>
          </w:p>
        </w:tc>
        <w:tc>
          <w:tcPr>
            <w:tcW w:type="dxa" w:w="540"/>
          </w:tcPr>
          <w:p>
            <w:r>
              <w:t>8495.46</w:t>
            </w:r>
          </w:p>
        </w:tc>
        <w:tc>
          <w:tcPr>
            <w:tcW w:type="dxa" w:w="540"/>
          </w:tcPr>
          <w:p>
            <w:r>
              <w:t>7079.55</w:t>
            </w:r>
          </w:p>
        </w:tc>
        <w:tc>
          <w:tcPr>
            <w:tcW w:type="dxa" w:w="540"/>
          </w:tcPr>
          <w:p>
            <w:r>
              <w:t>7079.55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PAYOUT_0000927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110326.85</w:t>
            </w:r>
          </w:p>
        </w:tc>
        <w:tc>
          <w:tcPr>
            <w:tcW w:type="dxa" w:w="540"/>
          </w:tcPr>
          <w:p>
            <w:r>
              <w:t>135465.36</w:t>
            </w:r>
          </w:p>
        </w:tc>
        <w:tc>
          <w:tcPr>
            <w:tcW w:type="dxa" w:w="540"/>
          </w:tcPr>
          <w:p>
            <w:r>
              <w:t>122.79</w:t>
            </w:r>
          </w:p>
        </w:tc>
        <w:tc>
          <w:tcPr>
            <w:tcW w:type="dxa" w:w="540"/>
          </w:tcPr>
          <w:p>
            <w:r>
              <w:t>6773.27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8466.59</w:t>
            </w:r>
          </w:p>
        </w:tc>
        <w:tc>
          <w:tcPr>
            <w:tcW w:type="dxa" w:w="540"/>
          </w:tcPr>
          <w:p>
            <w:r>
              <w:t>10159.9</w:t>
            </w:r>
          </w:p>
        </w:tc>
        <w:tc>
          <w:tcPr>
            <w:tcW w:type="dxa" w:w="540"/>
          </w:tcPr>
          <w:p>
            <w:r>
              <w:t>8466.59</w:t>
            </w:r>
          </w:p>
        </w:tc>
        <w:tc>
          <w:tcPr>
            <w:tcW w:type="dxa" w:w="540"/>
          </w:tcPr>
          <w:p>
            <w:r>
              <w:t>8466.59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PAYOUT_0000758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132452.33</w:t>
            </w:r>
          </w:p>
        </w:tc>
        <w:tc>
          <w:tcPr>
            <w:tcW w:type="dxa" w:w="540"/>
          </w:tcPr>
          <w:p>
            <w:r>
              <w:t>65083.44</w:t>
            </w:r>
          </w:p>
        </w:tc>
        <w:tc>
          <w:tcPr>
            <w:tcW w:type="dxa" w:w="540"/>
          </w:tcPr>
          <w:p>
            <w:r>
              <w:t>49.14</w:t>
            </w:r>
          </w:p>
        </w:tc>
        <w:tc>
          <w:tcPr>
            <w:tcW w:type="dxa" w:w="540"/>
          </w:tcPr>
          <w:p>
            <w:r>
              <w:t>3254.17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1627.09</w:t>
            </w:r>
          </w:p>
        </w:tc>
        <w:tc>
          <w:tcPr>
            <w:tcW w:type="dxa" w:w="540"/>
          </w:tcPr>
          <w:p>
            <w:r>
              <w:t>4881.26</w:t>
            </w:r>
          </w:p>
        </w:tc>
        <w:tc>
          <w:tcPr>
            <w:tcW w:type="dxa" w:w="540"/>
          </w:tcPr>
          <w:p>
            <w:r>
              <w:t>1627.09</w:t>
            </w:r>
          </w:p>
        </w:tc>
        <w:tc>
          <w:tcPr>
            <w:tcW w:type="dxa" w:w="540"/>
          </w:tcPr>
          <w:p>
            <w:r>
              <w:t>1627.09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PAYOUT_0000777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132480.08</w:t>
            </w:r>
          </w:p>
        </w:tc>
        <w:tc>
          <w:tcPr>
            <w:tcW w:type="dxa" w:w="540"/>
          </w:tcPr>
          <w:p>
            <w:r>
              <w:t>86131.14</w:t>
            </w:r>
          </w:p>
        </w:tc>
        <w:tc>
          <w:tcPr>
            <w:tcW w:type="dxa" w:w="540"/>
          </w:tcPr>
          <w:p>
            <w:r>
              <w:t>65.01</w:t>
            </w:r>
          </w:p>
        </w:tc>
        <w:tc>
          <w:tcPr>
            <w:tcW w:type="dxa" w:w="540"/>
          </w:tcPr>
          <w:p>
            <w:r>
              <w:t>4306.56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3229.92</w:t>
            </w:r>
          </w:p>
        </w:tc>
        <w:tc>
          <w:tcPr>
            <w:tcW w:type="dxa" w:w="540"/>
          </w:tcPr>
          <w:p>
            <w:r>
              <w:t>6459.84</w:t>
            </w:r>
          </w:p>
        </w:tc>
        <w:tc>
          <w:tcPr>
            <w:tcW w:type="dxa" w:w="540"/>
          </w:tcPr>
          <w:p>
            <w:r>
              <w:t>3229.92</w:t>
            </w:r>
          </w:p>
        </w:tc>
        <w:tc>
          <w:tcPr>
            <w:tcW w:type="dxa" w:w="540"/>
          </w:tcPr>
          <w:p>
            <w:r>
              <w:t>3229.92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PAYOUT_0000433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171650.13</w:t>
            </w:r>
          </w:p>
        </w:tc>
        <w:tc>
          <w:tcPr>
            <w:tcW w:type="dxa" w:w="540"/>
          </w:tcPr>
          <w:p>
            <w:r>
              <w:t>173274.9</w:t>
            </w:r>
          </w:p>
        </w:tc>
        <w:tc>
          <w:tcPr>
            <w:tcW w:type="dxa" w:w="540"/>
          </w:tcPr>
          <w:p>
            <w:r>
              <w:t>100.95</w:t>
            </w:r>
          </w:p>
        </w:tc>
        <w:tc>
          <w:tcPr>
            <w:tcW w:type="dxa" w:w="540"/>
          </w:tcPr>
          <w:p>
            <w:r>
              <w:t>8663.75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10829.68</w:t>
            </w:r>
          </w:p>
        </w:tc>
        <w:tc>
          <w:tcPr>
            <w:tcW w:type="dxa" w:w="540"/>
          </w:tcPr>
          <w:p>
            <w:r>
              <w:t>12995.62</w:t>
            </w:r>
          </w:p>
        </w:tc>
        <w:tc>
          <w:tcPr>
            <w:tcW w:type="dxa" w:w="540"/>
          </w:tcPr>
          <w:p>
            <w:r>
              <w:t>10829.68</w:t>
            </w:r>
          </w:p>
        </w:tc>
        <w:tc>
          <w:tcPr>
            <w:tcW w:type="dxa" w:w="540"/>
          </w:tcPr>
          <w:p>
            <w:r>
              <w:t>10829.68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PAYOUT_0000741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129428.29</w:t>
            </w:r>
          </w:p>
        </w:tc>
        <w:tc>
          <w:tcPr>
            <w:tcW w:type="dxa" w:w="540"/>
          </w:tcPr>
          <w:p>
            <w:r>
              <w:t>125759.4</w:t>
            </w:r>
          </w:p>
        </w:tc>
        <w:tc>
          <w:tcPr>
            <w:tcW w:type="dxa" w:w="540"/>
          </w:tcPr>
          <w:p>
            <w:r>
              <w:t>97.17</w:t>
            </w:r>
          </w:p>
        </w:tc>
        <w:tc>
          <w:tcPr>
            <w:tcW w:type="dxa" w:w="540"/>
          </w:tcPr>
          <w:p>
            <w:r>
              <w:t>6287.97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6287.97</w:t>
            </w:r>
          </w:p>
        </w:tc>
        <w:tc>
          <w:tcPr>
            <w:tcW w:type="dxa" w:w="540"/>
          </w:tcPr>
          <w:p>
            <w:r>
              <w:t>9431.95</w:t>
            </w:r>
          </w:p>
        </w:tc>
        <w:tc>
          <w:tcPr>
            <w:tcW w:type="dxa" w:w="540"/>
          </w:tcPr>
          <w:p>
            <w:r>
              <w:t>6287.97</w:t>
            </w:r>
          </w:p>
        </w:tc>
        <w:tc>
          <w:tcPr>
            <w:tcW w:type="dxa" w:w="540"/>
          </w:tcPr>
          <w:p>
            <w:r>
              <w:t>6287.97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PAYOUT_0000319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77785.09</w:t>
            </w:r>
          </w:p>
        </w:tc>
        <w:tc>
          <w:tcPr>
            <w:tcW w:type="dxa" w:w="540"/>
          </w:tcPr>
          <w:p>
            <w:r>
              <w:t>121975.15</w:t>
            </w:r>
          </w:p>
        </w:tc>
        <w:tc>
          <w:tcPr>
            <w:tcW w:type="dxa" w:w="540"/>
          </w:tcPr>
          <w:p>
            <w:r>
              <w:t>156.81</w:t>
            </w:r>
          </w:p>
        </w:tc>
        <w:tc>
          <w:tcPr>
            <w:tcW w:type="dxa" w:w="540"/>
          </w:tcPr>
          <w:p>
            <w:r>
              <w:t>6098.76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9148.14</w:t>
            </w:r>
          </w:p>
        </w:tc>
        <w:tc>
          <w:tcPr>
            <w:tcW w:type="dxa" w:w="540"/>
          </w:tcPr>
          <w:p>
            <w:r>
              <w:t>9148.14</w:t>
            </w:r>
          </w:p>
        </w:tc>
        <w:tc>
          <w:tcPr>
            <w:tcW w:type="dxa" w:w="540"/>
          </w:tcPr>
          <w:p>
            <w:r>
              <w:t>9148.14</w:t>
            </w:r>
          </w:p>
        </w:tc>
        <w:tc>
          <w:tcPr>
            <w:tcW w:type="dxa" w:w="540"/>
          </w:tcPr>
          <w:p>
            <w:r>
              <w:t>9148.14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PAYOUT_0000079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66570.08</w:t>
            </w:r>
          </w:p>
        </w:tc>
        <w:tc>
          <w:tcPr>
            <w:tcW w:type="dxa" w:w="540"/>
          </w:tcPr>
          <w:p>
            <w:r>
              <w:t>112459.5</w:t>
            </w:r>
          </w:p>
        </w:tc>
        <w:tc>
          <w:tcPr>
            <w:tcW w:type="dxa" w:w="540"/>
          </w:tcPr>
          <w:p>
            <w:r>
              <w:t>168.93</w:t>
            </w:r>
          </w:p>
        </w:tc>
        <w:tc>
          <w:tcPr>
            <w:tcW w:type="dxa" w:w="540"/>
          </w:tcPr>
          <w:p>
            <w:r>
              <w:t>5622.98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8434.46</w:t>
            </w:r>
          </w:p>
        </w:tc>
        <w:tc>
          <w:tcPr>
            <w:tcW w:type="dxa" w:w="540"/>
          </w:tcPr>
          <w:p>
            <w:r>
              <w:t>8434.46</w:t>
            </w:r>
          </w:p>
        </w:tc>
        <w:tc>
          <w:tcPr>
            <w:tcW w:type="dxa" w:w="540"/>
          </w:tcPr>
          <w:p>
            <w:r>
              <w:t>8434.46</w:t>
            </w:r>
          </w:p>
        </w:tc>
        <w:tc>
          <w:tcPr>
            <w:tcW w:type="dxa" w:w="540"/>
          </w:tcPr>
          <w:p>
            <w:r>
              <w:t>8434.46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PAYOUT_0000615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85477.72</w:t>
            </w:r>
          </w:p>
        </w:tc>
        <w:tc>
          <w:tcPr>
            <w:tcW w:type="dxa" w:w="540"/>
          </w:tcPr>
          <w:p>
            <w:r>
              <w:t>91639.71</w:t>
            </w:r>
          </w:p>
        </w:tc>
        <w:tc>
          <w:tcPr>
            <w:tcW w:type="dxa" w:w="540"/>
          </w:tcPr>
          <w:p>
            <w:r>
              <w:t>107.21</w:t>
            </w:r>
          </w:p>
        </w:tc>
        <w:tc>
          <w:tcPr>
            <w:tcW w:type="dxa" w:w="540"/>
          </w:tcPr>
          <w:p>
            <w:r>
              <w:t>4581.99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5727.48</w:t>
            </w:r>
          </w:p>
        </w:tc>
        <w:tc>
          <w:tcPr>
            <w:tcW w:type="dxa" w:w="540"/>
          </w:tcPr>
          <w:p>
            <w:r>
              <w:t>6872.98</w:t>
            </w:r>
          </w:p>
        </w:tc>
        <w:tc>
          <w:tcPr>
            <w:tcW w:type="dxa" w:w="540"/>
          </w:tcPr>
          <w:p>
            <w:r>
              <w:t>5727.48</w:t>
            </w:r>
          </w:p>
        </w:tc>
        <w:tc>
          <w:tcPr>
            <w:tcW w:type="dxa" w:w="540"/>
          </w:tcPr>
          <w:p>
            <w:r>
              <w:t>5727.48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PAYOUT_0000098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122849.41</w:t>
            </w:r>
          </w:p>
        </w:tc>
        <w:tc>
          <w:tcPr>
            <w:tcW w:type="dxa" w:w="540"/>
          </w:tcPr>
          <w:p>
            <w:r>
              <w:t>202739.76</w:t>
            </w:r>
          </w:p>
        </w:tc>
        <w:tc>
          <w:tcPr>
            <w:tcW w:type="dxa" w:w="540"/>
          </w:tcPr>
          <w:p>
            <w:r>
              <w:t>165.03</w:t>
            </w:r>
          </w:p>
        </w:tc>
        <w:tc>
          <w:tcPr>
            <w:tcW w:type="dxa" w:w="540"/>
          </w:tcPr>
          <w:p>
            <w:r>
              <w:t>10136.99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15205.48</w:t>
            </w:r>
          </w:p>
        </w:tc>
        <w:tc>
          <w:tcPr>
            <w:tcW w:type="dxa" w:w="540"/>
          </w:tcPr>
          <w:p>
            <w:r>
              <w:t>15205.48</w:t>
            </w:r>
          </w:p>
        </w:tc>
        <w:tc>
          <w:tcPr>
            <w:tcW w:type="dxa" w:w="540"/>
          </w:tcPr>
          <w:p>
            <w:r>
              <w:t>15205.48</w:t>
            </w:r>
          </w:p>
        </w:tc>
        <w:tc>
          <w:tcPr>
            <w:tcW w:type="dxa" w:w="540"/>
          </w:tcPr>
          <w:p>
            <w:r>
              <w:t>15205.48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PAYOUT_0000919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130472.25</w:t>
            </w:r>
          </w:p>
        </w:tc>
        <w:tc>
          <w:tcPr>
            <w:tcW w:type="dxa" w:w="540"/>
          </w:tcPr>
          <w:p>
            <w:r>
              <w:t>109285.36</w:t>
            </w:r>
          </w:p>
        </w:tc>
        <w:tc>
          <w:tcPr>
            <w:tcW w:type="dxa" w:w="540"/>
          </w:tcPr>
          <w:p>
            <w:r>
              <w:t>83.76</w:t>
            </w:r>
          </w:p>
        </w:tc>
        <w:tc>
          <w:tcPr>
            <w:tcW w:type="dxa" w:w="540"/>
          </w:tcPr>
          <w:p>
            <w:r>
              <w:t>5464.27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5464.27</w:t>
            </w:r>
          </w:p>
        </w:tc>
        <w:tc>
          <w:tcPr>
            <w:tcW w:type="dxa" w:w="540"/>
          </w:tcPr>
          <w:p>
            <w:r>
              <w:t>8196.4</w:t>
            </w:r>
          </w:p>
        </w:tc>
        <w:tc>
          <w:tcPr>
            <w:tcW w:type="dxa" w:w="540"/>
          </w:tcPr>
          <w:p>
            <w:r>
              <w:t>5464.27</w:t>
            </w:r>
          </w:p>
        </w:tc>
        <w:tc>
          <w:tcPr>
            <w:tcW w:type="dxa" w:w="540"/>
          </w:tcPr>
          <w:p>
            <w:r>
              <w:t>5464.27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PAYOUT_0000612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165243.51</w:t>
            </w:r>
          </w:p>
        </w:tc>
        <w:tc>
          <w:tcPr>
            <w:tcW w:type="dxa" w:w="540"/>
          </w:tcPr>
          <w:p>
            <w:r>
              <w:t>74715.0</w:t>
            </w:r>
          </w:p>
        </w:tc>
        <w:tc>
          <w:tcPr>
            <w:tcW w:type="dxa" w:w="540"/>
          </w:tcPr>
          <w:p>
            <w:r>
              <w:t>45.22</w:t>
            </w:r>
          </w:p>
        </w:tc>
        <w:tc>
          <w:tcPr>
            <w:tcW w:type="dxa" w:w="540"/>
          </w:tcPr>
          <w:p>
            <w:r>
              <w:t>3735.75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1867.88</w:t>
            </w:r>
          </w:p>
        </w:tc>
        <w:tc>
          <w:tcPr>
            <w:tcW w:type="dxa" w:w="540"/>
          </w:tcPr>
          <w:p>
            <w:r>
              <w:t>5603.62</w:t>
            </w:r>
          </w:p>
        </w:tc>
        <w:tc>
          <w:tcPr>
            <w:tcW w:type="dxa" w:w="540"/>
          </w:tcPr>
          <w:p>
            <w:r>
              <w:t>1867.88</w:t>
            </w:r>
          </w:p>
        </w:tc>
        <w:tc>
          <w:tcPr>
            <w:tcW w:type="dxa" w:w="540"/>
          </w:tcPr>
          <w:p>
            <w:r>
              <w:t>1867.88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PAYOUT_0000057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160801.97</w:t>
            </w:r>
          </w:p>
        </w:tc>
        <w:tc>
          <w:tcPr>
            <w:tcW w:type="dxa" w:w="540"/>
          </w:tcPr>
          <w:p>
            <w:r>
              <w:t>72088.4</w:t>
            </w:r>
          </w:p>
        </w:tc>
        <w:tc>
          <w:tcPr>
            <w:tcW w:type="dxa" w:w="540"/>
          </w:tcPr>
          <w:p>
            <w:r>
              <w:t>44.83</w:t>
            </w:r>
          </w:p>
        </w:tc>
        <w:tc>
          <w:tcPr>
            <w:tcW w:type="dxa" w:w="540"/>
          </w:tcPr>
          <w:p>
            <w:r>
              <w:t>3604.42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1802.21</w:t>
            </w:r>
          </w:p>
        </w:tc>
        <w:tc>
          <w:tcPr>
            <w:tcW w:type="dxa" w:w="540"/>
          </w:tcPr>
          <w:p>
            <w:r>
              <w:t>5406.63</w:t>
            </w:r>
          </w:p>
        </w:tc>
        <w:tc>
          <w:tcPr>
            <w:tcW w:type="dxa" w:w="540"/>
          </w:tcPr>
          <w:p>
            <w:r>
              <w:t>1802.21</w:t>
            </w:r>
          </w:p>
        </w:tc>
        <w:tc>
          <w:tcPr>
            <w:tcW w:type="dxa" w:w="540"/>
          </w:tcPr>
          <w:p>
            <w:r>
              <w:t>1802.21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PAYOUT_0000951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172623.51</w:t>
            </w:r>
          </w:p>
        </w:tc>
        <w:tc>
          <w:tcPr>
            <w:tcW w:type="dxa" w:w="540"/>
          </w:tcPr>
          <w:p>
            <w:r>
              <w:t>168825.64</w:t>
            </w:r>
          </w:p>
        </w:tc>
        <w:tc>
          <w:tcPr>
            <w:tcW w:type="dxa" w:w="540"/>
          </w:tcPr>
          <w:p>
            <w:r>
              <w:t>97.8</w:t>
            </w:r>
          </w:p>
        </w:tc>
        <w:tc>
          <w:tcPr>
            <w:tcW w:type="dxa" w:w="540"/>
          </w:tcPr>
          <w:p>
            <w:r>
              <w:t>8441.28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8441.28</w:t>
            </w:r>
          </w:p>
        </w:tc>
        <w:tc>
          <w:tcPr>
            <w:tcW w:type="dxa" w:w="540"/>
          </w:tcPr>
          <w:p>
            <w:r>
              <w:t>12661.92</w:t>
            </w:r>
          </w:p>
        </w:tc>
        <w:tc>
          <w:tcPr>
            <w:tcW w:type="dxa" w:w="540"/>
          </w:tcPr>
          <w:p>
            <w:r>
              <w:t>8441.28</w:t>
            </w:r>
          </w:p>
        </w:tc>
        <w:tc>
          <w:tcPr>
            <w:tcW w:type="dxa" w:w="540"/>
          </w:tcPr>
          <w:p>
            <w:r>
              <w:t>8441.28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PAYOUT_0000189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155720.56</w:t>
            </w:r>
          </w:p>
        </w:tc>
        <w:tc>
          <w:tcPr>
            <w:tcW w:type="dxa" w:w="540"/>
          </w:tcPr>
          <w:p>
            <w:r>
              <w:t>239658.42</w:t>
            </w:r>
          </w:p>
        </w:tc>
        <w:tc>
          <w:tcPr>
            <w:tcW w:type="dxa" w:w="540"/>
          </w:tcPr>
          <w:p>
            <w:r>
              <w:t>153.9</w:t>
            </w:r>
          </w:p>
        </w:tc>
        <w:tc>
          <w:tcPr>
            <w:tcW w:type="dxa" w:w="540"/>
          </w:tcPr>
          <w:p>
            <w:r>
              <w:t>11982.92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17974.38</w:t>
            </w:r>
          </w:p>
        </w:tc>
        <w:tc>
          <w:tcPr>
            <w:tcW w:type="dxa" w:w="540"/>
          </w:tcPr>
          <w:p>
            <w:r>
              <w:t>17974.38</w:t>
            </w:r>
          </w:p>
        </w:tc>
        <w:tc>
          <w:tcPr>
            <w:tcW w:type="dxa" w:w="540"/>
          </w:tcPr>
          <w:p>
            <w:r>
              <w:t>17974.38</w:t>
            </w:r>
          </w:p>
        </w:tc>
        <w:tc>
          <w:tcPr>
            <w:tcW w:type="dxa" w:w="540"/>
          </w:tcPr>
          <w:p>
            <w:r>
              <w:t>17974.38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PAYOUT_0000931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96980.05</w:t>
            </w:r>
          </w:p>
        </w:tc>
        <w:tc>
          <w:tcPr>
            <w:tcW w:type="dxa" w:w="540"/>
          </w:tcPr>
          <w:p>
            <w:r>
              <w:t>161225.01</w:t>
            </w:r>
          </w:p>
        </w:tc>
        <w:tc>
          <w:tcPr>
            <w:tcW w:type="dxa" w:w="540"/>
          </w:tcPr>
          <w:p>
            <w:r>
              <w:t>166.25</w:t>
            </w:r>
          </w:p>
        </w:tc>
        <w:tc>
          <w:tcPr>
            <w:tcW w:type="dxa" w:w="540"/>
          </w:tcPr>
          <w:p>
            <w:r>
              <w:t>8061.25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12091.88</w:t>
            </w:r>
          </w:p>
        </w:tc>
        <w:tc>
          <w:tcPr>
            <w:tcW w:type="dxa" w:w="540"/>
          </w:tcPr>
          <w:p>
            <w:r>
              <w:t>12091.88</w:t>
            </w:r>
          </w:p>
        </w:tc>
        <w:tc>
          <w:tcPr>
            <w:tcW w:type="dxa" w:w="540"/>
          </w:tcPr>
          <w:p>
            <w:r>
              <w:t>12091.88</w:t>
            </w:r>
          </w:p>
        </w:tc>
        <w:tc>
          <w:tcPr>
            <w:tcW w:type="dxa" w:w="540"/>
          </w:tcPr>
          <w:p>
            <w:r>
              <w:t>12091.88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PAYOUT_0000860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78625.09</w:t>
            </w:r>
          </w:p>
        </w:tc>
        <w:tc>
          <w:tcPr>
            <w:tcW w:type="dxa" w:w="540"/>
          </w:tcPr>
          <w:p>
            <w:r>
              <w:t>111967.92</w:t>
            </w:r>
          </w:p>
        </w:tc>
        <w:tc>
          <w:tcPr>
            <w:tcW w:type="dxa" w:w="540"/>
          </w:tcPr>
          <w:p>
            <w:r>
              <w:t>142.41</w:t>
            </w:r>
          </w:p>
        </w:tc>
        <w:tc>
          <w:tcPr>
            <w:tcW w:type="dxa" w:w="540"/>
          </w:tcPr>
          <w:p>
            <w:r>
              <w:t>5598.4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8397.59</w:t>
            </w:r>
          </w:p>
        </w:tc>
        <w:tc>
          <w:tcPr>
            <w:tcW w:type="dxa" w:w="540"/>
          </w:tcPr>
          <w:p>
            <w:r>
              <w:t>8397.59</w:t>
            </w:r>
          </w:p>
        </w:tc>
        <w:tc>
          <w:tcPr>
            <w:tcW w:type="dxa" w:w="540"/>
          </w:tcPr>
          <w:p>
            <w:r>
              <w:t>8397.59</w:t>
            </w:r>
          </w:p>
        </w:tc>
        <w:tc>
          <w:tcPr>
            <w:tcW w:type="dxa" w:w="540"/>
          </w:tcPr>
          <w:p>
            <w:r>
              <w:t>8397.59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PAYOUT_0000324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151734.94</w:t>
            </w:r>
          </w:p>
        </w:tc>
        <w:tc>
          <w:tcPr>
            <w:tcW w:type="dxa" w:w="540"/>
          </w:tcPr>
          <w:p>
            <w:r>
              <w:t>56262.66</w:t>
            </w:r>
          </w:p>
        </w:tc>
        <w:tc>
          <w:tcPr>
            <w:tcW w:type="dxa" w:w="540"/>
          </w:tcPr>
          <w:p>
            <w:r>
              <w:t>37.08</w:t>
            </w:r>
          </w:p>
        </w:tc>
        <w:tc>
          <w:tcPr>
            <w:tcW w:type="dxa" w:w="540"/>
          </w:tcPr>
          <w:p>
            <w:r>
              <w:t>2813.13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1406.57</w:t>
            </w:r>
          </w:p>
        </w:tc>
        <w:tc>
          <w:tcPr>
            <w:tcW w:type="dxa" w:w="540"/>
          </w:tcPr>
          <w:p>
            <w:r>
              <w:t>4219.7</w:t>
            </w:r>
          </w:p>
        </w:tc>
        <w:tc>
          <w:tcPr>
            <w:tcW w:type="dxa" w:w="540"/>
          </w:tcPr>
          <w:p>
            <w:r>
              <w:t>1406.57</w:t>
            </w:r>
          </w:p>
        </w:tc>
        <w:tc>
          <w:tcPr>
            <w:tcW w:type="dxa" w:w="540"/>
          </w:tcPr>
          <w:p>
            <w:r>
              <w:t>1406.57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PAYOUT_0000103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165216.37</w:t>
            </w:r>
          </w:p>
        </w:tc>
        <w:tc>
          <w:tcPr>
            <w:tcW w:type="dxa" w:w="540"/>
          </w:tcPr>
          <w:p>
            <w:r>
              <w:t>165371.22</w:t>
            </w:r>
          </w:p>
        </w:tc>
        <w:tc>
          <w:tcPr>
            <w:tcW w:type="dxa" w:w="540"/>
          </w:tcPr>
          <w:p>
            <w:r>
              <w:t>100.09</w:t>
            </w:r>
          </w:p>
        </w:tc>
        <w:tc>
          <w:tcPr>
            <w:tcW w:type="dxa" w:w="540"/>
          </w:tcPr>
          <w:p>
            <w:r>
              <w:t>8268.56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10335.7</w:t>
            </w:r>
          </w:p>
        </w:tc>
        <w:tc>
          <w:tcPr>
            <w:tcW w:type="dxa" w:w="540"/>
          </w:tcPr>
          <w:p>
            <w:r>
              <w:t>12402.84</w:t>
            </w:r>
          </w:p>
        </w:tc>
        <w:tc>
          <w:tcPr>
            <w:tcW w:type="dxa" w:w="540"/>
          </w:tcPr>
          <w:p>
            <w:r>
              <w:t>10335.7</w:t>
            </w:r>
          </w:p>
        </w:tc>
        <w:tc>
          <w:tcPr>
            <w:tcW w:type="dxa" w:w="540"/>
          </w:tcPr>
          <w:p>
            <w:r>
              <w:t>10335.7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PAYOUT_0001106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90382.22</w:t>
            </w:r>
          </w:p>
        </w:tc>
        <w:tc>
          <w:tcPr>
            <w:tcW w:type="dxa" w:w="540"/>
          </w:tcPr>
          <w:p>
            <w:r>
              <w:t>123228.68</w:t>
            </w:r>
          </w:p>
        </w:tc>
        <w:tc>
          <w:tcPr>
            <w:tcW w:type="dxa" w:w="540"/>
          </w:tcPr>
          <w:p>
            <w:r>
              <w:t>136.34</w:t>
            </w:r>
          </w:p>
        </w:tc>
        <w:tc>
          <w:tcPr>
            <w:tcW w:type="dxa" w:w="540"/>
          </w:tcPr>
          <w:p>
            <w:r>
              <w:t>6161.43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9242.15</w:t>
            </w:r>
          </w:p>
        </w:tc>
        <w:tc>
          <w:tcPr>
            <w:tcW w:type="dxa" w:w="540"/>
          </w:tcPr>
          <w:p>
            <w:r>
              <w:t>9242.15</w:t>
            </w:r>
          </w:p>
        </w:tc>
        <w:tc>
          <w:tcPr>
            <w:tcW w:type="dxa" w:w="540"/>
          </w:tcPr>
          <w:p>
            <w:r>
              <w:t>9242.15</w:t>
            </w:r>
          </w:p>
        </w:tc>
        <w:tc>
          <w:tcPr>
            <w:tcW w:type="dxa" w:w="540"/>
          </w:tcPr>
          <w:p>
            <w:r>
              <w:t>9242.15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PAYOUT_0000221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134246.12</w:t>
            </w:r>
          </w:p>
        </w:tc>
        <w:tc>
          <w:tcPr>
            <w:tcW w:type="dxa" w:w="540"/>
          </w:tcPr>
          <w:p>
            <w:r>
              <w:t>133145.1</w:t>
            </w:r>
          </w:p>
        </w:tc>
        <w:tc>
          <w:tcPr>
            <w:tcW w:type="dxa" w:w="540"/>
          </w:tcPr>
          <w:p>
            <w:r>
              <w:t>99.18</w:t>
            </w:r>
          </w:p>
        </w:tc>
        <w:tc>
          <w:tcPr>
            <w:tcW w:type="dxa" w:w="540"/>
          </w:tcPr>
          <w:p>
            <w:r>
              <w:t>6657.26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6657.26</w:t>
            </w:r>
          </w:p>
        </w:tc>
        <w:tc>
          <w:tcPr>
            <w:tcW w:type="dxa" w:w="540"/>
          </w:tcPr>
          <w:p>
            <w:r>
              <w:t>9985.88</w:t>
            </w:r>
          </w:p>
        </w:tc>
        <w:tc>
          <w:tcPr>
            <w:tcW w:type="dxa" w:w="540"/>
          </w:tcPr>
          <w:p>
            <w:r>
              <w:t>6657.26</w:t>
            </w:r>
          </w:p>
        </w:tc>
        <w:tc>
          <w:tcPr>
            <w:tcW w:type="dxa" w:w="540"/>
          </w:tcPr>
          <w:p>
            <w:r>
              <w:t>6657.26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PAYOUT_0000789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131190.29</w:t>
            </w:r>
          </w:p>
        </w:tc>
        <w:tc>
          <w:tcPr>
            <w:tcW w:type="dxa" w:w="540"/>
          </w:tcPr>
          <w:p>
            <w:r>
              <w:t>103266.03</w:t>
            </w:r>
          </w:p>
        </w:tc>
        <w:tc>
          <w:tcPr>
            <w:tcW w:type="dxa" w:w="540"/>
          </w:tcPr>
          <w:p>
            <w:r>
              <w:t>78.71</w:t>
            </w:r>
          </w:p>
        </w:tc>
        <w:tc>
          <w:tcPr>
            <w:tcW w:type="dxa" w:w="540"/>
          </w:tcPr>
          <w:p>
            <w:r>
              <w:t>5163.3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5163.3</w:t>
            </w:r>
          </w:p>
        </w:tc>
        <w:tc>
          <w:tcPr>
            <w:tcW w:type="dxa" w:w="540"/>
          </w:tcPr>
          <w:p>
            <w:r>
              <w:t>7744.95</w:t>
            </w:r>
          </w:p>
        </w:tc>
        <w:tc>
          <w:tcPr>
            <w:tcW w:type="dxa" w:w="540"/>
          </w:tcPr>
          <w:p>
            <w:r>
              <w:t>5163.3</w:t>
            </w:r>
          </w:p>
        </w:tc>
        <w:tc>
          <w:tcPr>
            <w:tcW w:type="dxa" w:w="540"/>
          </w:tcPr>
          <w:p>
            <w:r>
              <w:t>5163.3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PAYOUT_0000855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144903.26</w:t>
            </w:r>
          </w:p>
        </w:tc>
        <w:tc>
          <w:tcPr>
            <w:tcW w:type="dxa" w:w="540"/>
          </w:tcPr>
          <w:p>
            <w:r>
              <w:t>101323.36</w:t>
            </w:r>
          </w:p>
        </w:tc>
        <w:tc>
          <w:tcPr>
            <w:tcW w:type="dxa" w:w="540"/>
          </w:tcPr>
          <w:p>
            <w:r>
              <w:t>69.92</w:t>
            </w:r>
          </w:p>
        </w:tc>
        <w:tc>
          <w:tcPr>
            <w:tcW w:type="dxa" w:w="540"/>
          </w:tcPr>
          <w:p>
            <w:r>
              <w:t>5066.17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3799.63</w:t>
            </w:r>
          </w:p>
        </w:tc>
        <w:tc>
          <w:tcPr>
            <w:tcW w:type="dxa" w:w="540"/>
          </w:tcPr>
          <w:p>
            <w:r>
              <w:t>7599.25</w:t>
            </w:r>
          </w:p>
        </w:tc>
        <w:tc>
          <w:tcPr>
            <w:tcW w:type="dxa" w:w="540"/>
          </w:tcPr>
          <w:p>
            <w:r>
              <w:t>3799.63</w:t>
            </w:r>
          </w:p>
        </w:tc>
        <w:tc>
          <w:tcPr>
            <w:tcW w:type="dxa" w:w="540"/>
          </w:tcPr>
          <w:p>
            <w:r>
              <w:t>3799.63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PAYOUT_0000565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145474.15</w:t>
            </w:r>
          </w:p>
        </w:tc>
        <w:tc>
          <w:tcPr>
            <w:tcW w:type="dxa" w:w="540"/>
          </w:tcPr>
          <w:p>
            <w:r>
              <w:t>39352.8</w:t>
            </w:r>
          </w:p>
        </w:tc>
        <w:tc>
          <w:tcPr>
            <w:tcW w:type="dxa" w:w="540"/>
          </w:tcPr>
          <w:p>
            <w:r>
              <w:t>27.05</w:t>
            </w:r>
          </w:p>
        </w:tc>
        <w:tc>
          <w:tcPr>
            <w:tcW w:type="dxa" w:w="540"/>
          </w:tcPr>
          <w:p>
            <w:r>
              <w:t>1967.64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983.82</w:t>
            </w:r>
          </w:p>
        </w:tc>
        <w:tc>
          <w:tcPr>
            <w:tcW w:type="dxa" w:w="540"/>
          </w:tcPr>
          <w:p>
            <w:r>
              <w:t>2951.46</w:t>
            </w:r>
          </w:p>
        </w:tc>
        <w:tc>
          <w:tcPr>
            <w:tcW w:type="dxa" w:w="540"/>
          </w:tcPr>
          <w:p>
            <w:r>
              <w:t>983.82</w:t>
            </w:r>
          </w:p>
        </w:tc>
        <w:tc>
          <w:tcPr>
            <w:tcW w:type="dxa" w:w="540"/>
          </w:tcPr>
          <w:p>
            <w:r>
              <w:t>983.82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PAYOUT_0000729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73633.77</w:t>
            </w:r>
          </w:p>
        </w:tc>
        <w:tc>
          <w:tcPr>
            <w:tcW w:type="dxa" w:w="540"/>
          </w:tcPr>
          <w:p>
            <w:r>
              <w:t>106517.1</w:t>
            </w:r>
          </w:p>
        </w:tc>
        <w:tc>
          <w:tcPr>
            <w:tcW w:type="dxa" w:w="540"/>
          </w:tcPr>
          <w:p>
            <w:r>
              <w:t>144.66</w:t>
            </w:r>
          </w:p>
        </w:tc>
        <w:tc>
          <w:tcPr>
            <w:tcW w:type="dxa" w:w="540"/>
          </w:tcPr>
          <w:p>
            <w:r>
              <w:t>5325.85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7988.78</w:t>
            </w:r>
          </w:p>
        </w:tc>
        <w:tc>
          <w:tcPr>
            <w:tcW w:type="dxa" w:w="540"/>
          </w:tcPr>
          <w:p>
            <w:r>
              <w:t>7988.78</w:t>
            </w:r>
          </w:p>
        </w:tc>
        <w:tc>
          <w:tcPr>
            <w:tcW w:type="dxa" w:w="540"/>
          </w:tcPr>
          <w:p>
            <w:r>
              <w:t>7988.78</w:t>
            </w:r>
          </w:p>
        </w:tc>
        <w:tc>
          <w:tcPr>
            <w:tcW w:type="dxa" w:w="540"/>
          </w:tcPr>
          <w:p>
            <w:r>
              <w:t>7988.78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PAYOUT_0000119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177895.22</w:t>
            </w:r>
          </w:p>
        </w:tc>
        <w:tc>
          <w:tcPr>
            <w:tcW w:type="dxa" w:w="540"/>
          </w:tcPr>
          <w:p>
            <w:r>
              <w:t>41471.1</w:t>
            </w:r>
          </w:p>
        </w:tc>
        <w:tc>
          <w:tcPr>
            <w:tcW w:type="dxa" w:w="540"/>
          </w:tcPr>
          <w:p>
            <w:r>
              <w:t>23.31</w:t>
            </w:r>
          </w:p>
        </w:tc>
        <w:tc>
          <w:tcPr>
            <w:tcW w:type="dxa" w:w="540"/>
          </w:tcPr>
          <w:p>
            <w:r>
              <w:t>2073.55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1036.78</w:t>
            </w:r>
          </w:p>
        </w:tc>
        <w:tc>
          <w:tcPr>
            <w:tcW w:type="dxa" w:w="540"/>
          </w:tcPr>
          <w:p>
            <w:r>
              <w:t>3110.33</w:t>
            </w:r>
          </w:p>
        </w:tc>
        <w:tc>
          <w:tcPr>
            <w:tcW w:type="dxa" w:w="540"/>
          </w:tcPr>
          <w:p>
            <w:r>
              <w:t>1036.78</w:t>
            </w:r>
          </w:p>
        </w:tc>
        <w:tc>
          <w:tcPr>
            <w:tcW w:type="dxa" w:w="540"/>
          </w:tcPr>
          <w:p>
            <w:r>
              <w:t>1036.78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PAYOUT_0000797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64033.22</w:t>
            </w:r>
          </w:p>
        </w:tc>
        <w:tc>
          <w:tcPr>
            <w:tcW w:type="dxa" w:w="540"/>
          </w:tcPr>
          <w:p>
            <w:r>
              <w:t>177131.43</w:t>
            </w:r>
          </w:p>
        </w:tc>
        <w:tc>
          <w:tcPr>
            <w:tcW w:type="dxa" w:w="540"/>
          </w:tcPr>
          <w:p>
            <w:r>
              <w:t>276.62</w:t>
            </w:r>
          </w:p>
        </w:tc>
        <w:tc>
          <w:tcPr>
            <w:tcW w:type="dxa" w:w="540"/>
          </w:tcPr>
          <w:p>
            <w:r>
              <w:t>8856.57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13284.86</w:t>
            </w:r>
          </w:p>
        </w:tc>
        <w:tc>
          <w:tcPr>
            <w:tcW w:type="dxa" w:w="540"/>
          </w:tcPr>
          <w:p>
            <w:r>
              <w:t>13284.86</w:t>
            </w:r>
          </w:p>
        </w:tc>
        <w:tc>
          <w:tcPr>
            <w:tcW w:type="dxa" w:w="540"/>
          </w:tcPr>
          <w:p>
            <w:r>
              <w:t>13284.86</w:t>
            </w:r>
          </w:p>
        </w:tc>
        <w:tc>
          <w:tcPr>
            <w:tcW w:type="dxa" w:w="540"/>
          </w:tcPr>
          <w:p>
            <w:r>
              <w:t>13284.86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PAYOUT_0000441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60570.59</w:t>
            </w:r>
          </w:p>
        </w:tc>
        <w:tc>
          <w:tcPr>
            <w:tcW w:type="dxa" w:w="540"/>
          </w:tcPr>
          <w:p>
            <w:r>
              <w:t>124880.76</w:t>
            </w:r>
          </w:p>
        </w:tc>
        <w:tc>
          <w:tcPr>
            <w:tcW w:type="dxa" w:w="540"/>
          </w:tcPr>
          <w:p>
            <w:r>
              <w:t>206.17</w:t>
            </w:r>
          </w:p>
        </w:tc>
        <w:tc>
          <w:tcPr>
            <w:tcW w:type="dxa" w:w="540"/>
          </w:tcPr>
          <w:p>
            <w:r>
              <w:t>6244.04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9366.06</w:t>
            </w:r>
          </w:p>
        </w:tc>
        <w:tc>
          <w:tcPr>
            <w:tcW w:type="dxa" w:w="540"/>
          </w:tcPr>
          <w:p>
            <w:r>
              <w:t>9366.06</w:t>
            </w:r>
          </w:p>
        </w:tc>
        <w:tc>
          <w:tcPr>
            <w:tcW w:type="dxa" w:w="540"/>
          </w:tcPr>
          <w:p>
            <w:r>
              <w:t>9366.06</w:t>
            </w:r>
          </w:p>
        </w:tc>
        <w:tc>
          <w:tcPr>
            <w:tcW w:type="dxa" w:w="540"/>
          </w:tcPr>
          <w:p>
            <w:r>
              <w:t>9366.06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PAYOUT_0001082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76239.98</w:t>
            </w:r>
          </w:p>
        </w:tc>
        <w:tc>
          <w:tcPr>
            <w:tcW w:type="dxa" w:w="540"/>
          </w:tcPr>
          <w:p>
            <w:r>
              <w:t>39939.75</w:t>
            </w:r>
          </w:p>
        </w:tc>
        <w:tc>
          <w:tcPr>
            <w:tcW w:type="dxa" w:w="540"/>
          </w:tcPr>
          <w:p>
            <w:r>
              <w:t>52.39</w:t>
            </w:r>
          </w:p>
        </w:tc>
        <w:tc>
          <w:tcPr>
            <w:tcW w:type="dxa" w:w="540"/>
          </w:tcPr>
          <w:p>
            <w:r>
              <w:t>1996.99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1497.74</w:t>
            </w:r>
          </w:p>
        </w:tc>
        <w:tc>
          <w:tcPr>
            <w:tcW w:type="dxa" w:w="540"/>
          </w:tcPr>
          <w:p>
            <w:r>
              <w:t>2995.48</w:t>
            </w:r>
          </w:p>
        </w:tc>
        <w:tc>
          <w:tcPr>
            <w:tcW w:type="dxa" w:w="540"/>
          </w:tcPr>
          <w:p>
            <w:r>
              <w:t>1497.74</w:t>
            </w:r>
          </w:p>
        </w:tc>
        <w:tc>
          <w:tcPr>
            <w:tcW w:type="dxa" w:w="540"/>
          </w:tcPr>
          <w:p>
            <w:r>
              <w:t>1497.74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PAYOUT_0000061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151603.15</w:t>
            </w:r>
          </w:p>
        </w:tc>
        <w:tc>
          <w:tcPr>
            <w:tcW w:type="dxa" w:w="540"/>
          </w:tcPr>
          <w:p>
            <w:r>
              <w:t>128430.64</w:t>
            </w:r>
          </w:p>
        </w:tc>
        <w:tc>
          <w:tcPr>
            <w:tcW w:type="dxa" w:w="540"/>
          </w:tcPr>
          <w:p>
            <w:r>
              <w:t>84.72</w:t>
            </w:r>
          </w:p>
        </w:tc>
        <w:tc>
          <w:tcPr>
            <w:tcW w:type="dxa" w:w="540"/>
          </w:tcPr>
          <w:p>
            <w:r>
              <w:t>6421.53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6421.53</w:t>
            </w:r>
          </w:p>
        </w:tc>
        <w:tc>
          <w:tcPr>
            <w:tcW w:type="dxa" w:w="540"/>
          </w:tcPr>
          <w:p>
            <w:r>
              <w:t>9632.3</w:t>
            </w:r>
          </w:p>
        </w:tc>
        <w:tc>
          <w:tcPr>
            <w:tcW w:type="dxa" w:w="540"/>
          </w:tcPr>
          <w:p>
            <w:r>
              <w:t>6421.53</w:t>
            </w:r>
          </w:p>
        </w:tc>
        <w:tc>
          <w:tcPr>
            <w:tcW w:type="dxa" w:w="540"/>
          </w:tcPr>
          <w:p>
            <w:r>
              <w:t>6421.53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PAYOUT_0000438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102953.39</w:t>
            </w:r>
          </w:p>
        </w:tc>
        <w:tc>
          <w:tcPr>
            <w:tcW w:type="dxa" w:w="540"/>
          </w:tcPr>
          <w:p>
            <w:r>
              <w:t>73103.22</w:t>
            </w:r>
          </w:p>
        </w:tc>
        <w:tc>
          <w:tcPr>
            <w:tcW w:type="dxa" w:w="540"/>
          </w:tcPr>
          <w:p>
            <w:r>
              <w:t>71.01</w:t>
            </w:r>
          </w:p>
        </w:tc>
        <w:tc>
          <w:tcPr>
            <w:tcW w:type="dxa" w:w="540"/>
          </w:tcPr>
          <w:p>
            <w:r>
              <w:t>3655.16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2741.37</w:t>
            </w:r>
          </w:p>
        </w:tc>
        <w:tc>
          <w:tcPr>
            <w:tcW w:type="dxa" w:w="540"/>
          </w:tcPr>
          <w:p>
            <w:r>
              <w:t>5482.74</w:t>
            </w:r>
          </w:p>
        </w:tc>
        <w:tc>
          <w:tcPr>
            <w:tcW w:type="dxa" w:w="540"/>
          </w:tcPr>
          <w:p>
            <w:r>
              <w:t>2741.37</w:t>
            </w:r>
          </w:p>
        </w:tc>
        <w:tc>
          <w:tcPr>
            <w:tcW w:type="dxa" w:w="540"/>
          </w:tcPr>
          <w:p>
            <w:r>
              <w:t>2741.37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PAYOUT_0001111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149594.9</w:t>
            </w:r>
          </w:p>
        </w:tc>
        <w:tc>
          <w:tcPr>
            <w:tcW w:type="dxa" w:w="540"/>
          </w:tcPr>
          <w:p>
            <w:r>
              <w:t>138044.94</w:t>
            </w:r>
          </w:p>
        </w:tc>
        <w:tc>
          <w:tcPr>
            <w:tcW w:type="dxa" w:w="540"/>
          </w:tcPr>
          <w:p>
            <w:r>
              <w:t>92.28</w:t>
            </w:r>
          </w:p>
        </w:tc>
        <w:tc>
          <w:tcPr>
            <w:tcW w:type="dxa" w:w="540"/>
          </w:tcPr>
          <w:p>
            <w:r>
              <w:t>6902.25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6902.25</w:t>
            </w:r>
          </w:p>
        </w:tc>
        <w:tc>
          <w:tcPr>
            <w:tcW w:type="dxa" w:w="540"/>
          </w:tcPr>
          <w:p>
            <w:r>
              <w:t>10353.37</w:t>
            </w:r>
          </w:p>
        </w:tc>
        <w:tc>
          <w:tcPr>
            <w:tcW w:type="dxa" w:w="540"/>
          </w:tcPr>
          <w:p>
            <w:r>
              <w:t>6902.25</w:t>
            </w:r>
          </w:p>
        </w:tc>
        <w:tc>
          <w:tcPr>
            <w:tcW w:type="dxa" w:w="540"/>
          </w:tcPr>
          <w:p>
            <w:r>
              <w:t>6902.25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PAYOUT_0000560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156055.18</w:t>
            </w:r>
          </w:p>
        </w:tc>
        <w:tc>
          <w:tcPr>
            <w:tcW w:type="dxa" w:w="540"/>
          </w:tcPr>
          <w:p>
            <w:r>
              <w:t>39175.48</w:t>
            </w:r>
          </w:p>
        </w:tc>
        <w:tc>
          <w:tcPr>
            <w:tcW w:type="dxa" w:w="540"/>
          </w:tcPr>
          <w:p>
            <w:r>
              <w:t>25.1</w:t>
            </w:r>
          </w:p>
        </w:tc>
        <w:tc>
          <w:tcPr>
            <w:tcW w:type="dxa" w:w="540"/>
          </w:tcPr>
          <w:p>
            <w:r>
              <w:t>1958.77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979.39</w:t>
            </w:r>
          </w:p>
        </w:tc>
        <w:tc>
          <w:tcPr>
            <w:tcW w:type="dxa" w:w="540"/>
          </w:tcPr>
          <w:p>
            <w:r>
              <w:t>2938.16</w:t>
            </w:r>
          </w:p>
        </w:tc>
        <w:tc>
          <w:tcPr>
            <w:tcW w:type="dxa" w:w="540"/>
          </w:tcPr>
          <w:p>
            <w:r>
              <w:t>979.39</w:t>
            </w:r>
          </w:p>
        </w:tc>
        <w:tc>
          <w:tcPr>
            <w:tcW w:type="dxa" w:w="540"/>
          </w:tcPr>
          <w:p>
            <w:r>
              <w:t>979.39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PAYOUT_0000803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115242.67</w:t>
            </w:r>
          </w:p>
        </w:tc>
        <w:tc>
          <w:tcPr>
            <w:tcW w:type="dxa" w:w="540"/>
          </w:tcPr>
          <w:p>
            <w:r>
              <w:t>155644.12</w:t>
            </w:r>
          </w:p>
        </w:tc>
        <w:tc>
          <w:tcPr>
            <w:tcW w:type="dxa" w:w="540"/>
          </w:tcPr>
          <w:p>
            <w:r>
              <w:t>135.06</w:t>
            </w:r>
          </w:p>
        </w:tc>
        <w:tc>
          <w:tcPr>
            <w:tcW w:type="dxa" w:w="540"/>
          </w:tcPr>
          <w:p>
            <w:r>
              <w:t>7782.21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11673.31</w:t>
            </w:r>
          </w:p>
        </w:tc>
        <w:tc>
          <w:tcPr>
            <w:tcW w:type="dxa" w:w="540"/>
          </w:tcPr>
          <w:p>
            <w:r>
              <w:t>11673.31</w:t>
            </w:r>
          </w:p>
        </w:tc>
        <w:tc>
          <w:tcPr>
            <w:tcW w:type="dxa" w:w="540"/>
          </w:tcPr>
          <w:p>
            <w:r>
              <w:t>11673.31</w:t>
            </w:r>
          </w:p>
        </w:tc>
        <w:tc>
          <w:tcPr>
            <w:tcW w:type="dxa" w:w="540"/>
          </w:tcPr>
          <w:p>
            <w:r>
              <w:t>11673.31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PAYOUT_0000956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142357.92</w:t>
            </w:r>
          </w:p>
        </w:tc>
        <w:tc>
          <w:tcPr>
            <w:tcW w:type="dxa" w:w="540"/>
          </w:tcPr>
          <w:p>
            <w:r>
              <w:t>107420.35</w:t>
            </w:r>
          </w:p>
        </w:tc>
        <w:tc>
          <w:tcPr>
            <w:tcW w:type="dxa" w:w="540"/>
          </w:tcPr>
          <w:p>
            <w:r>
              <w:t>75.46</w:t>
            </w:r>
          </w:p>
        </w:tc>
        <w:tc>
          <w:tcPr>
            <w:tcW w:type="dxa" w:w="540"/>
          </w:tcPr>
          <w:p>
            <w:r>
              <w:t>5371.02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5371.02</w:t>
            </w:r>
          </w:p>
        </w:tc>
        <w:tc>
          <w:tcPr>
            <w:tcW w:type="dxa" w:w="540"/>
          </w:tcPr>
          <w:p>
            <w:r>
              <w:t>8056.53</w:t>
            </w:r>
          </w:p>
        </w:tc>
        <w:tc>
          <w:tcPr>
            <w:tcW w:type="dxa" w:w="540"/>
          </w:tcPr>
          <w:p>
            <w:r>
              <w:t>5371.02</w:t>
            </w:r>
          </w:p>
        </w:tc>
        <w:tc>
          <w:tcPr>
            <w:tcW w:type="dxa" w:w="540"/>
          </w:tcPr>
          <w:p>
            <w:r>
              <w:t>5371.02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PAYOUT_0000115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123113.69</w:t>
            </w:r>
          </w:p>
        </w:tc>
        <w:tc>
          <w:tcPr>
            <w:tcW w:type="dxa" w:w="540"/>
          </w:tcPr>
          <w:p>
            <w:r>
              <w:t>40969.7</w:t>
            </w:r>
          </w:p>
        </w:tc>
        <w:tc>
          <w:tcPr>
            <w:tcW w:type="dxa" w:w="540"/>
          </w:tcPr>
          <w:p>
            <w:r>
              <w:t>33.28</w:t>
            </w:r>
          </w:p>
        </w:tc>
        <w:tc>
          <w:tcPr>
            <w:tcW w:type="dxa" w:w="540"/>
          </w:tcPr>
          <w:p>
            <w:r>
              <w:t>2048.49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1024.24</w:t>
            </w:r>
          </w:p>
        </w:tc>
        <w:tc>
          <w:tcPr>
            <w:tcW w:type="dxa" w:w="540"/>
          </w:tcPr>
          <w:p>
            <w:r>
              <w:t>3072.73</w:t>
            </w:r>
          </w:p>
        </w:tc>
        <w:tc>
          <w:tcPr>
            <w:tcW w:type="dxa" w:w="540"/>
          </w:tcPr>
          <w:p>
            <w:r>
              <w:t>1024.24</w:t>
            </w:r>
          </w:p>
        </w:tc>
        <w:tc>
          <w:tcPr>
            <w:tcW w:type="dxa" w:w="540"/>
          </w:tcPr>
          <w:p>
            <w:r>
              <w:t>1024.24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PAYOUT_0000416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137108.18</w:t>
            </w:r>
          </w:p>
        </w:tc>
        <w:tc>
          <w:tcPr>
            <w:tcW w:type="dxa" w:w="540"/>
          </w:tcPr>
          <w:p>
            <w:r>
              <w:t>161765.2</w:t>
            </w:r>
          </w:p>
        </w:tc>
        <w:tc>
          <w:tcPr>
            <w:tcW w:type="dxa" w:w="540"/>
          </w:tcPr>
          <w:p>
            <w:r>
              <w:t>117.98</w:t>
            </w:r>
          </w:p>
        </w:tc>
        <w:tc>
          <w:tcPr>
            <w:tcW w:type="dxa" w:w="540"/>
          </w:tcPr>
          <w:p>
            <w:r>
              <w:t>8088.26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10110.33</w:t>
            </w:r>
          </w:p>
        </w:tc>
        <w:tc>
          <w:tcPr>
            <w:tcW w:type="dxa" w:w="540"/>
          </w:tcPr>
          <w:p>
            <w:r>
              <w:t>12132.39</w:t>
            </w:r>
          </w:p>
        </w:tc>
        <w:tc>
          <w:tcPr>
            <w:tcW w:type="dxa" w:w="540"/>
          </w:tcPr>
          <w:p>
            <w:r>
              <w:t>10110.33</w:t>
            </w:r>
          </w:p>
        </w:tc>
        <w:tc>
          <w:tcPr>
            <w:tcW w:type="dxa" w:w="540"/>
          </w:tcPr>
          <w:p>
            <w:r>
              <w:t>8812.9</w:t>
            </w:r>
          </w:p>
        </w:tc>
        <w:tc>
          <w:tcPr>
            <w:tcW w:type="dxa" w:w="540"/>
          </w:tcPr>
          <w:p>
            <w:r>
              <w:t>-1297.43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PAYOUT_0000238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134060.31</w:t>
            </w:r>
          </w:p>
        </w:tc>
        <w:tc>
          <w:tcPr>
            <w:tcW w:type="dxa" w:w="540"/>
          </w:tcPr>
          <w:p>
            <w:r>
              <w:t>164160.85</w:t>
            </w:r>
          </w:p>
        </w:tc>
        <w:tc>
          <w:tcPr>
            <w:tcW w:type="dxa" w:w="540"/>
          </w:tcPr>
          <w:p>
            <w:r>
              <w:t>122.45</w:t>
            </w:r>
          </w:p>
        </w:tc>
        <w:tc>
          <w:tcPr>
            <w:tcW w:type="dxa" w:w="540"/>
          </w:tcPr>
          <w:p>
            <w:r>
              <w:t>8208.04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10260.05</w:t>
            </w:r>
          </w:p>
        </w:tc>
        <w:tc>
          <w:tcPr>
            <w:tcW w:type="dxa" w:w="540"/>
          </w:tcPr>
          <w:p>
            <w:r>
              <w:t>12312.06</w:t>
            </w:r>
          </w:p>
        </w:tc>
        <w:tc>
          <w:tcPr>
            <w:tcW w:type="dxa" w:w="540"/>
          </w:tcPr>
          <w:p>
            <w:r>
              <w:t>10260.05</w:t>
            </w:r>
          </w:p>
        </w:tc>
        <w:tc>
          <w:tcPr>
            <w:tcW w:type="dxa" w:w="540"/>
          </w:tcPr>
          <w:p>
            <w:r>
              <w:t>10260.05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PAYOUT_0000170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128073.33</w:t>
            </w:r>
          </w:p>
        </w:tc>
        <w:tc>
          <w:tcPr>
            <w:tcW w:type="dxa" w:w="540"/>
          </w:tcPr>
          <w:p>
            <w:r>
              <w:t>87984.84</w:t>
            </w:r>
          </w:p>
        </w:tc>
        <w:tc>
          <w:tcPr>
            <w:tcW w:type="dxa" w:w="540"/>
          </w:tcPr>
          <w:p>
            <w:r>
              <w:t>68.7</w:t>
            </w:r>
          </w:p>
        </w:tc>
        <w:tc>
          <w:tcPr>
            <w:tcW w:type="dxa" w:w="540"/>
          </w:tcPr>
          <w:p>
            <w:r>
              <w:t>4399.24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3299.43</w:t>
            </w:r>
          </w:p>
        </w:tc>
        <w:tc>
          <w:tcPr>
            <w:tcW w:type="dxa" w:w="540"/>
          </w:tcPr>
          <w:p>
            <w:r>
              <w:t>6598.86</w:t>
            </w:r>
          </w:p>
        </w:tc>
        <w:tc>
          <w:tcPr>
            <w:tcW w:type="dxa" w:w="540"/>
          </w:tcPr>
          <w:p>
            <w:r>
              <w:t>3299.43</w:t>
            </w:r>
          </w:p>
        </w:tc>
        <w:tc>
          <w:tcPr>
            <w:tcW w:type="dxa" w:w="540"/>
          </w:tcPr>
          <w:p>
            <w:r>
              <w:t>3299.43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PAYOUT_0000288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177502.75</w:t>
            </w:r>
          </w:p>
        </w:tc>
        <w:tc>
          <w:tcPr>
            <w:tcW w:type="dxa" w:w="540"/>
          </w:tcPr>
          <w:p>
            <w:r>
              <w:t>79747.96</w:t>
            </w:r>
          </w:p>
        </w:tc>
        <w:tc>
          <w:tcPr>
            <w:tcW w:type="dxa" w:w="540"/>
          </w:tcPr>
          <w:p>
            <w:r>
              <w:t>44.93</w:t>
            </w:r>
          </w:p>
        </w:tc>
        <w:tc>
          <w:tcPr>
            <w:tcW w:type="dxa" w:w="540"/>
          </w:tcPr>
          <w:p>
            <w:r>
              <w:t>3987.4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1993.7</w:t>
            </w:r>
          </w:p>
        </w:tc>
        <w:tc>
          <w:tcPr>
            <w:tcW w:type="dxa" w:w="540"/>
          </w:tcPr>
          <w:p>
            <w:r>
              <w:t>5981.1</w:t>
            </w:r>
          </w:p>
        </w:tc>
        <w:tc>
          <w:tcPr>
            <w:tcW w:type="dxa" w:w="540"/>
          </w:tcPr>
          <w:p>
            <w:r>
              <w:t>1993.7</w:t>
            </w:r>
          </w:p>
        </w:tc>
        <w:tc>
          <w:tcPr>
            <w:tcW w:type="dxa" w:w="540"/>
          </w:tcPr>
          <w:p>
            <w:r>
              <w:t>1993.7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PAYOUT_0000769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92136.72</w:t>
            </w:r>
          </w:p>
        </w:tc>
        <w:tc>
          <w:tcPr>
            <w:tcW w:type="dxa" w:w="540"/>
          </w:tcPr>
          <w:p>
            <w:r>
              <w:t>82739.67</w:t>
            </w:r>
          </w:p>
        </w:tc>
        <w:tc>
          <w:tcPr>
            <w:tcW w:type="dxa" w:w="540"/>
          </w:tcPr>
          <w:p>
            <w:r>
              <w:t>89.8</w:t>
            </w:r>
          </w:p>
        </w:tc>
        <w:tc>
          <w:tcPr>
            <w:tcW w:type="dxa" w:w="540"/>
          </w:tcPr>
          <w:p>
            <w:r>
              <w:t>4136.98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4136.98</w:t>
            </w:r>
          </w:p>
        </w:tc>
        <w:tc>
          <w:tcPr>
            <w:tcW w:type="dxa" w:w="540"/>
          </w:tcPr>
          <w:p>
            <w:r>
              <w:t>6205.48</w:t>
            </w:r>
          </w:p>
        </w:tc>
        <w:tc>
          <w:tcPr>
            <w:tcW w:type="dxa" w:w="540"/>
          </w:tcPr>
          <w:p>
            <w:r>
              <w:t>4136.98</w:t>
            </w:r>
          </w:p>
        </w:tc>
        <w:tc>
          <w:tcPr>
            <w:tcW w:type="dxa" w:w="540"/>
          </w:tcPr>
          <w:p>
            <w:r>
              <w:t>4136.98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PAYOUT_0000833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132395.34</w:t>
            </w:r>
          </w:p>
        </w:tc>
        <w:tc>
          <w:tcPr>
            <w:tcW w:type="dxa" w:w="540"/>
          </w:tcPr>
          <w:p>
            <w:r>
              <w:t>104564.72</w:t>
            </w:r>
          </w:p>
        </w:tc>
        <w:tc>
          <w:tcPr>
            <w:tcW w:type="dxa" w:w="540"/>
          </w:tcPr>
          <w:p>
            <w:r>
              <w:t>78.98</w:t>
            </w:r>
          </w:p>
        </w:tc>
        <w:tc>
          <w:tcPr>
            <w:tcW w:type="dxa" w:w="540"/>
          </w:tcPr>
          <w:p>
            <w:r>
              <w:t>5228.24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5228.24</w:t>
            </w:r>
          </w:p>
        </w:tc>
        <w:tc>
          <w:tcPr>
            <w:tcW w:type="dxa" w:w="540"/>
          </w:tcPr>
          <w:p>
            <w:r>
              <w:t>7842.35</w:t>
            </w:r>
          </w:p>
        </w:tc>
        <w:tc>
          <w:tcPr>
            <w:tcW w:type="dxa" w:w="540"/>
          </w:tcPr>
          <w:p>
            <w:r>
              <w:t>5228.24</w:t>
            </w:r>
          </w:p>
        </w:tc>
        <w:tc>
          <w:tcPr>
            <w:tcW w:type="dxa" w:w="540"/>
          </w:tcPr>
          <w:p>
            <w:r>
              <w:t>5228.24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PAYOUT_0001051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168746.81</w:t>
            </w:r>
          </w:p>
        </w:tc>
        <w:tc>
          <w:tcPr>
            <w:tcW w:type="dxa" w:w="540"/>
          </w:tcPr>
          <w:p>
            <w:r>
              <w:t>144958.28</w:t>
            </w:r>
          </w:p>
        </w:tc>
        <w:tc>
          <w:tcPr>
            <w:tcW w:type="dxa" w:w="540"/>
          </w:tcPr>
          <w:p>
            <w:r>
              <w:t>85.9</w:t>
            </w:r>
          </w:p>
        </w:tc>
        <w:tc>
          <w:tcPr>
            <w:tcW w:type="dxa" w:w="540"/>
          </w:tcPr>
          <w:p>
            <w:r>
              <w:t>7247.91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7247.91</w:t>
            </w:r>
          </w:p>
        </w:tc>
        <w:tc>
          <w:tcPr>
            <w:tcW w:type="dxa" w:w="540"/>
          </w:tcPr>
          <w:p>
            <w:r>
              <w:t>10871.87</w:t>
            </w:r>
          </w:p>
        </w:tc>
        <w:tc>
          <w:tcPr>
            <w:tcW w:type="dxa" w:w="540"/>
          </w:tcPr>
          <w:p>
            <w:r>
              <w:t>7247.91</w:t>
            </w:r>
          </w:p>
        </w:tc>
        <w:tc>
          <w:tcPr>
            <w:tcW w:type="dxa" w:w="540"/>
          </w:tcPr>
          <w:p>
            <w:r>
              <w:t>7247.91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PAYOUT_0000634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135967.61</w:t>
            </w:r>
          </w:p>
        </w:tc>
        <w:tc>
          <w:tcPr>
            <w:tcW w:type="dxa" w:w="540"/>
          </w:tcPr>
          <w:p>
            <w:r>
              <w:t>50772.56</w:t>
            </w:r>
          </w:p>
        </w:tc>
        <w:tc>
          <w:tcPr>
            <w:tcW w:type="dxa" w:w="540"/>
          </w:tcPr>
          <w:p>
            <w:r>
              <w:t>37.34</w:t>
            </w:r>
          </w:p>
        </w:tc>
        <w:tc>
          <w:tcPr>
            <w:tcW w:type="dxa" w:w="540"/>
          </w:tcPr>
          <w:p>
            <w:r>
              <w:t>2538.63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1269.31</w:t>
            </w:r>
          </w:p>
        </w:tc>
        <w:tc>
          <w:tcPr>
            <w:tcW w:type="dxa" w:w="540"/>
          </w:tcPr>
          <w:p>
            <w:r>
              <w:t>3807.94</w:t>
            </w:r>
          </w:p>
        </w:tc>
        <w:tc>
          <w:tcPr>
            <w:tcW w:type="dxa" w:w="540"/>
          </w:tcPr>
          <w:p>
            <w:r>
              <w:t>1269.31</w:t>
            </w:r>
          </w:p>
        </w:tc>
        <w:tc>
          <w:tcPr>
            <w:tcW w:type="dxa" w:w="540"/>
          </w:tcPr>
          <w:p>
            <w:r>
              <w:t>1269.31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PAYOUT_0000621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134108.29</w:t>
            </w:r>
          </w:p>
        </w:tc>
        <w:tc>
          <w:tcPr>
            <w:tcW w:type="dxa" w:w="540"/>
          </w:tcPr>
          <w:p>
            <w:r>
              <w:t>97369.44</w:t>
            </w:r>
          </w:p>
        </w:tc>
        <w:tc>
          <w:tcPr>
            <w:tcW w:type="dxa" w:w="540"/>
          </w:tcPr>
          <w:p>
            <w:r>
              <w:t>72.61</w:t>
            </w:r>
          </w:p>
        </w:tc>
        <w:tc>
          <w:tcPr>
            <w:tcW w:type="dxa" w:w="540"/>
          </w:tcPr>
          <w:p>
            <w:r>
              <w:t>4868.47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3651.35</w:t>
            </w:r>
          </w:p>
        </w:tc>
        <w:tc>
          <w:tcPr>
            <w:tcW w:type="dxa" w:w="540"/>
          </w:tcPr>
          <w:p>
            <w:r>
              <w:t>7302.71</w:t>
            </w:r>
          </w:p>
        </w:tc>
        <w:tc>
          <w:tcPr>
            <w:tcW w:type="dxa" w:w="540"/>
          </w:tcPr>
          <w:p>
            <w:r>
              <w:t>3651.35</w:t>
            </w:r>
          </w:p>
        </w:tc>
        <w:tc>
          <w:tcPr>
            <w:tcW w:type="dxa" w:w="540"/>
          </w:tcPr>
          <w:p>
            <w:r>
              <w:t>3651.35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PAYOUT_0000252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133476.04</w:t>
            </w:r>
          </w:p>
        </w:tc>
        <w:tc>
          <w:tcPr>
            <w:tcW w:type="dxa" w:w="540"/>
          </w:tcPr>
          <w:p>
            <w:r>
              <w:t>161985.84</w:t>
            </w:r>
          </w:p>
        </w:tc>
        <w:tc>
          <w:tcPr>
            <w:tcW w:type="dxa" w:w="540"/>
          </w:tcPr>
          <w:p>
            <w:r>
              <w:t>121.36</w:t>
            </w:r>
          </w:p>
        </w:tc>
        <w:tc>
          <w:tcPr>
            <w:tcW w:type="dxa" w:w="540"/>
          </w:tcPr>
          <w:p>
            <w:r>
              <w:t>8099.29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10124.12</w:t>
            </w:r>
          </w:p>
        </w:tc>
        <w:tc>
          <w:tcPr>
            <w:tcW w:type="dxa" w:w="540"/>
          </w:tcPr>
          <w:p>
            <w:r>
              <w:t>12148.94</w:t>
            </w:r>
          </w:p>
        </w:tc>
        <w:tc>
          <w:tcPr>
            <w:tcW w:type="dxa" w:w="540"/>
          </w:tcPr>
          <w:p>
            <w:r>
              <w:t>10124.12</w:t>
            </w:r>
          </w:p>
        </w:tc>
        <w:tc>
          <w:tcPr>
            <w:tcW w:type="dxa" w:w="540"/>
          </w:tcPr>
          <w:p>
            <w:r>
              <w:t>10124.12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PAYOUT_0001057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85999.57</w:t>
            </w:r>
          </w:p>
        </w:tc>
        <w:tc>
          <w:tcPr>
            <w:tcW w:type="dxa" w:w="540"/>
          </w:tcPr>
          <w:p>
            <w:r>
              <w:t>103397.3</w:t>
            </w:r>
          </w:p>
        </w:tc>
        <w:tc>
          <w:tcPr>
            <w:tcW w:type="dxa" w:w="540"/>
          </w:tcPr>
          <w:p>
            <w:r>
              <w:t>120.23</w:t>
            </w:r>
          </w:p>
        </w:tc>
        <w:tc>
          <w:tcPr>
            <w:tcW w:type="dxa" w:w="540"/>
          </w:tcPr>
          <w:p>
            <w:r>
              <w:t>5169.87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6462.33</w:t>
            </w:r>
          </w:p>
        </w:tc>
        <w:tc>
          <w:tcPr>
            <w:tcW w:type="dxa" w:w="540"/>
          </w:tcPr>
          <w:p>
            <w:r>
              <w:t>7754.8</w:t>
            </w:r>
          </w:p>
        </w:tc>
        <w:tc>
          <w:tcPr>
            <w:tcW w:type="dxa" w:w="540"/>
          </w:tcPr>
          <w:p>
            <w:r>
              <w:t>6462.33</w:t>
            </w:r>
          </w:p>
        </w:tc>
        <w:tc>
          <w:tcPr>
            <w:tcW w:type="dxa" w:w="540"/>
          </w:tcPr>
          <w:p>
            <w:r>
              <w:t>6462.33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PAYOUT_0000093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112368.41</w:t>
            </w:r>
          </w:p>
        </w:tc>
        <w:tc>
          <w:tcPr>
            <w:tcW w:type="dxa" w:w="540"/>
          </w:tcPr>
          <w:p>
            <w:r>
              <w:t>126871.26</w:t>
            </w:r>
          </w:p>
        </w:tc>
        <w:tc>
          <w:tcPr>
            <w:tcW w:type="dxa" w:w="540"/>
          </w:tcPr>
          <w:p>
            <w:r>
              <w:t>112.91</w:t>
            </w:r>
          </w:p>
        </w:tc>
        <w:tc>
          <w:tcPr>
            <w:tcW w:type="dxa" w:w="540"/>
          </w:tcPr>
          <w:p>
            <w:r>
              <w:t>6343.56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7929.45</w:t>
            </w:r>
          </w:p>
        </w:tc>
        <w:tc>
          <w:tcPr>
            <w:tcW w:type="dxa" w:w="540"/>
          </w:tcPr>
          <w:p>
            <w:r>
              <w:t>9515.34</w:t>
            </w:r>
          </w:p>
        </w:tc>
        <w:tc>
          <w:tcPr>
            <w:tcW w:type="dxa" w:w="540"/>
          </w:tcPr>
          <w:p>
            <w:r>
              <w:t>7929.45</w:t>
            </w:r>
          </w:p>
        </w:tc>
        <w:tc>
          <w:tcPr>
            <w:tcW w:type="dxa" w:w="540"/>
          </w:tcPr>
          <w:p>
            <w:r>
              <w:t>7929.45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PAYOUT_0000556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105878.68</w:t>
            </w:r>
          </w:p>
        </w:tc>
        <w:tc>
          <w:tcPr>
            <w:tcW w:type="dxa" w:w="540"/>
          </w:tcPr>
          <w:p>
            <w:r>
              <w:t>67912.62</w:t>
            </w:r>
          </w:p>
        </w:tc>
        <w:tc>
          <w:tcPr>
            <w:tcW w:type="dxa" w:w="540"/>
          </w:tcPr>
          <w:p>
            <w:r>
              <w:t>64.14</w:t>
            </w:r>
          </w:p>
        </w:tc>
        <w:tc>
          <w:tcPr>
            <w:tcW w:type="dxa" w:w="540"/>
          </w:tcPr>
          <w:p>
            <w:r>
              <w:t>3395.63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2546.72</w:t>
            </w:r>
          </w:p>
        </w:tc>
        <w:tc>
          <w:tcPr>
            <w:tcW w:type="dxa" w:w="540"/>
          </w:tcPr>
          <w:p>
            <w:r>
              <w:t>5093.45</w:t>
            </w:r>
          </w:p>
        </w:tc>
        <w:tc>
          <w:tcPr>
            <w:tcW w:type="dxa" w:w="540"/>
          </w:tcPr>
          <w:p>
            <w:r>
              <w:t>2546.72</w:t>
            </w:r>
          </w:p>
        </w:tc>
        <w:tc>
          <w:tcPr>
            <w:tcW w:type="dxa" w:w="540"/>
          </w:tcPr>
          <w:p>
            <w:r>
              <w:t>2546.72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PAYOUT_0000090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101485.35</w:t>
            </w:r>
          </w:p>
        </w:tc>
        <w:tc>
          <w:tcPr>
            <w:tcW w:type="dxa" w:w="540"/>
          </w:tcPr>
          <w:p>
            <w:r>
              <w:t>167097.2</w:t>
            </w:r>
          </w:p>
        </w:tc>
        <w:tc>
          <w:tcPr>
            <w:tcW w:type="dxa" w:w="540"/>
          </w:tcPr>
          <w:p>
            <w:r>
              <w:t>164.65</w:t>
            </w:r>
          </w:p>
        </w:tc>
        <w:tc>
          <w:tcPr>
            <w:tcW w:type="dxa" w:w="540"/>
          </w:tcPr>
          <w:p>
            <w:r>
              <w:t>8354.86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12532.29</w:t>
            </w:r>
          </w:p>
        </w:tc>
        <w:tc>
          <w:tcPr>
            <w:tcW w:type="dxa" w:w="540"/>
          </w:tcPr>
          <w:p>
            <w:r>
              <w:t>12532.29</w:t>
            </w:r>
          </w:p>
        </w:tc>
        <w:tc>
          <w:tcPr>
            <w:tcW w:type="dxa" w:w="540"/>
          </w:tcPr>
          <w:p>
            <w:r>
              <w:t>12532.29</w:t>
            </w:r>
          </w:p>
        </w:tc>
        <w:tc>
          <w:tcPr>
            <w:tcW w:type="dxa" w:w="540"/>
          </w:tcPr>
          <w:p>
            <w:r>
              <w:t>12532.29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PAYOUT_0000932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102827.21</w:t>
            </w:r>
          </w:p>
        </w:tc>
        <w:tc>
          <w:tcPr>
            <w:tcW w:type="dxa" w:w="540"/>
          </w:tcPr>
          <w:p>
            <w:r>
              <w:t>267115.98</w:t>
            </w:r>
          </w:p>
        </w:tc>
        <w:tc>
          <w:tcPr>
            <w:tcW w:type="dxa" w:w="540"/>
          </w:tcPr>
          <w:p>
            <w:r>
              <w:t>259.77</w:t>
            </w:r>
          </w:p>
        </w:tc>
        <w:tc>
          <w:tcPr>
            <w:tcW w:type="dxa" w:w="540"/>
          </w:tcPr>
          <w:p>
            <w:r>
              <w:t>13355.8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20033.7</w:t>
            </w:r>
          </w:p>
        </w:tc>
        <w:tc>
          <w:tcPr>
            <w:tcW w:type="dxa" w:w="540"/>
          </w:tcPr>
          <w:p>
            <w:r>
              <w:t>20033.7</w:t>
            </w:r>
          </w:p>
        </w:tc>
        <w:tc>
          <w:tcPr>
            <w:tcW w:type="dxa" w:w="540"/>
          </w:tcPr>
          <w:p>
            <w:r>
              <w:t>20033.7</w:t>
            </w:r>
          </w:p>
        </w:tc>
        <w:tc>
          <w:tcPr>
            <w:tcW w:type="dxa" w:w="540"/>
          </w:tcPr>
          <w:p>
            <w:r>
              <w:t>20033.7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PAYOUT_0000514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108165.74</w:t>
            </w:r>
          </w:p>
        </w:tc>
        <w:tc>
          <w:tcPr>
            <w:tcW w:type="dxa" w:w="540"/>
          </w:tcPr>
          <w:p>
            <w:r>
              <w:t>151659.15</w:t>
            </w:r>
          </w:p>
        </w:tc>
        <w:tc>
          <w:tcPr>
            <w:tcW w:type="dxa" w:w="540"/>
          </w:tcPr>
          <w:p>
            <w:r>
              <w:t>140.21</w:t>
            </w:r>
          </w:p>
        </w:tc>
        <w:tc>
          <w:tcPr>
            <w:tcW w:type="dxa" w:w="540"/>
          </w:tcPr>
          <w:p>
            <w:r>
              <w:t>7582.96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11374.44</w:t>
            </w:r>
          </w:p>
        </w:tc>
        <w:tc>
          <w:tcPr>
            <w:tcW w:type="dxa" w:w="540"/>
          </w:tcPr>
          <w:p>
            <w:r>
              <w:t>11374.44</w:t>
            </w:r>
          </w:p>
        </w:tc>
        <w:tc>
          <w:tcPr>
            <w:tcW w:type="dxa" w:w="540"/>
          </w:tcPr>
          <w:p>
            <w:r>
              <w:t>11374.44</w:t>
            </w:r>
          </w:p>
        </w:tc>
        <w:tc>
          <w:tcPr>
            <w:tcW w:type="dxa" w:w="540"/>
          </w:tcPr>
          <w:p>
            <w:r>
              <w:t>11374.44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PAYOUT_0000563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171433.87</w:t>
            </w:r>
          </w:p>
        </w:tc>
        <w:tc>
          <w:tcPr>
            <w:tcW w:type="dxa" w:w="540"/>
          </w:tcPr>
          <w:p>
            <w:r>
              <w:t>44936.6</w:t>
            </w:r>
          </w:p>
        </w:tc>
        <w:tc>
          <w:tcPr>
            <w:tcW w:type="dxa" w:w="540"/>
          </w:tcPr>
          <w:p>
            <w:r>
              <w:t>26.21</w:t>
            </w:r>
          </w:p>
        </w:tc>
        <w:tc>
          <w:tcPr>
            <w:tcW w:type="dxa" w:w="540"/>
          </w:tcPr>
          <w:p>
            <w:r>
              <w:t>2246.83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1123.41</w:t>
            </w:r>
          </w:p>
        </w:tc>
        <w:tc>
          <w:tcPr>
            <w:tcW w:type="dxa" w:w="540"/>
          </w:tcPr>
          <w:p>
            <w:r>
              <w:t>3370.24</w:t>
            </w:r>
          </w:p>
        </w:tc>
        <w:tc>
          <w:tcPr>
            <w:tcW w:type="dxa" w:w="540"/>
          </w:tcPr>
          <w:p>
            <w:r>
              <w:t>1123.41</w:t>
            </w:r>
          </w:p>
        </w:tc>
        <w:tc>
          <w:tcPr>
            <w:tcW w:type="dxa" w:w="540"/>
          </w:tcPr>
          <w:p>
            <w:r>
              <w:t>1123.41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PAYOUT_0000706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102268.06</w:t>
            </w:r>
          </w:p>
        </w:tc>
        <w:tc>
          <w:tcPr>
            <w:tcW w:type="dxa" w:w="540"/>
          </w:tcPr>
          <w:p>
            <w:r>
              <w:t>152179.95</w:t>
            </w:r>
          </w:p>
        </w:tc>
        <w:tc>
          <w:tcPr>
            <w:tcW w:type="dxa" w:w="540"/>
          </w:tcPr>
          <w:p>
            <w:r>
              <w:t>148.8</w:t>
            </w:r>
          </w:p>
        </w:tc>
        <w:tc>
          <w:tcPr>
            <w:tcW w:type="dxa" w:w="540"/>
          </w:tcPr>
          <w:p>
            <w:r>
              <w:t>7609.0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11413.5</w:t>
            </w:r>
          </w:p>
        </w:tc>
        <w:tc>
          <w:tcPr>
            <w:tcW w:type="dxa" w:w="540"/>
          </w:tcPr>
          <w:p>
            <w:r>
              <w:t>11413.5</w:t>
            </w:r>
          </w:p>
        </w:tc>
        <w:tc>
          <w:tcPr>
            <w:tcW w:type="dxa" w:w="540"/>
          </w:tcPr>
          <w:p>
            <w:r>
              <w:t>11413.5</w:t>
            </w:r>
          </w:p>
        </w:tc>
        <w:tc>
          <w:tcPr>
            <w:tcW w:type="dxa" w:w="540"/>
          </w:tcPr>
          <w:p>
            <w:r>
              <w:t>11413.5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PAYOUT_0000308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166787.87</w:t>
            </w:r>
          </w:p>
        </w:tc>
        <w:tc>
          <w:tcPr>
            <w:tcW w:type="dxa" w:w="540"/>
          </w:tcPr>
          <w:p>
            <w:r>
              <w:t>120521.56</w:t>
            </w:r>
          </w:p>
        </w:tc>
        <w:tc>
          <w:tcPr>
            <w:tcW w:type="dxa" w:w="540"/>
          </w:tcPr>
          <w:p>
            <w:r>
              <w:t>72.26</w:t>
            </w:r>
          </w:p>
        </w:tc>
        <w:tc>
          <w:tcPr>
            <w:tcW w:type="dxa" w:w="540"/>
          </w:tcPr>
          <w:p>
            <w:r>
              <w:t>6026.08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4519.56</w:t>
            </w:r>
          </w:p>
        </w:tc>
        <w:tc>
          <w:tcPr>
            <w:tcW w:type="dxa" w:w="540"/>
          </w:tcPr>
          <w:p>
            <w:r>
              <w:t>9039.12</w:t>
            </w:r>
          </w:p>
        </w:tc>
        <w:tc>
          <w:tcPr>
            <w:tcW w:type="dxa" w:w="540"/>
          </w:tcPr>
          <w:p>
            <w:r>
              <w:t>4519.56</w:t>
            </w:r>
          </w:p>
        </w:tc>
        <w:tc>
          <w:tcPr>
            <w:tcW w:type="dxa" w:w="540"/>
          </w:tcPr>
          <w:p>
            <w:r>
              <w:t>4519.56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PAYOUT_0001088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120712.04</w:t>
            </w:r>
          </w:p>
        </w:tc>
        <w:tc>
          <w:tcPr>
            <w:tcW w:type="dxa" w:w="540"/>
          </w:tcPr>
          <w:p>
            <w:r>
              <w:t>76464.6</w:t>
            </w:r>
          </w:p>
        </w:tc>
        <w:tc>
          <w:tcPr>
            <w:tcW w:type="dxa" w:w="540"/>
          </w:tcPr>
          <w:p>
            <w:r>
              <w:t>63.34</w:t>
            </w:r>
          </w:p>
        </w:tc>
        <w:tc>
          <w:tcPr>
            <w:tcW w:type="dxa" w:w="540"/>
          </w:tcPr>
          <w:p>
            <w:r>
              <w:t>3823.23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2867.42</w:t>
            </w:r>
          </w:p>
        </w:tc>
        <w:tc>
          <w:tcPr>
            <w:tcW w:type="dxa" w:w="540"/>
          </w:tcPr>
          <w:p>
            <w:r>
              <w:t>5734.85</w:t>
            </w:r>
          </w:p>
        </w:tc>
        <w:tc>
          <w:tcPr>
            <w:tcW w:type="dxa" w:w="540"/>
          </w:tcPr>
          <w:p>
            <w:r>
              <w:t>2867.42</w:t>
            </w:r>
          </w:p>
        </w:tc>
        <w:tc>
          <w:tcPr>
            <w:tcW w:type="dxa" w:w="540"/>
          </w:tcPr>
          <w:p>
            <w:r>
              <w:t>2867.42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PAYOUT_0000850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116350.94</w:t>
            </w:r>
          </w:p>
        </w:tc>
        <w:tc>
          <w:tcPr>
            <w:tcW w:type="dxa" w:w="540"/>
          </w:tcPr>
          <w:p>
            <w:r>
              <w:t>172957.2</w:t>
            </w:r>
          </w:p>
        </w:tc>
        <w:tc>
          <w:tcPr>
            <w:tcW w:type="dxa" w:w="540"/>
          </w:tcPr>
          <w:p>
            <w:r>
              <w:t>148.65</w:t>
            </w:r>
          </w:p>
        </w:tc>
        <w:tc>
          <w:tcPr>
            <w:tcW w:type="dxa" w:w="540"/>
          </w:tcPr>
          <w:p>
            <w:r>
              <w:t>8647.86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12971.79</w:t>
            </w:r>
          </w:p>
        </w:tc>
        <w:tc>
          <w:tcPr>
            <w:tcW w:type="dxa" w:w="540"/>
          </w:tcPr>
          <w:p>
            <w:r>
              <w:t>12971.79</w:t>
            </w:r>
          </w:p>
        </w:tc>
        <w:tc>
          <w:tcPr>
            <w:tcW w:type="dxa" w:w="540"/>
          </w:tcPr>
          <w:p>
            <w:r>
              <w:t>12971.79</w:t>
            </w:r>
          </w:p>
        </w:tc>
        <w:tc>
          <w:tcPr>
            <w:tcW w:type="dxa" w:w="540"/>
          </w:tcPr>
          <w:p>
            <w:r>
              <w:t>12971.79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PAYOUT_0000922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82207.78</w:t>
            </w:r>
          </w:p>
        </w:tc>
        <w:tc>
          <w:tcPr>
            <w:tcW w:type="dxa" w:w="540"/>
          </w:tcPr>
          <w:p>
            <w:r>
              <w:t>93049.48</w:t>
            </w:r>
          </w:p>
        </w:tc>
        <w:tc>
          <w:tcPr>
            <w:tcW w:type="dxa" w:w="540"/>
          </w:tcPr>
          <w:p>
            <w:r>
              <w:t>113.19</w:t>
            </w:r>
          </w:p>
        </w:tc>
        <w:tc>
          <w:tcPr>
            <w:tcW w:type="dxa" w:w="540"/>
          </w:tcPr>
          <w:p>
            <w:r>
              <w:t>4652.47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5815.59</w:t>
            </w:r>
          </w:p>
        </w:tc>
        <w:tc>
          <w:tcPr>
            <w:tcW w:type="dxa" w:w="540"/>
          </w:tcPr>
          <w:p>
            <w:r>
              <w:t>6978.71</w:t>
            </w:r>
          </w:p>
        </w:tc>
        <w:tc>
          <w:tcPr>
            <w:tcW w:type="dxa" w:w="540"/>
          </w:tcPr>
          <w:p>
            <w:r>
              <w:t>5815.59</w:t>
            </w:r>
          </w:p>
        </w:tc>
        <w:tc>
          <w:tcPr>
            <w:tcW w:type="dxa" w:w="540"/>
          </w:tcPr>
          <w:p>
            <w:r>
              <w:t>4532.47</w:t>
            </w:r>
          </w:p>
        </w:tc>
        <w:tc>
          <w:tcPr>
            <w:tcW w:type="dxa" w:w="540"/>
          </w:tcPr>
          <w:p>
            <w:r>
              <w:t>-1283.13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PAYOUT_0000725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85279.62</w:t>
            </w:r>
          </w:p>
        </w:tc>
        <w:tc>
          <w:tcPr>
            <w:tcW w:type="dxa" w:w="540"/>
          </w:tcPr>
          <w:p>
            <w:r>
              <w:t>160567.9</w:t>
            </w:r>
          </w:p>
        </w:tc>
        <w:tc>
          <w:tcPr>
            <w:tcW w:type="dxa" w:w="540"/>
          </w:tcPr>
          <w:p>
            <w:r>
              <w:t>188.28</w:t>
            </w:r>
          </w:p>
        </w:tc>
        <w:tc>
          <w:tcPr>
            <w:tcW w:type="dxa" w:w="540"/>
          </w:tcPr>
          <w:p>
            <w:r>
              <w:t>8028.4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12042.59</w:t>
            </w:r>
          </w:p>
        </w:tc>
        <w:tc>
          <w:tcPr>
            <w:tcW w:type="dxa" w:w="540"/>
          </w:tcPr>
          <w:p>
            <w:r>
              <w:t>12042.59</w:t>
            </w:r>
          </w:p>
        </w:tc>
        <w:tc>
          <w:tcPr>
            <w:tcW w:type="dxa" w:w="540"/>
          </w:tcPr>
          <w:p>
            <w:r>
              <w:t>12042.59</w:t>
            </w:r>
          </w:p>
        </w:tc>
        <w:tc>
          <w:tcPr>
            <w:tcW w:type="dxa" w:w="540"/>
          </w:tcPr>
          <w:p>
            <w:r>
              <w:t>12042.59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PAYOUT_0000508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145535.71</w:t>
            </w:r>
          </w:p>
        </w:tc>
        <w:tc>
          <w:tcPr>
            <w:tcW w:type="dxa" w:w="540"/>
          </w:tcPr>
          <w:p>
            <w:r>
              <w:t>144136.8</w:t>
            </w:r>
          </w:p>
        </w:tc>
        <w:tc>
          <w:tcPr>
            <w:tcW w:type="dxa" w:w="540"/>
          </w:tcPr>
          <w:p>
            <w:r>
              <w:t>99.04</w:t>
            </w:r>
          </w:p>
        </w:tc>
        <w:tc>
          <w:tcPr>
            <w:tcW w:type="dxa" w:w="540"/>
          </w:tcPr>
          <w:p>
            <w:r>
              <w:t>7206.84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7206.84</w:t>
            </w:r>
          </w:p>
        </w:tc>
        <w:tc>
          <w:tcPr>
            <w:tcW w:type="dxa" w:w="540"/>
          </w:tcPr>
          <w:p>
            <w:r>
              <w:t>10810.26</w:t>
            </w:r>
          </w:p>
        </w:tc>
        <w:tc>
          <w:tcPr>
            <w:tcW w:type="dxa" w:w="540"/>
          </w:tcPr>
          <w:p>
            <w:r>
              <w:t>7206.84</w:t>
            </w:r>
          </w:p>
        </w:tc>
        <w:tc>
          <w:tcPr>
            <w:tcW w:type="dxa" w:w="540"/>
          </w:tcPr>
          <w:p>
            <w:r>
              <w:t>7206.84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PAYOUT_0001113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90665.76</w:t>
            </w:r>
          </w:p>
        </w:tc>
        <w:tc>
          <w:tcPr>
            <w:tcW w:type="dxa" w:w="540"/>
          </w:tcPr>
          <w:p>
            <w:r>
              <w:t>96097.32</w:t>
            </w:r>
          </w:p>
        </w:tc>
        <w:tc>
          <w:tcPr>
            <w:tcW w:type="dxa" w:w="540"/>
          </w:tcPr>
          <w:p>
            <w:r>
              <w:t>105.99</w:t>
            </w:r>
          </w:p>
        </w:tc>
        <w:tc>
          <w:tcPr>
            <w:tcW w:type="dxa" w:w="540"/>
          </w:tcPr>
          <w:p>
            <w:r>
              <w:t>4804.87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6006.08</w:t>
            </w:r>
          </w:p>
        </w:tc>
        <w:tc>
          <w:tcPr>
            <w:tcW w:type="dxa" w:w="540"/>
          </w:tcPr>
          <w:p>
            <w:r>
              <w:t>7207.3</w:t>
            </w:r>
          </w:p>
        </w:tc>
        <w:tc>
          <w:tcPr>
            <w:tcW w:type="dxa" w:w="540"/>
          </w:tcPr>
          <w:p>
            <w:r>
              <w:t>6006.08</w:t>
            </w:r>
          </w:p>
        </w:tc>
        <w:tc>
          <w:tcPr>
            <w:tcW w:type="dxa" w:w="540"/>
          </w:tcPr>
          <w:p>
            <w:r>
              <w:t>6006.08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PAYOUT_0000496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67123.66</w:t>
            </w:r>
          </w:p>
        </w:tc>
        <w:tc>
          <w:tcPr>
            <w:tcW w:type="dxa" w:w="540"/>
          </w:tcPr>
          <w:p>
            <w:r>
              <w:t>78607.44</w:t>
            </w:r>
          </w:p>
        </w:tc>
        <w:tc>
          <w:tcPr>
            <w:tcW w:type="dxa" w:w="540"/>
          </w:tcPr>
          <w:p>
            <w:r>
              <w:t>117.11</w:t>
            </w:r>
          </w:p>
        </w:tc>
        <w:tc>
          <w:tcPr>
            <w:tcW w:type="dxa" w:w="540"/>
          </w:tcPr>
          <w:p>
            <w:r>
              <w:t>3930.37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4912.97</w:t>
            </w:r>
          </w:p>
        </w:tc>
        <w:tc>
          <w:tcPr>
            <w:tcW w:type="dxa" w:w="540"/>
          </w:tcPr>
          <w:p>
            <w:r>
              <w:t>5895.56</w:t>
            </w:r>
          </w:p>
        </w:tc>
        <w:tc>
          <w:tcPr>
            <w:tcW w:type="dxa" w:w="540"/>
          </w:tcPr>
          <w:p>
            <w:r>
              <w:t>4912.97</w:t>
            </w:r>
          </w:p>
        </w:tc>
        <w:tc>
          <w:tcPr>
            <w:tcW w:type="dxa" w:w="540"/>
          </w:tcPr>
          <w:p>
            <w:r>
              <w:t>4912.97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PAYOUT_0000940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62661.35</w:t>
            </w:r>
          </w:p>
        </w:tc>
        <w:tc>
          <w:tcPr>
            <w:tcW w:type="dxa" w:w="540"/>
          </w:tcPr>
          <w:p>
            <w:r>
              <w:t>154780.62</w:t>
            </w:r>
          </w:p>
        </w:tc>
        <w:tc>
          <w:tcPr>
            <w:tcW w:type="dxa" w:w="540"/>
          </w:tcPr>
          <w:p>
            <w:r>
              <w:t>247.01</w:t>
            </w:r>
          </w:p>
        </w:tc>
        <w:tc>
          <w:tcPr>
            <w:tcW w:type="dxa" w:w="540"/>
          </w:tcPr>
          <w:p>
            <w:r>
              <w:t>7739.03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11608.55</w:t>
            </w:r>
          </w:p>
        </w:tc>
        <w:tc>
          <w:tcPr>
            <w:tcW w:type="dxa" w:w="540"/>
          </w:tcPr>
          <w:p>
            <w:r>
              <w:t>11608.55</w:t>
            </w:r>
          </w:p>
        </w:tc>
        <w:tc>
          <w:tcPr>
            <w:tcW w:type="dxa" w:w="540"/>
          </w:tcPr>
          <w:p>
            <w:r>
              <w:t>11608.55</w:t>
            </w:r>
          </w:p>
        </w:tc>
        <w:tc>
          <w:tcPr>
            <w:tcW w:type="dxa" w:w="540"/>
          </w:tcPr>
          <w:p>
            <w:r>
              <w:t>11608.55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PAYOUT_0000961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121758.87</w:t>
            </w:r>
          </w:p>
        </w:tc>
        <w:tc>
          <w:tcPr>
            <w:tcW w:type="dxa" w:w="540"/>
          </w:tcPr>
          <w:p>
            <w:r>
              <w:t>82901.0</w:t>
            </w:r>
          </w:p>
        </w:tc>
        <w:tc>
          <w:tcPr>
            <w:tcW w:type="dxa" w:w="540"/>
          </w:tcPr>
          <w:p>
            <w:r>
              <w:t>68.09</w:t>
            </w:r>
          </w:p>
        </w:tc>
        <w:tc>
          <w:tcPr>
            <w:tcW w:type="dxa" w:w="540"/>
          </w:tcPr>
          <w:p>
            <w:r>
              <w:t>4145.05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3108.79</w:t>
            </w:r>
          </w:p>
        </w:tc>
        <w:tc>
          <w:tcPr>
            <w:tcW w:type="dxa" w:w="540"/>
          </w:tcPr>
          <w:p>
            <w:r>
              <w:t>6217.58</w:t>
            </w:r>
          </w:p>
        </w:tc>
        <w:tc>
          <w:tcPr>
            <w:tcW w:type="dxa" w:w="540"/>
          </w:tcPr>
          <w:p>
            <w:r>
              <w:t>3108.79</w:t>
            </w:r>
          </w:p>
        </w:tc>
        <w:tc>
          <w:tcPr>
            <w:tcW w:type="dxa" w:w="540"/>
          </w:tcPr>
          <w:p>
            <w:r>
              <w:t>3108.79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PAYOUT_0000644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71835.44</w:t>
            </w:r>
          </w:p>
        </w:tc>
        <w:tc>
          <w:tcPr>
            <w:tcW w:type="dxa" w:w="540"/>
          </w:tcPr>
          <w:p>
            <w:r>
              <w:t>139663.56</w:t>
            </w:r>
          </w:p>
        </w:tc>
        <w:tc>
          <w:tcPr>
            <w:tcW w:type="dxa" w:w="540"/>
          </w:tcPr>
          <w:p>
            <w:r>
              <w:t>194.42</w:t>
            </w:r>
          </w:p>
        </w:tc>
        <w:tc>
          <w:tcPr>
            <w:tcW w:type="dxa" w:w="540"/>
          </w:tcPr>
          <w:p>
            <w:r>
              <w:t>6983.18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10474.77</w:t>
            </w:r>
          </w:p>
        </w:tc>
        <w:tc>
          <w:tcPr>
            <w:tcW w:type="dxa" w:w="540"/>
          </w:tcPr>
          <w:p>
            <w:r>
              <w:t>10474.77</w:t>
            </w:r>
          </w:p>
        </w:tc>
        <w:tc>
          <w:tcPr>
            <w:tcW w:type="dxa" w:w="540"/>
          </w:tcPr>
          <w:p>
            <w:r>
              <w:t>10474.77</w:t>
            </w:r>
          </w:p>
        </w:tc>
        <w:tc>
          <w:tcPr>
            <w:tcW w:type="dxa" w:w="540"/>
          </w:tcPr>
          <w:p>
            <w:r>
              <w:t>10474.77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PAYOUT_0000312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79779.87</w:t>
            </w:r>
          </w:p>
        </w:tc>
        <w:tc>
          <w:tcPr>
            <w:tcW w:type="dxa" w:w="540"/>
          </w:tcPr>
          <w:p>
            <w:r>
              <w:t>116719.06</w:t>
            </w:r>
          </w:p>
        </w:tc>
        <w:tc>
          <w:tcPr>
            <w:tcW w:type="dxa" w:w="540"/>
          </w:tcPr>
          <w:p>
            <w:r>
              <w:t>146.3</w:t>
            </w:r>
          </w:p>
        </w:tc>
        <w:tc>
          <w:tcPr>
            <w:tcW w:type="dxa" w:w="540"/>
          </w:tcPr>
          <w:p>
            <w:r>
              <w:t>5835.95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8753.93</w:t>
            </w:r>
          </w:p>
        </w:tc>
        <w:tc>
          <w:tcPr>
            <w:tcW w:type="dxa" w:w="540"/>
          </w:tcPr>
          <w:p>
            <w:r>
              <w:t>8753.93</w:t>
            </w:r>
          </w:p>
        </w:tc>
        <w:tc>
          <w:tcPr>
            <w:tcW w:type="dxa" w:w="540"/>
          </w:tcPr>
          <w:p>
            <w:r>
              <w:t>8753.93</w:t>
            </w:r>
          </w:p>
        </w:tc>
        <w:tc>
          <w:tcPr>
            <w:tcW w:type="dxa" w:w="540"/>
          </w:tcPr>
          <w:p>
            <w:r>
              <w:t>6537.6</w:t>
            </w:r>
          </w:p>
        </w:tc>
        <w:tc>
          <w:tcPr>
            <w:tcW w:type="dxa" w:w="540"/>
          </w:tcPr>
          <w:p>
            <w:r>
              <w:t>-2216.33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PAYOUT_0000764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88079.25</w:t>
            </w:r>
          </w:p>
        </w:tc>
        <w:tc>
          <w:tcPr>
            <w:tcW w:type="dxa" w:w="540"/>
          </w:tcPr>
          <w:p>
            <w:r>
              <w:t>210870.99</w:t>
            </w:r>
          </w:p>
        </w:tc>
        <w:tc>
          <w:tcPr>
            <w:tcW w:type="dxa" w:w="540"/>
          </w:tcPr>
          <w:p>
            <w:r>
              <w:t>239.41</w:t>
            </w:r>
          </w:p>
        </w:tc>
        <w:tc>
          <w:tcPr>
            <w:tcW w:type="dxa" w:w="540"/>
          </w:tcPr>
          <w:p>
            <w:r>
              <w:t>10543.55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15815.32</w:t>
            </w:r>
          </w:p>
        </w:tc>
        <w:tc>
          <w:tcPr>
            <w:tcW w:type="dxa" w:w="540"/>
          </w:tcPr>
          <w:p>
            <w:r>
              <w:t>15815.32</w:t>
            </w:r>
          </w:p>
        </w:tc>
        <w:tc>
          <w:tcPr>
            <w:tcW w:type="dxa" w:w="540"/>
          </w:tcPr>
          <w:p>
            <w:r>
              <w:t>15815.32</w:t>
            </w:r>
          </w:p>
        </w:tc>
        <w:tc>
          <w:tcPr>
            <w:tcW w:type="dxa" w:w="540"/>
          </w:tcPr>
          <w:p>
            <w:r>
              <w:t>15815.32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PAYOUT_0001075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122187.42</w:t>
            </w:r>
          </w:p>
        </w:tc>
        <w:tc>
          <w:tcPr>
            <w:tcW w:type="dxa" w:w="540"/>
          </w:tcPr>
          <w:p>
            <w:r>
              <w:t>57067.8</w:t>
            </w:r>
          </w:p>
        </w:tc>
        <w:tc>
          <w:tcPr>
            <w:tcW w:type="dxa" w:w="540"/>
          </w:tcPr>
          <w:p>
            <w:r>
              <w:t>46.71</w:t>
            </w:r>
          </w:p>
        </w:tc>
        <w:tc>
          <w:tcPr>
            <w:tcW w:type="dxa" w:w="540"/>
          </w:tcPr>
          <w:p>
            <w:r>
              <w:t>2853.39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1426.69</w:t>
            </w:r>
          </w:p>
        </w:tc>
        <w:tc>
          <w:tcPr>
            <w:tcW w:type="dxa" w:w="540"/>
          </w:tcPr>
          <w:p>
            <w:r>
              <w:t>4280.09</w:t>
            </w:r>
          </w:p>
        </w:tc>
        <w:tc>
          <w:tcPr>
            <w:tcW w:type="dxa" w:w="540"/>
          </w:tcPr>
          <w:p>
            <w:r>
              <w:t>1426.69</w:t>
            </w:r>
          </w:p>
        </w:tc>
        <w:tc>
          <w:tcPr>
            <w:tcW w:type="dxa" w:w="540"/>
          </w:tcPr>
          <w:p>
            <w:r>
              <w:t>1426.69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PAYOUT_0000442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84499.97</w:t>
            </w:r>
          </w:p>
        </w:tc>
        <w:tc>
          <w:tcPr>
            <w:tcW w:type="dxa" w:w="540"/>
          </w:tcPr>
          <w:p>
            <w:r>
              <w:t>110082.12</w:t>
            </w:r>
          </w:p>
        </w:tc>
        <w:tc>
          <w:tcPr>
            <w:tcW w:type="dxa" w:w="540"/>
          </w:tcPr>
          <w:p>
            <w:r>
              <w:t>130.27</w:t>
            </w:r>
          </w:p>
        </w:tc>
        <w:tc>
          <w:tcPr>
            <w:tcW w:type="dxa" w:w="540"/>
          </w:tcPr>
          <w:p>
            <w:r>
              <w:t>5504.11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8256.16</w:t>
            </w:r>
          </w:p>
        </w:tc>
        <w:tc>
          <w:tcPr>
            <w:tcW w:type="dxa" w:w="540"/>
          </w:tcPr>
          <w:p>
            <w:r>
              <w:t>8256.16</w:t>
            </w:r>
          </w:p>
        </w:tc>
        <w:tc>
          <w:tcPr>
            <w:tcW w:type="dxa" w:w="540"/>
          </w:tcPr>
          <w:p>
            <w:r>
              <w:t>8256.16</w:t>
            </w:r>
          </w:p>
        </w:tc>
        <w:tc>
          <w:tcPr>
            <w:tcW w:type="dxa" w:w="540"/>
          </w:tcPr>
          <w:p>
            <w:r>
              <w:t>8256.16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PAYOUT_0000011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98241.11</w:t>
            </w:r>
          </w:p>
        </w:tc>
        <w:tc>
          <w:tcPr>
            <w:tcW w:type="dxa" w:w="540"/>
          </w:tcPr>
          <w:p>
            <w:r>
              <w:t>169096.05</w:t>
            </w:r>
          </w:p>
        </w:tc>
        <w:tc>
          <w:tcPr>
            <w:tcW w:type="dxa" w:w="540"/>
          </w:tcPr>
          <w:p>
            <w:r>
              <w:t>172.12</w:t>
            </w:r>
          </w:p>
        </w:tc>
        <w:tc>
          <w:tcPr>
            <w:tcW w:type="dxa" w:w="540"/>
          </w:tcPr>
          <w:p>
            <w:r>
              <w:t>8454.8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12682.2</w:t>
            </w:r>
          </w:p>
        </w:tc>
        <w:tc>
          <w:tcPr>
            <w:tcW w:type="dxa" w:w="540"/>
          </w:tcPr>
          <w:p>
            <w:r>
              <w:t>12682.2</w:t>
            </w:r>
          </w:p>
        </w:tc>
        <w:tc>
          <w:tcPr>
            <w:tcW w:type="dxa" w:w="540"/>
          </w:tcPr>
          <w:p>
            <w:r>
              <w:t>12682.2</w:t>
            </w:r>
          </w:p>
        </w:tc>
        <w:tc>
          <w:tcPr>
            <w:tcW w:type="dxa" w:w="540"/>
          </w:tcPr>
          <w:p>
            <w:r>
              <w:t>12682.2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PAYOUT_0000595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103640.36</w:t>
            </w:r>
          </w:p>
        </w:tc>
        <w:tc>
          <w:tcPr>
            <w:tcW w:type="dxa" w:w="540"/>
          </w:tcPr>
          <w:p>
            <w:r>
              <w:t>58515.12</w:t>
            </w:r>
          </w:p>
        </w:tc>
        <w:tc>
          <w:tcPr>
            <w:tcW w:type="dxa" w:w="540"/>
          </w:tcPr>
          <w:p>
            <w:r>
              <w:t>56.46</w:t>
            </w:r>
          </w:p>
        </w:tc>
        <w:tc>
          <w:tcPr>
            <w:tcW w:type="dxa" w:w="540"/>
          </w:tcPr>
          <w:p>
            <w:r>
              <w:t>2925.76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2194.32</w:t>
            </w:r>
          </w:p>
        </w:tc>
        <w:tc>
          <w:tcPr>
            <w:tcW w:type="dxa" w:w="540"/>
          </w:tcPr>
          <w:p>
            <w:r>
              <w:t>4388.63</w:t>
            </w:r>
          </w:p>
        </w:tc>
        <w:tc>
          <w:tcPr>
            <w:tcW w:type="dxa" w:w="540"/>
          </w:tcPr>
          <w:p>
            <w:r>
              <w:t>2194.32</w:t>
            </w:r>
          </w:p>
        </w:tc>
        <w:tc>
          <w:tcPr>
            <w:tcW w:type="dxa" w:w="540"/>
          </w:tcPr>
          <w:p>
            <w:r>
              <w:t>2194.32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PAYOUT_0000684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151157.95</w:t>
            </w:r>
          </w:p>
        </w:tc>
        <w:tc>
          <w:tcPr>
            <w:tcW w:type="dxa" w:w="540"/>
          </w:tcPr>
          <w:p>
            <w:r>
              <w:t>157743.76</w:t>
            </w:r>
          </w:p>
        </w:tc>
        <w:tc>
          <w:tcPr>
            <w:tcW w:type="dxa" w:w="540"/>
          </w:tcPr>
          <w:p>
            <w:r>
              <w:t>104.36</w:t>
            </w:r>
          </w:p>
        </w:tc>
        <w:tc>
          <w:tcPr>
            <w:tcW w:type="dxa" w:w="540"/>
          </w:tcPr>
          <w:p>
            <w:r>
              <w:t>7887.19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9858.99</w:t>
            </w:r>
          </w:p>
        </w:tc>
        <w:tc>
          <w:tcPr>
            <w:tcW w:type="dxa" w:w="540"/>
          </w:tcPr>
          <w:p>
            <w:r>
              <w:t>11830.78</w:t>
            </w:r>
          </w:p>
        </w:tc>
        <w:tc>
          <w:tcPr>
            <w:tcW w:type="dxa" w:w="540"/>
          </w:tcPr>
          <w:p>
            <w:r>
              <w:t>9858.99</w:t>
            </w:r>
          </w:p>
        </w:tc>
        <w:tc>
          <w:tcPr>
            <w:tcW w:type="dxa" w:w="540"/>
          </w:tcPr>
          <w:p>
            <w:r>
              <w:t>9858.99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PAYOUT_0001030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122483.08</w:t>
            </w:r>
          </w:p>
        </w:tc>
        <w:tc>
          <w:tcPr>
            <w:tcW w:type="dxa" w:w="540"/>
          </w:tcPr>
          <w:p>
            <w:r>
              <w:t>84952.36</w:t>
            </w:r>
          </w:p>
        </w:tc>
        <w:tc>
          <w:tcPr>
            <w:tcW w:type="dxa" w:w="540"/>
          </w:tcPr>
          <w:p>
            <w:r>
              <w:t>69.36</w:t>
            </w:r>
          </w:p>
        </w:tc>
        <w:tc>
          <w:tcPr>
            <w:tcW w:type="dxa" w:w="540"/>
          </w:tcPr>
          <w:p>
            <w:r>
              <w:t>4247.62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3185.71</w:t>
            </w:r>
          </w:p>
        </w:tc>
        <w:tc>
          <w:tcPr>
            <w:tcW w:type="dxa" w:w="540"/>
          </w:tcPr>
          <w:p>
            <w:r>
              <w:t>6371.43</w:t>
            </w:r>
          </w:p>
        </w:tc>
        <w:tc>
          <w:tcPr>
            <w:tcW w:type="dxa" w:w="540"/>
          </w:tcPr>
          <w:p>
            <w:r>
              <w:t>3185.71</w:t>
            </w:r>
          </w:p>
        </w:tc>
        <w:tc>
          <w:tcPr>
            <w:tcW w:type="dxa" w:w="540"/>
          </w:tcPr>
          <w:p>
            <w:r>
              <w:t>3185.71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PAYOUT_0000518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77601.87</w:t>
            </w:r>
          </w:p>
        </w:tc>
        <w:tc>
          <w:tcPr>
            <w:tcW w:type="dxa" w:w="540"/>
          </w:tcPr>
          <w:p>
            <w:r>
              <w:t>123317.04</w:t>
            </w:r>
          </w:p>
        </w:tc>
        <w:tc>
          <w:tcPr>
            <w:tcW w:type="dxa" w:w="540"/>
          </w:tcPr>
          <w:p>
            <w:r>
              <w:t>158.91</w:t>
            </w:r>
          </w:p>
        </w:tc>
        <w:tc>
          <w:tcPr>
            <w:tcW w:type="dxa" w:w="540"/>
          </w:tcPr>
          <w:p>
            <w:r>
              <w:t>6165.85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9248.78</w:t>
            </w:r>
          </w:p>
        </w:tc>
        <w:tc>
          <w:tcPr>
            <w:tcW w:type="dxa" w:w="540"/>
          </w:tcPr>
          <w:p>
            <w:r>
              <w:t>9248.78</w:t>
            </w:r>
          </w:p>
        </w:tc>
        <w:tc>
          <w:tcPr>
            <w:tcW w:type="dxa" w:w="540"/>
          </w:tcPr>
          <w:p>
            <w:r>
              <w:t>9248.78</w:t>
            </w:r>
          </w:p>
        </w:tc>
        <w:tc>
          <w:tcPr>
            <w:tcW w:type="dxa" w:w="540"/>
          </w:tcPr>
          <w:p>
            <w:r>
              <w:t>9248.78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PAYOUT_0000175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68836.6</w:t>
            </w:r>
          </w:p>
        </w:tc>
        <w:tc>
          <w:tcPr>
            <w:tcW w:type="dxa" w:w="540"/>
          </w:tcPr>
          <w:p>
            <w:r>
              <w:t>101930.36</w:t>
            </w:r>
          </w:p>
        </w:tc>
        <w:tc>
          <w:tcPr>
            <w:tcW w:type="dxa" w:w="540"/>
          </w:tcPr>
          <w:p>
            <w:r>
              <w:t>148.08</w:t>
            </w:r>
          </w:p>
        </w:tc>
        <w:tc>
          <w:tcPr>
            <w:tcW w:type="dxa" w:w="540"/>
          </w:tcPr>
          <w:p>
            <w:r>
              <w:t>5096.52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7644.78</w:t>
            </w:r>
          </w:p>
        </w:tc>
        <w:tc>
          <w:tcPr>
            <w:tcW w:type="dxa" w:w="540"/>
          </w:tcPr>
          <w:p>
            <w:r>
              <w:t>7644.78</w:t>
            </w:r>
          </w:p>
        </w:tc>
        <w:tc>
          <w:tcPr>
            <w:tcW w:type="dxa" w:w="540"/>
          </w:tcPr>
          <w:p>
            <w:r>
              <w:t>7644.78</w:t>
            </w:r>
          </w:p>
        </w:tc>
        <w:tc>
          <w:tcPr>
            <w:tcW w:type="dxa" w:w="540"/>
          </w:tcPr>
          <w:p>
            <w:r>
              <w:t>7644.78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PAYOUT_0000984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156054.32</w:t>
            </w:r>
          </w:p>
        </w:tc>
        <w:tc>
          <w:tcPr>
            <w:tcW w:type="dxa" w:w="540"/>
          </w:tcPr>
          <w:p>
            <w:r>
              <w:t>220881.72</w:t>
            </w:r>
          </w:p>
        </w:tc>
        <w:tc>
          <w:tcPr>
            <w:tcW w:type="dxa" w:w="540"/>
          </w:tcPr>
          <w:p>
            <w:r>
              <w:t>141.54</w:t>
            </w:r>
          </w:p>
        </w:tc>
        <w:tc>
          <w:tcPr>
            <w:tcW w:type="dxa" w:w="540"/>
          </w:tcPr>
          <w:p>
            <w:r>
              <w:t>11044.09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16566.13</w:t>
            </w:r>
          </w:p>
        </w:tc>
        <w:tc>
          <w:tcPr>
            <w:tcW w:type="dxa" w:w="540"/>
          </w:tcPr>
          <w:p>
            <w:r>
              <w:t>16566.13</w:t>
            </w:r>
          </w:p>
        </w:tc>
        <w:tc>
          <w:tcPr>
            <w:tcW w:type="dxa" w:w="540"/>
          </w:tcPr>
          <w:p>
            <w:r>
              <w:t>16566.13</w:t>
            </w:r>
          </w:p>
        </w:tc>
        <w:tc>
          <w:tcPr>
            <w:tcW w:type="dxa" w:w="540"/>
          </w:tcPr>
          <w:p>
            <w:r>
              <w:t>16566.13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PAYOUT_0000827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135481.68</w:t>
            </w:r>
          </w:p>
        </w:tc>
        <w:tc>
          <w:tcPr>
            <w:tcW w:type="dxa" w:w="540"/>
          </w:tcPr>
          <w:p>
            <w:r>
              <w:t>58392.25</w:t>
            </w:r>
          </w:p>
        </w:tc>
        <w:tc>
          <w:tcPr>
            <w:tcW w:type="dxa" w:w="540"/>
          </w:tcPr>
          <w:p>
            <w:r>
              <w:t>43.1</w:t>
            </w:r>
          </w:p>
        </w:tc>
        <w:tc>
          <w:tcPr>
            <w:tcW w:type="dxa" w:w="540"/>
          </w:tcPr>
          <w:p>
            <w:r>
              <w:t>2919.61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1459.81</w:t>
            </w:r>
          </w:p>
        </w:tc>
        <w:tc>
          <w:tcPr>
            <w:tcW w:type="dxa" w:w="540"/>
          </w:tcPr>
          <w:p>
            <w:r>
              <w:t>4379.42</w:t>
            </w:r>
          </w:p>
        </w:tc>
        <w:tc>
          <w:tcPr>
            <w:tcW w:type="dxa" w:w="540"/>
          </w:tcPr>
          <w:p>
            <w:r>
              <w:t>1459.81</w:t>
            </w:r>
          </w:p>
        </w:tc>
        <w:tc>
          <w:tcPr>
            <w:tcW w:type="dxa" w:w="540"/>
          </w:tcPr>
          <w:p>
            <w:r>
              <w:t>1459.81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PAYOUT_0000700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133110.86</w:t>
            </w:r>
          </w:p>
        </w:tc>
        <w:tc>
          <w:tcPr>
            <w:tcW w:type="dxa" w:w="540"/>
          </w:tcPr>
          <w:p>
            <w:r>
              <w:t>139423.8</w:t>
            </w:r>
          </w:p>
        </w:tc>
        <w:tc>
          <w:tcPr>
            <w:tcW w:type="dxa" w:w="540"/>
          </w:tcPr>
          <w:p>
            <w:r>
              <w:t>104.74</w:t>
            </w:r>
          </w:p>
        </w:tc>
        <w:tc>
          <w:tcPr>
            <w:tcW w:type="dxa" w:w="540"/>
          </w:tcPr>
          <w:p>
            <w:r>
              <w:t>6971.19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8713.99</w:t>
            </w:r>
          </w:p>
        </w:tc>
        <w:tc>
          <w:tcPr>
            <w:tcW w:type="dxa" w:w="540"/>
          </w:tcPr>
          <w:p>
            <w:r>
              <w:t>10456.78</w:t>
            </w:r>
          </w:p>
        </w:tc>
        <w:tc>
          <w:tcPr>
            <w:tcW w:type="dxa" w:w="540"/>
          </w:tcPr>
          <w:p>
            <w:r>
              <w:t>8713.99</w:t>
            </w:r>
          </w:p>
        </w:tc>
        <w:tc>
          <w:tcPr>
            <w:tcW w:type="dxa" w:w="540"/>
          </w:tcPr>
          <w:p>
            <w:r>
              <w:t>8713.99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PAYOUT_0000390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123948.99</w:t>
            </w:r>
          </w:p>
        </w:tc>
        <w:tc>
          <w:tcPr>
            <w:tcW w:type="dxa" w:w="540"/>
          </w:tcPr>
          <w:p>
            <w:r>
              <w:t>41633.78</w:t>
            </w:r>
          </w:p>
        </w:tc>
        <w:tc>
          <w:tcPr>
            <w:tcW w:type="dxa" w:w="540"/>
          </w:tcPr>
          <w:p>
            <w:r>
              <w:t>33.59</w:t>
            </w:r>
          </w:p>
        </w:tc>
        <w:tc>
          <w:tcPr>
            <w:tcW w:type="dxa" w:w="540"/>
          </w:tcPr>
          <w:p>
            <w:r>
              <w:t>2081.69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1040.84</w:t>
            </w:r>
          </w:p>
        </w:tc>
        <w:tc>
          <w:tcPr>
            <w:tcW w:type="dxa" w:w="540"/>
          </w:tcPr>
          <w:p>
            <w:r>
              <w:t>3122.53</w:t>
            </w:r>
          </w:p>
        </w:tc>
        <w:tc>
          <w:tcPr>
            <w:tcW w:type="dxa" w:w="540"/>
          </w:tcPr>
          <w:p>
            <w:r>
              <w:t>1040.84</w:t>
            </w:r>
          </w:p>
        </w:tc>
        <w:tc>
          <w:tcPr>
            <w:tcW w:type="dxa" w:w="540"/>
          </w:tcPr>
          <w:p>
            <w:r>
              <w:t>1040.84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PAYOUT_0000150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64012.29</w:t>
            </w:r>
          </w:p>
        </w:tc>
        <w:tc>
          <w:tcPr>
            <w:tcW w:type="dxa" w:w="540"/>
          </w:tcPr>
          <w:p>
            <w:r>
              <w:t>50034.16</w:t>
            </w:r>
          </w:p>
        </w:tc>
        <w:tc>
          <w:tcPr>
            <w:tcW w:type="dxa" w:w="540"/>
          </w:tcPr>
          <w:p>
            <w:r>
              <w:t>78.16</w:t>
            </w:r>
          </w:p>
        </w:tc>
        <w:tc>
          <w:tcPr>
            <w:tcW w:type="dxa" w:w="540"/>
          </w:tcPr>
          <w:p>
            <w:r>
              <w:t>2501.71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2501.71</w:t>
            </w:r>
          </w:p>
        </w:tc>
        <w:tc>
          <w:tcPr>
            <w:tcW w:type="dxa" w:w="540"/>
          </w:tcPr>
          <w:p>
            <w:r>
              <w:t>3752.56</w:t>
            </w:r>
          </w:p>
        </w:tc>
        <w:tc>
          <w:tcPr>
            <w:tcW w:type="dxa" w:w="540"/>
          </w:tcPr>
          <w:p>
            <w:r>
              <w:t>2501.71</w:t>
            </w:r>
          </w:p>
        </w:tc>
        <w:tc>
          <w:tcPr>
            <w:tcW w:type="dxa" w:w="540"/>
          </w:tcPr>
          <w:p>
            <w:r>
              <w:t>2501.71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PAYOUT_0001024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171341.75</w:t>
            </w:r>
          </w:p>
        </w:tc>
        <w:tc>
          <w:tcPr>
            <w:tcW w:type="dxa" w:w="540"/>
          </w:tcPr>
          <w:p>
            <w:r>
              <w:t>76418.56</w:t>
            </w:r>
          </w:p>
        </w:tc>
        <w:tc>
          <w:tcPr>
            <w:tcW w:type="dxa" w:w="540"/>
          </w:tcPr>
          <w:p>
            <w:r>
              <w:t>44.6</w:t>
            </w:r>
          </w:p>
        </w:tc>
        <w:tc>
          <w:tcPr>
            <w:tcW w:type="dxa" w:w="540"/>
          </w:tcPr>
          <w:p>
            <w:r>
              <w:t>3820.93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1910.46</w:t>
            </w:r>
          </w:p>
        </w:tc>
        <w:tc>
          <w:tcPr>
            <w:tcW w:type="dxa" w:w="540"/>
          </w:tcPr>
          <w:p>
            <w:r>
              <w:t>5731.39</w:t>
            </w:r>
          </w:p>
        </w:tc>
        <w:tc>
          <w:tcPr>
            <w:tcW w:type="dxa" w:w="540"/>
          </w:tcPr>
          <w:p>
            <w:r>
              <w:t>1910.46</w:t>
            </w:r>
          </w:p>
        </w:tc>
        <w:tc>
          <w:tcPr>
            <w:tcW w:type="dxa" w:w="540"/>
          </w:tcPr>
          <w:p>
            <w:r>
              <w:t>1910.46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PAYOUT_0000960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142302.15</w:t>
            </w:r>
          </w:p>
        </w:tc>
        <w:tc>
          <w:tcPr>
            <w:tcW w:type="dxa" w:w="540"/>
          </w:tcPr>
          <w:p>
            <w:r>
              <w:t>87884.46</w:t>
            </w:r>
          </w:p>
        </w:tc>
        <w:tc>
          <w:tcPr>
            <w:tcW w:type="dxa" w:w="540"/>
          </w:tcPr>
          <w:p>
            <w:r>
              <w:t>61.76</w:t>
            </w:r>
          </w:p>
        </w:tc>
        <w:tc>
          <w:tcPr>
            <w:tcW w:type="dxa" w:w="540"/>
          </w:tcPr>
          <w:p>
            <w:r>
              <w:t>4394.22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3295.67</w:t>
            </w:r>
          </w:p>
        </w:tc>
        <w:tc>
          <w:tcPr>
            <w:tcW w:type="dxa" w:w="540"/>
          </w:tcPr>
          <w:p>
            <w:r>
              <w:t>6591.33</w:t>
            </w:r>
          </w:p>
        </w:tc>
        <w:tc>
          <w:tcPr>
            <w:tcW w:type="dxa" w:w="540"/>
          </w:tcPr>
          <w:p>
            <w:r>
              <w:t>3295.67</w:t>
            </w:r>
          </w:p>
        </w:tc>
        <w:tc>
          <w:tcPr>
            <w:tcW w:type="dxa" w:w="540"/>
          </w:tcPr>
          <w:p>
            <w:r>
              <w:t>3295.67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PAYOUT_0000482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94443.32</w:t>
            </w:r>
          </w:p>
        </w:tc>
        <w:tc>
          <w:tcPr>
            <w:tcW w:type="dxa" w:w="540"/>
          </w:tcPr>
          <w:p>
            <w:r>
              <w:t>114898.14</w:t>
            </w:r>
          </w:p>
        </w:tc>
        <w:tc>
          <w:tcPr>
            <w:tcW w:type="dxa" w:w="540"/>
          </w:tcPr>
          <w:p>
            <w:r>
              <w:t>121.66</w:t>
            </w:r>
          </w:p>
        </w:tc>
        <w:tc>
          <w:tcPr>
            <w:tcW w:type="dxa" w:w="540"/>
          </w:tcPr>
          <w:p>
            <w:r>
              <w:t>5744.91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7181.13</w:t>
            </w:r>
          </w:p>
        </w:tc>
        <w:tc>
          <w:tcPr>
            <w:tcW w:type="dxa" w:w="540"/>
          </w:tcPr>
          <w:p>
            <w:r>
              <w:t>8617.36</w:t>
            </w:r>
          </w:p>
        </w:tc>
        <w:tc>
          <w:tcPr>
            <w:tcW w:type="dxa" w:w="540"/>
          </w:tcPr>
          <w:p>
            <w:r>
              <w:t>7181.13</w:t>
            </w:r>
          </w:p>
        </w:tc>
        <w:tc>
          <w:tcPr>
            <w:tcW w:type="dxa" w:w="540"/>
          </w:tcPr>
          <w:p>
            <w:r>
              <w:t>7181.13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PAYOUT_0000669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158421.15</w:t>
            </w:r>
          </w:p>
        </w:tc>
        <w:tc>
          <w:tcPr>
            <w:tcW w:type="dxa" w:w="540"/>
          </w:tcPr>
          <w:p>
            <w:r>
              <w:t>104673.25</w:t>
            </w:r>
          </w:p>
        </w:tc>
        <w:tc>
          <w:tcPr>
            <w:tcW w:type="dxa" w:w="540"/>
          </w:tcPr>
          <w:p>
            <w:r>
              <w:t>66.07</w:t>
            </w:r>
          </w:p>
        </w:tc>
        <w:tc>
          <w:tcPr>
            <w:tcW w:type="dxa" w:w="540"/>
          </w:tcPr>
          <w:p>
            <w:r>
              <w:t>5233.66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3925.25</w:t>
            </w:r>
          </w:p>
        </w:tc>
        <w:tc>
          <w:tcPr>
            <w:tcW w:type="dxa" w:w="540"/>
          </w:tcPr>
          <w:p>
            <w:r>
              <w:t>7850.49</w:t>
            </w:r>
          </w:p>
        </w:tc>
        <w:tc>
          <w:tcPr>
            <w:tcW w:type="dxa" w:w="540"/>
          </w:tcPr>
          <w:p>
            <w:r>
              <w:t>3925.25</w:t>
            </w:r>
          </w:p>
        </w:tc>
        <w:tc>
          <w:tcPr>
            <w:tcW w:type="dxa" w:w="540"/>
          </w:tcPr>
          <w:p>
            <w:r>
              <w:t>3925.25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PAYOUT_0000371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110732.04</w:t>
            </w:r>
          </w:p>
        </w:tc>
        <w:tc>
          <w:tcPr>
            <w:tcW w:type="dxa" w:w="540"/>
          </w:tcPr>
          <w:p>
            <w:r>
              <w:t>69120.56</w:t>
            </w:r>
          </w:p>
        </w:tc>
        <w:tc>
          <w:tcPr>
            <w:tcW w:type="dxa" w:w="540"/>
          </w:tcPr>
          <w:p>
            <w:r>
              <w:t>62.42</w:t>
            </w:r>
          </w:p>
        </w:tc>
        <w:tc>
          <w:tcPr>
            <w:tcW w:type="dxa" w:w="540"/>
          </w:tcPr>
          <w:p>
            <w:r>
              <w:t>3456.03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2592.02</w:t>
            </w:r>
          </w:p>
        </w:tc>
        <w:tc>
          <w:tcPr>
            <w:tcW w:type="dxa" w:w="540"/>
          </w:tcPr>
          <w:p>
            <w:r>
              <w:t>5184.04</w:t>
            </w:r>
          </w:p>
        </w:tc>
        <w:tc>
          <w:tcPr>
            <w:tcW w:type="dxa" w:w="540"/>
          </w:tcPr>
          <w:p>
            <w:r>
              <w:t>2592.02</w:t>
            </w:r>
          </w:p>
        </w:tc>
        <w:tc>
          <w:tcPr>
            <w:tcW w:type="dxa" w:w="540"/>
          </w:tcPr>
          <w:p>
            <w:r>
              <w:t>2592.02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PAYOUT_0000807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165644.37</w:t>
            </w:r>
          </w:p>
        </w:tc>
        <w:tc>
          <w:tcPr>
            <w:tcW w:type="dxa" w:w="540"/>
          </w:tcPr>
          <w:p>
            <w:r>
              <w:t>107464.6</w:t>
            </w:r>
          </w:p>
        </w:tc>
        <w:tc>
          <w:tcPr>
            <w:tcW w:type="dxa" w:w="540"/>
          </w:tcPr>
          <w:p>
            <w:r>
              <w:t>64.88</w:t>
            </w:r>
          </w:p>
        </w:tc>
        <w:tc>
          <w:tcPr>
            <w:tcW w:type="dxa" w:w="540"/>
          </w:tcPr>
          <w:p>
            <w:r>
              <w:t>5373.23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4029.92</w:t>
            </w:r>
          </w:p>
        </w:tc>
        <w:tc>
          <w:tcPr>
            <w:tcW w:type="dxa" w:w="540"/>
          </w:tcPr>
          <w:p>
            <w:r>
              <w:t>8059.84</w:t>
            </w:r>
          </w:p>
        </w:tc>
        <w:tc>
          <w:tcPr>
            <w:tcW w:type="dxa" w:w="540"/>
          </w:tcPr>
          <w:p>
            <w:r>
              <w:t>4029.92</w:t>
            </w:r>
          </w:p>
        </w:tc>
        <w:tc>
          <w:tcPr>
            <w:tcW w:type="dxa" w:w="540"/>
          </w:tcPr>
          <w:p>
            <w:r>
              <w:t>4029.92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PAYOUT_0000979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135840.03</w:t>
            </w:r>
          </w:p>
        </w:tc>
        <w:tc>
          <w:tcPr>
            <w:tcW w:type="dxa" w:w="540"/>
          </w:tcPr>
          <w:p>
            <w:r>
              <w:t>81174.5</w:t>
            </w:r>
          </w:p>
        </w:tc>
        <w:tc>
          <w:tcPr>
            <w:tcW w:type="dxa" w:w="540"/>
          </w:tcPr>
          <w:p>
            <w:r>
              <w:t>59.76</w:t>
            </w:r>
          </w:p>
        </w:tc>
        <w:tc>
          <w:tcPr>
            <w:tcW w:type="dxa" w:w="540"/>
          </w:tcPr>
          <w:p>
            <w:r>
              <w:t>4058.73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3044.04</w:t>
            </w:r>
          </w:p>
        </w:tc>
        <w:tc>
          <w:tcPr>
            <w:tcW w:type="dxa" w:w="540"/>
          </w:tcPr>
          <w:p>
            <w:r>
              <w:t>6088.09</w:t>
            </w:r>
          </w:p>
        </w:tc>
        <w:tc>
          <w:tcPr>
            <w:tcW w:type="dxa" w:w="540"/>
          </w:tcPr>
          <w:p>
            <w:r>
              <w:t>3044.04</w:t>
            </w:r>
          </w:p>
        </w:tc>
        <w:tc>
          <w:tcPr>
            <w:tcW w:type="dxa" w:w="540"/>
          </w:tcPr>
          <w:p>
            <w:r>
              <w:t>3044.04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PAYOUT_0001023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103652.23</w:t>
            </w:r>
          </w:p>
        </w:tc>
        <w:tc>
          <w:tcPr>
            <w:tcW w:type="dxa" w:w="540"/>
          </w:tcPr>
          <w:p>
            <w:r>
              <w:t>65020.0</w:t>
            </w:r>
          </w:p>
        </w:tc>
        <w:tc>
          <w:tcPr>
            <w:tcW w:type="dxa" w:w="540"/>
          </w:tcPr>
          <w:p>
            <w:r>
              <w:t>62.73</w:t>
            </w:r>
          </w:p>
        </w:tc>
        <w:tc>
          <w:tcPr>
            <w:tcW w:type="dxa" w:w="540"/>
          </w:tcPr>
          <w:p>
            <w:r>
              <w:t>3251.0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2438.25</w:t>
            </w:r>
          </w:p>
        </w:tc>
        <w:tc>
          <w:tcPr>
            <w:tcW w:type="dxa" w:w="540"/>
          </w:tcPr>
          <w:p>
            <w:r>
              <w:t>4876.5</w:t>
            </w:r>
          </w:p>
        </w:tc>
        <w:tc>
          <w:tcPr>
            <w:tcW w:type="dxa" w:w="540"/>
          </w:tcPr>
          <w:p>
            <w:r>
              <w:t>2438.25</w:t>
            </w:r>
          </w:p>
        </w:tc>
        <w:tc>
          <w:tcPr>
            <w:tcW w:type="dxa" w:w="540"/>
          </w:tcPr>
          <w:p>
            <w:r>
              <w:t>2438.25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PAYOUT_0000619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124562.4</w:t>
            </w:r>
          </w:p>
        </w:tc>
        <w:tc>
          <w:tcPr>
            <w:tcW w:type="dxa" w:w="540"/>
          </w:tcPr>
          <w:p>
            <w:r>
              <w:t>95326.86</w:t>
            </w:r>
          </w:p>
        </w:tc>
        <w:tc>
          <w:tcPr>
            <w:tcW w:type="dxa" w:w="540"/>
          </w:tcPr>
          <w:p>
            <w:r>
              <w:t>76.53</w:t>
            </w:r>
          </w:p>
        </w:tc>
        <w:tc>
          <w:tcPr>
            <w:tcW w:type="dxa" w:w="540"/>
          </w:tcPr>
          <w:p>
            <w:r>
              <w:t>4766.34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4766.34</w:t>
            </w:r>
          </w:p>
        </w:tc>
        <w:tc>
          <w:tcPr>
            <w:tcW w:type="dxa" w:w="540"/>
          </w:tcPr>
          <w:p>
            <w:r>
              <w:t>7149.51</w:t>
            </w:r>
          </w:p>
        </w:tc>
        <w:tc>
          <w:tcPr>
            <w:tcW w:type="dxa" w:w="540"/>
          </w:tcPr>
          <w:p>
            <w:r>
              <w:t>4766.34</w:t>
            </w:r>
          </w:p>
        </w:tc>
        <w:tc>
          <w:tcPr>
            <w:tcW w:type="dxa" w:w="540"/>
          </w:tcPr>
          <w:p>
            <w:r>
              <w:t>2592.88</w:t>
            </w:r>
          </w:p>
        </w:tc>
        <w:tc>
          <w:tcPr>
            <w:tcW w:type="dxa" w:w="540"/>
          </w:tcPr>
          <w:p>
            <w:r>
              <w:t>-2173.46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PAYOUT_0000693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69037.9</w:t>
            </w:r>
          </w:p>
        </w:tc>
        <w:tc>
          <w:tcPr>
            <w:tcW w:type="dxa" w:w="540"/>
          </w:tcPr>
          <w:p>
            <w:r>
              <w:t>124673.0</w:t>
            </w:r>
          </w:p>
        </w:tc>
        <w:tc>
          <w:tcPr>
            <w:tcW w:type="dxa" w:w="540"/>
          </w:tcPr>
          <w:p>
            <w:r>
              <w:t>180.59</w:t>
            </w:r>
          </w:p>
        </w:tc>
        <w:tc>
          <w:tcPr>
            <w:tcW w:type="dxa" w:w="540"/>
          </w:tcPr>
          <w:p>
            <w:r>
              <w:t>6233.65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9350.48</w:t>
            </w:r>
          </w:p>
        </w:tc>
        <w:tc>
          <w:tcPr>
            <w:tcW w:type="dxa" w:w="540"/>
          </w:tcPr>
          <w:p>
            <w:r>
              <w:t>9350.48</w:t>
            </w:r>
          </w:p>
        </w:tc>
        <w:tc>
          <w:tcPr>
            <w:tcW w:type="dxa" w:w="540"/>
          </w:tcPr>
          <w:p>
            <w:r>
              <w:t>9350.48</w:t>
            </w:r>
          </w:p>
        </w:tc>
        <w:tc>
          <w:tcPr>
            <w:tcW w:type="dxa" w:w="540"/>
          </w:tcPr>
          <w:p>
            <w:r>
              <w:t>9350.48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PAYOUT_0000453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158919.3</w:t>
            </w:r>
          </w:p>
        </w:tc>
        <w:tc>
          <w:tcPr>
            <w:tcW w:type="dxa" w:w="540"/>
          </w:tcPr>
          <w:p>
            <w:r>
              <w:t>128395.3</w:t>
            </w:r>
          </w:p>
        </w:tc>
        <w:tc>
          <w:tcPr>
            <w:tcW w:type="dxa" w:w="540"/>
          </w:tcPr>
          <w:p>
            <w:r>
              <w:t>80.79</w:t>
            </w:r>
          </w:p>
        </w:tc>
        <w:tc>
          <w:tcPr>
            <w:tcW w:type="dxa" w:w="540"/>
          </w:tcPr>
          <w:p>
            <w:r>
              <w:t>6419.77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6419.77</w:t>
            </w:r>
          </w:p>
        </w:tc>
        <w:tc>
          <w:tcPr>
            <w:tcW w:type="dxa" w:w="540"/>
          </w:tcPr>
          <w:p>
            <w:r>
              <w:t>9629.65</w:t>
            </w:r>
          </w:p>
        </w:tc>
        <w:tc>
          <w:tcPr>
            <w:tcW w:type="dxa" w:w="540"/>
          </w:tcPr>
          <w:p>
            <w:r>
              <w:t>6419.77</w:t>
            </w:r>
          </w:p>
        </w:tc>
        <w:tc>
          <w:tcPr>
            <w:tcW w:type="dxa" w:w="540"/>
          </w:tcPr>
          <w:p>
            <w:r>
              <w:t>6419.77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PAYOUT_0000778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105401.36</w:t>
            </w:r>
          </w:p>
        </w:tc>
        <w:tc>
          <w:tcPr>
            <w:tcW w:type="dxa" w:w="540"/>
          </w:tcPr>
          <w:p>
            <w:r>
              <w:t>92841.18</w:t>
            </w:r>
          </w:p>
        </w:tc>
        <w:tc>
          <w:tcPr>
            <w:tcW w:type="dxa" w:w="540"/>
          </w:tcPr>
          <w:p>
            <w:r>
              <w:t>88.08</w:t>
            </w:r>
          </w:p>
        </w:tc>
        <w:tc>
          <w:tcPr>
            <w:tcW w:type="dxa" w:w="540"/>
          </w:tcPr>
          <w:p>
            <w:r>
              <w:t>4642.06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4642.06</w:t>
            </w:r>
          </w:p>
        </w:tc>
        <w:tc>
          <w:tcPr>
            <w:tcW w:type="dxa" w:w="540"/>
          </w:tcPr>
          <w:p>
            <w:r>
              <w:t>6963.09</w:t>
            </w:r>
          </w:p>
        </w:tc>
        <w:tc>
          <w:tcPr>
            <w:tcW w:type="dxa" w:w="540"/>
          </w:tcPr>
          <w:p>
            <w:r>
              <w:t>4642.06</w:t>
            </w:r>
          </w:p>
        </w:tc>
        <w:tc>
          <w:tcPr>
            <w:tcW w:type="dxa" w:w="540"/>
          </w:tcPr>
          <w:p>
            <w:r>
              <w:t>4642.06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PAYOUT_0000106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113640.34</w:t>
            </w:r>
          </w:p>
        </w:tc>
        <w:tc>
          <w:tcPr>
            <w:tcW w:type="dxa" w:w="540"/>
          </w:tcPr>
          <w:p>
            <w:r>
              <w:t>75256.96</w:t>
            </w:r>
          </w:p>
        </w:tc>
        <w:tc>
          <w:tcPr>
            <w:tcW w:type="dxa" w:w="540"/>
          </w:tcPr>
          <w:p>
            <w:r>
              <w:t>66.22</w:t>
            </w:r>
          </w:p>
        </w:tc>
        <w:tc>
          <w:tcPr>
            <w:tcW w:type="dxa" w:w="540"/>
          </w:tcPr>
          <w:p>
            <w:r>
              <w:t>3762.85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2822.14</w:t>
            </w:r>
          </w:p>
        </w:tc>
        <w:tc>
          <w:tcPr>
            <w:tcW w:type="dxa" w:w="540"/>
          </w:tcPr>
          <w:p>
            <w:r>
              <w:t>5644.27</w:t>
            </w:r>
          </w:p>
        </w:tc>
        <w:tc>
          <w:tcPr>
            <w:tcW w:type="dxa" w:w="540"/>
          </w:tcPr>
          <w:p>
            <w:r>
              <w:t>2822.14</w:t>
            </w:r>
          </w:p>
        </w:tc>
        <w:tc>
          <w:tcPr>
            <w:tcW w:type="dxa" w:w="540"/>
          </w:tcPr>
          <w:p>
            <w:r>
              <w:t>2822.14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PAYOUT_0000481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61272.18</w:t>
            </w:r>
          </w:p>
        </w:tc>
        <w:tc>
          <w:tcPr>
            <w:tcW w:type="dxa" w:w="540"/>
          </w:tcPr>
          <w:p>
            <w:r>
              <w:t>88049.4</w:t>
            </w:r>
          </w:p>
        </w:tc>
        <w:tc>
          <w:tcPr>
            <w:tcW w:type="dxa" w:w="540"/>
          </w:tcPr>
          <w:p>
            <w:r>
              <w:t>143.7</w:t>
            </w:r>
          </w:p>
        </w:tc>
        <w:tc>
          <w:tcPr>
            <w:tcW w:type="dxa" w:w="540"/>
          </w:tcPr>
          <w:p>
            <w:r>
              <w:t>4402.47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6603.7</w:t>
            </w:r>
          </w:p>
        </w:tc>
        <w:tc>
          <w:tcPr>
            <w:tcW w:type="dxa" w:w="540"/>
          </w:tcPr>
          <w:p>
            <w:r>
              <w:t>6603.7</w:t>
            </w:r>
          </w:p>
        </w:tc>
        <w:tc>
          <w:tcPr>
            <w:tcW w:type="dxa" w:w="540"/>
          </w:tcPr>
          <w:p>
            <w:r>
              <w:t>6603.7</w:t>
            </w:r>
          </w:p>
        </w:tc>
        <w:tc>
          <w:tcPr>
            <w:tcW w:type="dxa" w:w="540"/>
          </w:tcPr>
          <w:p>
            <w:r>
              <w:t>6603.7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PAYOUT_0000190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175809.89</w:t>
            </w:r>
          </w:p>
        </w:tc>
        <w:tc>
          <w:tcPr>
            <w:tcW w:type="dxa" w:w="540"/>
          </w:tcPr>
          <w:p>
            <w:r>
              <w:t>114772.1</w:t>
            </w:r>
          </w:p>
        </w:tc>
        <w:tc>
          <w:tcPr>
            <w:tcW w:type="dxa" w:w="540"/>
          </w:tcPr>
          <w:p>
            <w:r>
              <w:t>65.28</w:t>
            </w:r>
          </w:p>
        </w:tc>
        <w:tc>
          <w:tcPr>
            <w:tcW w:type="dxa" w:w="540"/>
          </w:tcPr>
          <w:p>
            <w:r>
              <w:t>5738.61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4303.95</w:t>
            </w:r>
          </w:p>
        </w:tc>
        <w:tc>
          <w:tcPr>
            <w:tcW w:type="dxa" w:w="540"/>
          </w:tcPr>
          <w:p>
            <w:r>
              <w:t>8607.91</w:t>
            </w:r>
          </w:p>
        </w:tc>
        <w:tc>
          <w:tcPr>
            <w:tcW w:type="dxa" w:w="540"/>
          </w:tcPr>
          <w:p>
            <w:r>
              <w:t>4303.95</w:t>
            </w:r>
          </w:p>
        </w:tc>
        <w:tc>
          <w:tcPr>
            <w:tcW w:type="dxa" w:w="540"/>
          </w:tcPr>
          <w:p>
            <w:r>
              <w:t>4303.95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PAYOUT_0000001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92732.22</w:t>
            </w:r>
          </w:p>
        </w:tc>
        <w:tc>
          <w:tcPr>
            <w:tcW w:type="dxa" w:w="540"/>
          </w:tcPr>
          <w:p>
            <w:r>
              <w:t>86872.32</w:t>
            </w:r>
          </w:p>
        </w:tc>
        <w:tc>
          <w:tcPr>
            <w:tcW w:type="dxa" w:w="540"/>
          </w:tcPr>
          <w:p>
            <w:r>
              <w:t>93.68</w:t>
            </w:r>
          </w:p>
        </w:tc>
        <w:tc>
          <w:tcPr>
            <w:tcW w:type="dxa" w:w="540"/>
          </w:tcPr>
          <w:p>
            <w:r>
              <w:t>4343.62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4343.62</w:t>
            </w:r>
          </w:p>
        </w:tc>
        <w:tc>
          <w:tcPr>
            <w:tcW w:type="dxa" w:w="540"/>
          </w:tcPr>
          <w:p>
            <w:r>
              <w:t>6515.42</w:t>
            </w:r>
          </w:p>
        </w:tc>
        <w:tc>
          <w:tcPr>
            <w:tcW w:type="dxa" w:w="540"/>
          </w:tcPr>
          <w:p>
            <w:r>
              <w:t>4343.62</w:t>
            </w:r>
          </w:p>
        </w:tc>
        <w:tc>
          <w:tcPr>
            <w:tcW w:type="dxa" w:w="540"/>
          </w:tcPr>
          <w:p>
            <w:r>
              <w:t>4343.62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PAYOUT_0000742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162643.15</w:t>
            </w:r>
          </w:p>
        </w:tc>
        <w:tc>
          <w:tcPr>
            <w:tcW w:type="dxa" w:w="540"/>
          </w:tcPr>
          <w:p>
            <w:r>
              <w:t>81357.62</w:t>
            </w:r>
          </w:p>
        </w:tc>
        <w:tc>
          <w:tcPr>
            <w:tcW w:type="dxa" w:w="540"/>
          </w:tcPr>
          <w:p>
            <w:r>
              <w:t>50.02</w:t>
            </w:r>
          </w:p>
        </w:tc>
        <w:tc>
          <w:tcPr>
            <w:tcW w:type="dxa" w:w="540"/>
          </w:tcPr>
          <w:p>
            <w:r>
              <w:t>4067.88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3050.91</w:t>
            </w:r>
          </w:p>
        </w:tc>
        <w:tc>
          <w:tcPr>
            <w:tcW w:type="dxa" w:w="540"/>
          </w:tcPr>
          <w:p>
            <w:r>
              <w:t>6101.82</w:t>
            </w:r>
          </w:p>
        </w:tc>
        <w:tc>
          <w:tcPr>
            <w:tcW w:type="dxa" w:w="540"/>
          </w:tcPr>
          <w:p>
            <w:r>
              <w:t>3050.91</w:t>
            </w:r>
          </w:p>
        </w:tc>
        <w:tc>
          <w:tcPr>
            <w:tcW w:type="dxa" w:w="540"/>
          </w:tcPr>
          <w:p>
            <w:r>
              <w:t>3050.91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PAYOUT_0000146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133155.82</w:t>
            </w:r>
          </w:p>
        </w:tc>
        <w:tc>
          <w:tcPr>
            <w:tcW w:type="dxa" w:w="540"/>
          </w:tcPr>
          <w:p>
            <w:r>
              <w:t>113628.93</w:t>
            </w:r>
          </w:p>
        </w:tc>
        <w:tc>
          <w:tcPr>
            <w:tcW w:type="dxa" w:w="540"/>
          </w:tcPr>
          <w:p>
            <w:r>
              <w:t>85.34</w:t>
            </w:r>
          </w:p>
        </w:tc>
        <w:tc>
          <w:tcPr>
            <w:tcW w:type="dxa" w:w="540"/>
          </w:tcPr>
          <w:p>
            <w:r>
              <w:t>5681.45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5681.45</w:t>
            </w:r>
          </w:p>
        </w:tc>
        <w:tc>
          <w:tcPr>
            <w:tcW w:type="dxa" w:w="540"/>
          </w:tcPr>
          <w:p>
            <w:r>
              <w:t>8522.17</w:t>
            </w:r>
          </w:p>
        </w:tc>
        <w:tc>
          <w:tcPr>
            <w:tcW w:type="dxa" w:w="540"/>
          </w:tcPr>
          <w:p>
            <w:r>
              <w:t>5681.45</w:t>
            </w:r>
          </w:p>
        </w:tc>
        <w:tc>
          <w:tcPr>
            <w:tcW w:type="dxa" w:w="540"/>
          </w:tcPr>
          <w:p>
            <w:r>
              <w:t>5681.45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PAYOUT_0000695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105828.46</w:t>
            </w:r>
          </w:p>
        </w:tc>
        <w:tc>
          <w:tcPr>
            <w:tcW w:type="dxa" w:w="540"/>
          </w:tcPr>
          <w:p>
            <w:r>
              <w:t>124856.1</w:t>
            </w:r>
          </w:p>
        </w:tc>
        <w:tc>
          <w:tcPr>
            <w:tcW w:type="dxa" w:w="540"/>
          </w:tcPr>
          <w:p>
            <w:r>
              <w:t>117.98</w:t>
            </w:r>
          </w:p>
        </w:tc>
        <w:tc>
          <w:tcPr>
            <w:tcW w:type="dxa" w:w="540"/>
          </w:tcPr>
          <w:p>
            <w:r>
              <w:t>6242.81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7803.51</w:t>
            </w:r>
          </w:p>
        </w:tc>
        <w:tc>
          <w:tcPr>
            <w:tcW w:type="dxa" w:w="540"/>
          </w:tcPr>
          <w:p>
            <w:r>
              <w:t>9364.21</w:t>
            </w:r>
          </w:p>
        </w:tc>
        <w:tc>
          <w:tcPr>
            <w:tcW w:type="dxa" w:w="540"/>
          </w:tcPr>
          <w:p>
            <w:r>
              <w:t>7803.51</w:t>
            </w:r>
          </w:p>
        </w:tc>
        <w:tc>
          <w:tcPr>
            <w:tcW w:type="dxa" w:w="540"/>
          </w:tcPr>
          <w:p>
            <w:r>
              <w:t>7803.51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PAYOUT_0000914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162535.7</w:t>
            </w:r>
          </w:p>
        </w:tc>
        <w:tc>
          <w:tcPr>
            <w:tcW w:type="dxa" w:w="540"/>
          </w:tcPr>
          <w:p>
            <w:r>
              <w:t>83790.66</w:t>
            </w:r>
          </w:p>
        </w:tc>
        <w:tc>
          <w:tcPr>
            <w:tcW w:type="dxa" w:w="540"/>
          </w:tcPr>
          <w:p>
            <w:r>
              <w:t>51.55</w:t>
            </w:r>
          </w:p>
        </w:tc>
        <w:tc>
          <w:tcPr>
            <w:tcW w:type="dxa" w:w="540"/>
          </w:tcPr>
          <w:p>
            <w:r>
              <w:t>4189.53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3142.15</w:t>
            </w:r>
          </w:p>
        </w:tc>
        <w:tc>
          <w:tcPr>
            <w:tcW w:type="dxa" w:w="540"/>
          </w:tcPr>
          <w:p>
            <w:r>
              <w:t>6284.3</w:t>
            </w:r>
          </w:p>
        </w:tc>
        <w:tc>
          <w:tcPr>
            <w:tcW w:type="dxa" w:w="540"/>
          </w:tcPr>
          <w:p>
            <w:r>
              <w:t>3142.15</w:t>
            </w:r>
          </w:p>
        </w:tc>
        <w:tc>
          <w:tcPr>
            <w:tcW w:type="dxa" w:w="540"/>
          </w:tcPr>
          <w:p>
            <w:r>
              <w:t>3142.15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PAYOUT_0001090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139124.63</w:t>
            </w:r>
          </w:p>
        </w:tc>
        <w:tc>
          <w:tcPr>
            <w:tcW w:type="dxa" w:w="540"/>
          </w:tcPr>
          <w:p>
            <w:r>
              <w:t>65207.75</w:t>
            </w:r>
          </w:p>
        </w:tc>
        <w:tc>
          <w:tcPr>
            <w:tcW w:type="dxa" w:w="540"/>
          </w:tcPr>
          <w:p>
            <w:r>
              <w:t>46.87</w:t>
            </w:r>
          </w:p>
        </w:tc>
        <w:tc>
          <w:tcPr>
            <w:tcW w:type="dxa" w:w="540"/>
          </w:tcPr>
          <w:p>
            <w:r>
              <w:t>3260.39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1630.19</w:t>
            </w:r>
          </w:p>
        </w:tc>
        <w:tc>
          <w:tcPr>
            <w:tcW w:type="dxa" w:w="540"/>
          </w:tcPr>
          <w:p>
            <w:r>
              <w:t>4890.58</w:t>
            </w:r>
          </w:p>
        </w:tc>
        <w:tc>
          <w:tcPr>
            <w:tcW w:type="dxa" w:w="540"/>
          </w:tcPr>
          <w:p>
            <w:r>
              <w:t>1630.19</w:t>
            </w:r>
          </w:p>
        </w:tc>
        <w:tc>
          <w:tcPr>
            <w:tcW w:type="dxa" w:w="540"/>
          </w:tcPr>
          <w:p>
            <w:r>
              <w:t>1630.19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PAYOUT_0000469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141905.04</w:t>
            </w:r>
          </w:p>
        </w:tc>
        <w:tc>
          <w:tcPr>
            <w:tcW w:type="dxa" w:w="540"/>
          </w:tcPr>
          <w:p>
            <w:r>
              <w:t>75495.42</w:t>
            </w:r>
          </w:p>
        </w:tc>
        <w:tc>
          <w:tcPr>
            <w:tcW w:type="dxa" w:w="540"/>
          </w:tcPr>
          <w:p>
            <w:r>
              <w:t>53.2</w:t>
            </w:r>
          </w:p>
        </w:tc>
        <w:tc>
          <w:tcPr>
            <w:tcW w:type="dxa" w:w="540"/>
          </w:tcPr>
          <w:p>
            <w:r>
              <w:t>3774.77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2831.08</w:t>
            </w:r>
          </w:p>
        </w:tc>
        <w:tc>
          <w:tcPr>
            <w:tcW w:type="dxa" w:w="540"/>
          </w:tcPr>
          <w:p>
            <w:r>
              <w:t>5662.16</w:t>
            </w:r>
          </w:p>
        </w:tc>
        <w:tc>
          <w:tcPr>
            <w:tcW w:type="dxa" w:w="540"/>
          </w:tcPr>
          <w:p>
            <w:r>
              <w:t>2831.08</w:t>
            </w:r>
          </w:p>
        </w:tc>
        <w:tc>
          <w:tcPr>
            <w:tcW w:type="dxa" w:w="540"/>
          </w:tcPr>
          <w:p>
            <w:r>
              <w:t>10551.42</w:t>
            </w:r>
          </w:p>
        </w:tc>
        <w:tc>
          <w:tcPr>
            <w:tcW w:type="dxa" w:w="540"/>
          </w:tcPr>
          <w:p>
            <w:r>
              <w:t>7720.34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PAYOUT_0000786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106744.38</w:t>
            </w:r>
          </w:p>
        </w:tc>
        <w:tc>
          <w:tcPr>
            <w:tcW w:type="dxa" w:w="540"/>
          </w:tcPr>
          <w:p>
            <w:r>
              <w:t>93989.16</w:t>
            </w:r>
          </w:p>
        </w:tc>
        <w:tc>
          <w:tcPr>
            <w:tcW w:type="dxa" w:w="540"/>
          </w:tcPr>
          <w:p>
            <w:r>
              <w:t>88.05</w:t>
            </w:r>
          </w:p>
        </w:tc>
        <w:tc>
          <w:tcPr>
            <w:tcW w:type="dxa" w:w="540"/>
          </w:tcPr>
          <w:p>
            <w:r>
              <w:t>4699.46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4699.46</w:t>
            </w:r>
          </w:p>
        </w:tc>
        <w:tc>
          <w:tcPr>
            <w:tcW w:type="dxa" w:w="540"/>
          </w:tcPr>
          <w:p>
            <w:r>
              <w:t>7049.19</w:t>
            </w:r>
          </w:p>
        </w:tc>
        <w:tc>
          <w:tcPr>
            <w:tcW w:type="dxa" w:w="540"/>
          </w:tcPr>
          <w:p>
            <w:r>
              <w:t>4699.46</w:t>
            </w:r>
          </w:p>
        </w:tc>
        <w:tc>
          <w:tcPr>
            <w:tcW w:type="dxa" w:w="540"/>
          </w:tcPr>
          <w:p>
            <w:r>
              <w:t>4699.46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PAYOUT_0000537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156255.31</w:t>
            </w:r>
          </w:p>
        </w:tc>
        <w:tc>
          <w:tcPr>
            <w:tcW w:type="dxa" w:w="540"/>
          </w:tcPr>
          <w:p>
            <w:r>
              <w:t>81463.7</w:t>
            </w:r>
          </w:p>
        </w:tc>
        <w:tc>
          <w:tcPr>
            <w:tcW w:type="dxa" w:w="540"/>
          </w:tcPr>
          <w:p>
            <w:r>
              <w:t>52.13</w:t>
            </w:r>
          </w:p>
        </w:tc>
        <w:tc>
          <w:tcPr>
            <w:tcW w:type="dxa" w:w="540"/>
          </w:tcPr>
          <w:p>
            <w:r>
              <w:t>4073.18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3054.89</w:t>
            </w:r>
          </w:p>
        </w:tc>
        <w:tc>
          <w:tcPr>
            <w:tcW w:type="dxa" w:w="540"/>
          </w:tcPr>
          <w:p>
            <w:r>
              <w:t>6109.78</w:t>
            </w:r>
          </w:p>
        </w:tc>
        <w:tc>
          <w:tcPr>
            <w:tcW w:type="dxa" w:w="540"/>
          </w:tcPr>
          <w:p>
            <w:r>
              <w:t>3054.89</w:t>
            </w:r>
          </w:p>
        </w:tc>
        <w:tc>
          <w:tcPr>
            <w:tcW w:type="dxa" w:w="540"/>
          </w:tcPr>
          <w:p>
            <w:r>
              <w:t>3054.89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PAYOUT_0001084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78040.85</w:t>
            </w:r>
          </w:p>
        </w:tc>
        <w:tc>
          <w:tcPr>
            <w:tcW w:type="dxa" w:w="540"/>
          </w:tcPr>
          <w:p>
            <w:r>
              <w:t>40283.56</w:t>
            </w:r>
          </w:p>
        </w:tc>
        <w:tc>
          <w:tcPr>
            <w:tcW w:type="dxa" w:w="540"/>
          </w:tcPr>
          <w:p>
            <w:r>
              <w:t>51.62</w:t>
            </w:r>
          </w:p>
        </w:tc>
        <w:tc>
          <w:tcPr>
            <w:tcW w:type="dxa" w:w="540"/>
          </w:tcPr>
          <w:p>
            <w:r>
              <w:t>2014.18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1510.63</w:t>
            </w:r>
          </w:p>
        </w:tc>
        <w:tc>
          <w:tcPr>
            <w:tcW w:type="dxa" w:w="540"/>
          </w:tcPr>
          <w:p>
            <w:r>
              <w:t>3021.27</w:t>
            </w:r>
          </w:p>
        </w:tc>
        <w:tc>
          <w:tcPr>
            <w:tcW w:type="dxa" w:w="540"/>
          </w:tcPr>
          <w:p>
            <w:r>
              <w:t>1510.63</w:t>
            </w:r>
          </w:p>
        </w:tc>
        <w:tc>
          <w:tcPr>
            <w:tcW w:type="dxa" w:w="540"/>
          </w:tcPr>
          <w:p>
            <w:r>
              <w:t>1510.63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PAYOUT_0000340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164579.17</w:t>
            </w:r>
          </w:p>
        </w:tc>
        <w:tc>
          <w:tcPr>
            <w:tcW w:type="dxa" w:w="540"/>
          </w:tcPr>
          <w:p>
            <w:r>
              <w:t>164720.46</w:t>
            </w:r>
          </w:p>
        </w:tc>
        <w:tc>
          <w:tcPr>
            <w:tcW w:type="dxa" w:w="540"/>
          </w:tcPr>
          <w:p>
            <w:r>
              <w:t>100.09</w:t>
            </w:r>
          </w:p>
        </w:tc>
        <w:tc>
          <w:tcPr>
            <w:tcW w:type="dxa" w:w="540"/>
          </w:tcPr>
          <w:p>
            <w:r>
              <w:t>8236.02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10295.03</w:t>
            </w:r>
          </w:p>
        </w:tc>
        <w:tc>
          <w:tcPr>
            <w:tcW w:type="dxa" w:w="540"/>
          </w:tcPr>
          <w:p>
            <w:r>
              <w:t>12354.03</w:t>
            </w:r>
          </w:p>
        </w:tc>
        <w:tc>
          <w:tcPr>
            <w:tcW w:type="dxa" w:w="540"/>
          </w:tcPr>
          <w:p>
            <w:r>
              <w:t>10295.03</w:t>
            </w:r>
          </w:p>
        </w:tc>
        <w:tc>
          <w:tcPr>
            <w:tcW w:type="dxa" w:w="540"/>
          </w:tcPr>
          <w:p>
            <w:r>
              <w:t>10295.03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PAYOUT_0001099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114508.52</w:t>
            </w:r>
          </w:p>
        </w:tc>
        <w:tc>
          <w:tcPr>
            <w:tcW w:type="dxa" w:w="540"/>
          </w:tcPr>
          <w:p>
            <w:r>
              <w:t>139314.36</w:t>
            </w:r>
          </w:p>
        </w:tc>
        <w:tc>
          <w:tcPr>
            <w:tcW w:type="dxa" w:w="540"/>
          </w:tcPr>
          <w:p>
            <w:r>
              <w:t>121.66</w:t>
            </w:r>
          </w:p>
        </w:tc>
        <w:tc>
          <w:tcPr>
            <w:tcW w:type="dxa" w:w="540"/>
          </w:tcPr>
          <w:p>
            <w:r>
              <w:t>6965.72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8707.15</w:t>
            </w:r>
          </w:p>
        </w:tc>
        <w:tc>
          <w:tcPr>
            <w:tcW w:type="dxa" w:w="540"/>
          </w:tcPr>
          <w:p>
            <w:r>
              <w:t>10448.58</w:t>
            </w:r>
          </w:p>
        </w:tc>
        <w:tc>
          <w:tcPr>
            <w:tcW w:type="dxa" w:w="540"/>
          </w:tcPr>
          <w:p>
            <w:r>
              <w:t>8707.15</w:t>
            </w:r>
          </w:p>
        </w:tc>
        <w:tc>
          <w:tcPr>
            <w:tcW w:type="dxa" w:w="540"/>
          </w:tcPr>
          <w:p>
            <w:r>
              <w:t>8707.15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PAYOUT_0000986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88079.63</w:t>
            </w:r>
          </w:p>
        </w:tc>
        <w:tc>
          <w:tcPr>
            <w:tcW w:type="dxa" w:w="540"/>
          </w:tcPr>
          <w:p>
            <w:r>
              <w:t>137337.36</w:t>
            </w:r>
          </w:p>
        </w:tc>
        <w:tc>
          <w:tcPr>
            <w:tcW w:type="dxa" w:w="540"/>
          </w:tcPr>
          <w:p>
            <w:r>
              <w:t>155.92</w:t>
            </w:r>
          </w:p>
        </w:tc>
        <w:tc>
          <w:tcPr>
            <w:tcW w:type="dxa" w:w="540"/>
          </w:tcPr>
          <w:p>
            <w:r>
              <w:t>6866.87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10300.3</w:t>
            </w:r>
          </w:p>
        </w:tc>
        <w:tc>
          <w:tcPr>
            <w:tcW w:type="dxa" w:w="540"/>
          </w:tcPr>
          <w:p>
            <w:r>
              <w:t>10300.3</w:t>
            </w:r>
          </w:p>
        </w:tc>
        <w:tc>
          <w:tcPr>
            <w:tcW w:type="dxa" w:w="540"/>
          </w:tcPr>
          <w:p>
            <w:r>
              <w:t>10300.3</w:t>
            </w:r>
          </w:p>
        </w:tc>
        <w:tc>
          <w:tcPr>
            <w:tcW w:type="dxa" w:w="540"/>
          </w:tcPr>
          <w:p>
            <w:r>
              <w:t>10300.3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PAYOUT_0001069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94090.13</w:t>
            </w:r>
          </w:p>
        </w:tc>
        <w:tc>
          <w:tcPr>
            <w:tcW w:type="dxa" w:w="540"/>
          </w:tcPr>
          <w:p>
            <w:r>
              <w:t>37684.24</w:t>
            </w:r>
          </w:p>
        </w:tc>
        <w:tc>
          <w:tcPr>
            <w:tcW w:type="dxa" w:w="540"/>
          </w:tcPr>
          <w:p>
            <w:r>
              <w:t>40.05</w:t>
            </w:r>
          </w:p>
        </w:tc>
        <w:tc>
          <w:tcPr>
            <w:tcW w:type="dxa" w:w="540"/>
          </w:tcPr>
          <w:p>
            <w:r>
              <w:t>1884.21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942.11</w:t>
            </w:r>
          </w:p>
        </w:tc>
        <w:tc>
          <w:tcPr>
            <w:tcW w:type="dxa" w:w="540"/>
          </w:tcPr>
          <w:p>
            <w:r>
              <w:t>2826.32</w:t>
            </w:r>
          </w:p>
        </w:tc>
        <w:tc>
          <w:tcPr>
            <w:tcW w:type="dxa" w:w="540"/>
          </w:tcPr>
          <w:p>
            <w:r>
              <w:t>942.11</w:t>
            </w:r>
          </w:p>
        </w:tc>
        <w:tc>
          <w:tcPr>
            <w:tcW w:type="dxa" w:w="540"/>
          </w:tcPr>
          <w:p>
            <w:r>
              <w:t>942.11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PAYOUT_0000384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176400.42</w:t>
            </w:r>
          </w:p>
        </w:tc>
        <w:tc>
          <w:tcPr>
            <w:tcW w:type="dxa" w:w="540"/>
          </w:tcPr>
          <w:p>
            <w:r>
              <w:t>100702.5</w:t>
            </w:r>
          </w:p>
        </w:tc>
        <w:tc>
          <w:tcPr>
            <w:tcW w:type="dxa" w:w="540"/>
          </w:tcPr>
          <w:p>
            <w:r>
              <w:t>57.09</w:t>
            </w:r>
          </w:p>
        </w:tc>
        <w:tc>
          <w:tcPr>
            <w:tcW w:type="dxa" w:w="540"/>
          </w:tcPr>
          <w:p>
            <w:r>
              <w:t>5035.12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3776.34</w:t>
            </w:r>
          </w:p>
        </w:tc>
        <w:tc>
          <w:tcPr>
            <w:tcW w:type="dxa" w:w="540"/>
          </w:tcPr>
          <w:p>
            <w:r>
              <w:t>7552.69</w:t>
            </w:r>
          </w:p>
        </w:tc>
        <w:tc>
          <w:tcPr>
            <w:tcW w:type="dxa" w:w="540"/>
          </w:tcPr>
          <w:p>
            <w:r>
              <w:t>3776.34</w:t>
            </w:r>
          </w:p>
        </w:tc>
        <w:tc>
          <w:tcPr>
            <w:tcW w:type="dxa" w:w="540"/>
          </w:tcPr>
          <w:p>
            <w:r>
              <w:t>3776.34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PAYOUT_0001042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88080.9</w:t>
            </w:r>
          </w:p>
        </w:tc>
        <w:tc>
          <w:tcPr>
            <w:tcW w:type="dxa" w:w="540"/>
          </w:tcPr>
          <w:p>
            <w:r>
              <w:t>56318.88</w:t>
            </w:r>
          </w:p>
        </w:tc>
        <w:tc>
          <w:tcPr>
            <w:tcW w:type="dxa" w:w="540"/>
          </w:tcPr>
          <w:p>
            <w:r>
              <w:t>63.94</w:t>
            </w:r>
          </w:p>
        </w:tc>
        <w:tc>
          <w:tcPr>
            <w:tcW w:type="dxa" w:w="540"/>
          </w:tcPr>
          <w:p>
            <w:r>
              <w:t>2815.94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2111.96</w:t>
            </w:r>
          </w:p>
        </w:tc>
        <w:tc>
          <w:tcPr>
            <w:tcW w:type="dxa" w:w="540"/>
          </w:tcPr>
          <w:p>
            <w:r>
              <w:t>4223.92</w:t>
            </w:r>
          </w:p>
        </w:tc>
        <w:tc>
          <w:tcPr>
            <w:tcW w:type="dxa" w:w="540"/>
          </w:tcPr>
          <w:p>
            <w:r>
              <w:t>2111.96</w:t>
            </w:r>
          </w:p>
        </w:tc>
        <w:tc>
          <w:tcPr>
            <w:tcW w:type="dxa" w:w="540"/>
          </w:tcPr>
          <w:p>
            <w:r>
              <w:t>7322.48</w:t>
            </w:r>
          </w:p>
        </w:tc>
        <w:tc>
          <w:tcPr>
            <w:tcW w:type="dxa" w:w="540"/>
          </w:tcPr>
          <w:p>
            <w:r>
              <w:t>5210.52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PAYOUT_0000711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131128.82</w:t>
            </w:r>
          </w:p>
        </w:tc>
        <w:tc>
          <w:tcPr>
            <w:tcW w:type="dxa" w:w="540"/>
          </w:tcPr>
          <w:p>
            <w:r>
              <w:t>113948.65</w:t>
            </w:r>
          </w:p>
        </w:tc>
        <w:tc>
          <w:tcPr>
            <w:tcW w:type="dxa" w:w="540"/>
          </w:tcPr>
          <w:p>
            <w:r>
              <w:t>86.9</w:t>
            </w:r>
          </w:p>
        </w:tc>
        <w:tc>
          <w:tcPr>
            <w:tcW w:type="dxa" w:w="540"/>
          </w:tcPr>
          <w:p>
            <w:r>
              <w:t>5697.43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5697.43</w:t>
            </w:r>
          </w:p>
        </w:tc>
        <w:tc>
          <w:tcPr>
            <w:tcW w:type="dxa" w:w="540"/>
          </w:tcPr>
          <w:p>
            <w:r>
              <w:t>8546.15</w:t>
            </w:r>
          </w:p>
        </w:tc>
        <w:tc>
          <w:tcPr>
            <w:tcW w:type="dxa" w:w="540"/>
          </w:tcPr>
          <w:p>
            <w:r>
              <w:t>5697.43</w:t>
            </w:r>
          </w:p>
        </w:tc>
        <w:tc>
          <w:tcPr>
            <w:tcW w:type="dxa" w:w="540"/>
          </w:tcPr>
          <w:p>
            <w:r>
              <w:t>5697.43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PAYOUT_0000223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72155.61</w:t>
            </w:r>
          </w:p>
        </w:tc>
        <w:tc>
          <w:tcPr>
            <w:tcW w:type="dxa" w:w="540"/>
          </w:tcPr>
          <w:p>
            <w:r>
              <w:t>123130.5</w:t>
            </w:r>
          </w:p>
        </w:tc>
        <w:tc>
          <w:tcPr>
            <w:tcW w:type="dxa" w:w="540"/>
          </w:tcPr>
          <w:p>
            <w:r>
              <w:t>170.65</w:t>
            </w:r>
          </w:p>
        </w:tc>
        <w:tc>
          <w:tcPr>
            <w:tcW w:type="dxa" w:w="540"/>
          </w:tcPr>
          <w:p>
            <w:r>
              <w:t>6156.53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9234.79</w:t>
            </w:r>
          </w:p>
        </w:tc>
        <w:tc>
          <w:tcPr>
            <w:tcW w:type="dxa" w:w="540"/>
          </w:tcPr>
          <w:p>
            <w:r>
              <w:t>9234.79</w:t>
            </w:r>
          </w:p>
        </w:tc>
        <w:tc>
          <w:tcPr>
            <w:tcW w:type="dxa" w:w="540"/>
          </w:tcPr>
          <w:p>
            <w:r>
              <w:t>9234.79</w:t>
            </w:r>
          </w:p>
        </w:tc>
        <w:tc>
          <w:tcPr>
            <w:tcW w:type="dxa" w:w="540"/>
          </w:tcPr>
          <w:p>
            <w:r>
              <w:t>9234.79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PAYOUT_0000694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95188.46</w:t>
            </w:r>
          </w:p>
        </w:tc>
        <w:tc>
          <w:tcPr>
            <w:tcW w:type="dxa" w:w="540"/>
          </w:tcPr>
          <w:p>
            <w:r>
              <w:t>122349.12</w:t>
            </w:r>
          </w:p>
        </w:tc>
        <w:tc>
          <w:tcPr>
            <w:tcW w:type="dxa" w:w="540"/>
          </w:tcPr>
          <w:p>
            <w:r>
              <w:t>128.53</w:t>
            </w:r>
          </w:p>
        </w:tc>
        <w:tc>
          <w:tcPr>
            <w:tcW w:type="dxa" w:w="540"/>
          </w:tcPr>
          <w:p>
            <w:r>
              <w:t>6117.46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9176.18</w:t>
            </w:r>
          </w:p>
        </w:tc>
        <w:tc>
          <w:tcPr>
            <w:tcW w:type="dxa" w:w="540"/>
          </w:tcPr>
          <w:p>
            <w:r>
              <w:t>9176.18</w:t>
            </w:r>
          </w:p>
        </w:tc>
        <w:tc>
          <w:tcPr>
            <w:tcW w:type="dxa" w:w="540"/>
          </w:tcPr>
          <w:p>
            <w:r>
              <w:t>9176.18</w:t>
            </w:r>
          </w:p>
        </w:tc>
        <w:tc>
          <w:tcPr>
            <w:tcW w:type="dxa" w:w="540"/>
          </w:tcPr>
          <w:p>
            <w:r>
              <w:t>9176.18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PAYOUT_0000622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158424.92</w:t>
            </w:r>
          </w:p>
        </w:tc>
        <w:tc>
          <w:tcPr>
            <w:tcW w:type="dxa" w:w="540"/>
          </w:tcPr>
          <w:p>
            <w:r>
              <w:t>92542.9</w:t>
            </w:r>
          </w:p>
        </w:tc>
        <w:tc>
          <w:tcPr>
            <w:tcW w:type="dxa" w:w="540"/>
          </w:tcPr>
          <w:p>
            <w:r>
              <w:t>58.41</w:t>
            </w:r>
          </w:p>
        </w:tc>
        <w:tc>
          <w:tcPr>
            <w:tcW w:type="dxa" w:w="540"/>
          </w:tcPr>
          <w:p>
            <w:r>
              <w:t>4627.15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3470.36</w:t>
            </w:r>
          </w:p>
        </w:tc>
        <w:tc>
          <w:tcPr>
            <w:tcW w:type="dxa" w:w="540"/>
          </w:tcPr>
          <w:p>
            <w:r>
              <w:t>6940.72</w:t>
            </w:r>
          </w:p>
        </w:tc>
        <w:tc>
          <w:tcPr>
            <w:tcW w:type="dxa" w:w="540"/>
          </w:tcPr>
          <w:p>
            <w:r>
              <w:t>3470.36</w:t>
            </w:r>
          </w:p>
        </w:tc>
        <w:tc>
          <w:tcPr>
            <w:tcW w:type="dxa" w:w="540"/>
          </w:tcPr>
          <w:p>
            <w:r>
              <w:t>3470.36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PAYOUT_0000618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128659.13</w:t>
            </w:r>
          </w:p>
        </w:tc>
        <w:tc>
          <w:tcPr>
            <w:tcW w:type="dxa" w:w="540"/>
          </w:tcPr>
          <w:p>
            <w:r>
              <w:t>97746.32</w:t>
            </w:r>
          </w:p>
        </w:tc>
        <w:tc>
          <w:tcPr>
            <w:tcW w:type="dxa" w:w="540"/>
          </w:tcPr>
          <w:p>
            <w:r>
              <w:t>75.97</w:t>
            </w:r>
          </w:p>
        </w:tc>
        <w:tc>
          <w:tcPr>
            <w:tcW w:type="dxa" w:w="540"/>
          </w:tcPr>
          <w:p>
            <w:r>
              <w:t>4887.32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4887.32</w:t>
            </w:r>
          </w:p>
        </w:tc>
        <w:tc>
          <w:tcPr>
            <w:tcW w:type="dxa" w:w="540"/>
          </w:tcPr>
          <w:p>
            <w:r>
              <w:t>7330.97</w:t>
            </w:r>
          </w:p>
        </w:tc>
        <w:tc>
          <w:tcPr>
            <w:tcW w:type="dxa" w:w="540"/>
          </w:tcPr>
          <w:p>
            <w:r>
              <w:t>4887.32</w:t>
            </w:r>
          </w:p>
        </w:tc>
        <w:tc>
          <w:tcPr>
            <w:tcW w:type="dxa" w:w="540"/>
          </w:tcPr>
          <w:p>
            <w:r>
              <w:t>4887.32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PAYOUT_0000823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175470.32</w:t>
            </w:r>
          </w:p>
        </w:tc>
        <w:tc>
          <w:tcPr>
            <w:tcW w:type="dxa" w:w="540"/>
          </w:tcPr>
          <w:p>
            <w:r>
              <w:t>55921.98</w:t>
            </w:r>
          </w:p>
        </w:tc>
        <w:tc>
          <w:tcPr>
            <w:tcW w:type="dxa" w:w="540"/>
          </w:tcPr>
          <w:p>
            <w:r>
              <w:t>31.87</w:t>
            </w:r>
          </w:p>
        </w:tc>
        <w:tc>
          <w:tcPr>
            <w:tcW w:type="dxa" w:w="540"/>
          </w:tcPr>
          <w:p>
            <w:r>
              <w:t>2796.1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1398.05</w:t>
            </w:r>
          </w:p>
        </w:tc>
        <w:tc>
          <w:tcPr>
            <w:tcW w:type="dxa" w:w="540"/>
          </w:tcPr>
          <w:p>
            <w:r>
              <w:t>4194.15</w:t>
            </w:r>
          </w:p>
        </w:tc>
        <w:tc>
          <w:tcPr>
            <w:tcW w:type="dxa" w:w="540"/>
          </w:tcPr>
          <w:p>
            <w:r>
              <w:t>1398.05</w:t>
            </w:r>
          </w:p>
        </w:tc>
        <w:tc>
          <w:tcPr>
            <w:tcW w:type="dxa" w:w="540"/>
          </w:tcPr>
          <w:p>
            <w:r>
              <w:t>1398.05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PAYOUT_0000539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90278.94</w:t>
            </w:r>
          </w:p>
        </w:tc>
        <w:tc>
          <w:tcPr>
            <w:tcW w:type="dxa" w:w="540"/>
          </w:tcPr>
          <w:p>
            <w:r>
              <w:t>114539.48</w:t>
            </w:r>
          </w:p>
        </w:tc>
        <w:tc>
          <w:tcPr>
            <w:tcW w:type="dxa" w:w="540"/>
          </w:tcPr>
          <w:p>
            <w:r>
              <w:t>126.87</w:t>
            </w:r>
          </w:p>
        </w:tc>
        <w:tc>
          <w:tcPr>
            <w:tcW w:type="dxa" w:w="540"/>
          </w:tcPr>
          <w:p>
            <w:r>
              <w:t>5726.97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8590.46</w:t>
            </w:r>
          </w:p>
        </w:tc>
        <w:tc>
          <w:tcPr>
            <w:tcW w:type="dxa" w:w="540"/>
          </w:tcPr>
          <w:p>
            <w:r>
              <w:t>8590.46</w:t>
            </w:r>
          </w:p>
        </w:tc>
        <w:tc>
          <w:tcPr>
            <w:tcW w:type="dxa" w:w="540"/>
          </w:tcPr>
          <w:p>
            <w:r>
              <w:t>8590.46</w:t>
            </w:r>
          </w:p>
        </w:tc>
        <w:tc>
          <w:tcPr>
            <w:tcW w:type="dxa" w:w="540"/>
          </w:tcPr>
          <w:p>
            <w:r>
              <w:t>8590.46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PAYOUT_0000210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98213.77</w:t>
            </w:r>
          </w:p>
        </w:tc>
        <w:tc>
          <w:tcPr>
            <w:tcW w:type="dxa" w:w="540"/>
          </w:tcPr>
          <w:p>
            <w:r>
              <w:t>91664.04</w:t>
            </w:r>
          </w:p>
        </w:tc>
        <w:tc>
          <w:tcPr>
            <w:tcW w:type="dxa" w:w="540"/>
          </w:tcPr>
          <w:p>
            <w:r>
              <w:t>93.33</w:t>
            </w:r>
          </w:p>
        </w:tc>
        <w:tc>
          <w:tcPr>
            <w:tcW w:type="dxa" w:w="540"/>
          </w:tcPr>
          <w:p>
            <w:r>
              <w:t>4583.2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4583.2</w:t>
            </w:r>
          </w:p>
        </w:tc>
        <w:tc>
          <w:tcPr>
            <w:tcW w:type="dxa" w:w="540"/>
          </w:tcPr>
          <w:p>
            <w:r>
              <w:t>6874.8</w:t>
            </w:r>
          </w:p>
        </w:tc>
        <w:tc>
          <w:tcPr>
            <w:tcW w:type="dxa" w:w="540"/>
          </w:tcPr>
          <w:p>
            <w:r>
              <w:t>4583.2</w:t>
            </w:r>
          </w:p>
        </w:tc>
        <w:tc>
          <w:tcPr>
            <w:tcW w:type="dxa" w:w="540"/>
          </w:tcPr>
          <w:p>
            <w:r>
              <w:t>1444.35</w:t>
            </w:r>
          </w:p>
        </w:tc>
        <w:tc>
          <w:tcPr>
            <w:tcW w:type="dxa" w:w="540"/>
          </w:tcPr>
          <w:p>
            <w:r>
              <w:t>-3138.86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PAYOUT_0000535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93284.93</w:t>
            </w:r>
          </w:p>
        </w:tc>
        <w:tc>
          <w:tcPr>
            <w:tcW w:type="dxa" w:w="540"/>
          </w:tcPr>
          <w:p>
            <w:r>
              <w:t>68347.8</w:t>
            </w:r>
          </w:p>
        </w:tc>
        <w:tc>
          <w:tcPr>
            <w:tcW w:type="dxa" w:w="540"/>
          </w:tcPr>
          <w:p>
            <w:r>
              <w:t>73.27</w:t>
            </w:r>
          </w:p>
        </w:tc>
        <w:tc>
          <w:tcPr>
            <w:tcW w:type="dxa" w:w="540"/>
          </w:tcPr>
          <w:p>
            <w:r>
              <w:t>3417.39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2563.04</w:t>
            </w:r>
          </w:p>
        </w:tc>
        <w:tc>
          <w:tcPr>
            <w:tcW w:type="dxa" w:w="540"/>
          </w:tcPr>
          <w:p>
            <w:r>
              <w:t>5126.09</w:t>
            </w:r>
          </w:p>
        </w:tc>
        <w:tc>
          <w:tcPr>
            <w:tcW w:type="dxa" w:w="540"/>
          </w:tcPr>
          <w:p>
            <w:r>
              <w:t>2563.04</w:t>
            </w:r>
          </w:p>
        </w:tc>
        <w:tc>
          <w:tcPr>
            <w:tcW w:type="dxa" w:w="540"/>
          </w:tcPr>
          <w:p>
            <w:r>
              <w:t>2563.04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PAYOUT_0000203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62733.0</w:t>
            </w:r>
          </w:p>
        </w:tc>
        <w:tc>
          <w:tcPr>
            <w:tcW w:type="dxa" w:w="540"/>
          </w:tcPr>
          <w:p>
            <w:r>
              <w:t>73221.26</w:t>
            </w:r>
          </w:p>
        </w:tc>
        <w:tc>
          <w:tcPr>
            <w:tcW w:type="dxa" w:w="540"/>
          </w:tcPr>
          <w:p>
            <w:r>
              <w:t>116.72</w:t>
            </w:r>
          </w:p>
        </w:tc>
        <w:tc>
          <w:tcPr>
            <w:tcW w:type="dxa" w:w="540"/>
          </w:tcPr>
          <w:p>
            <w:r>
              <w:t>3661.06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4576.33</w:t>
            </w:r>
          </w:p>
        </w:tc>
        <w:tc>
          <w:tcPr>
            <w:tcW w:type="dxa" w:w="540"/>
          </w:tcPr>
          <w:p>
            <w:r>
              <w:t>5491.59</w:t>
            </w:r>
          </w:p>
        </w:tc>
        <w:tc>
          <w:tcPr>
            <w:tcW w:type="dxa" w:w="540"/>
          </w:tcPr>
          <w:p>
            <w:r>
              <w:t>4576.33</w:t>
            </w:r>
          </w:p>
        </w:tc>
        <w:tc>
          <w:tcPr>
            <w:tcW w:type="dxa" w:w="540"/>
          </w:tcPr>
          <w:p>
            <w:r>
              <w:t>4576.33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PAYOUT_0000149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113886.64</w:t>
            </w:r>
          </w:p>
        </w:tc>
        <w:tc>
          <w:tcPr>
            <w:tcW w:type="dxa" w:w="540"/>
          </w:tcPr>
          <w:p>
            <w:r>
              <w:t>40311.6</w:t>
            </w:r>
          </w:p>
        </w:tc>
        <w:tc>
          <w:tcPr>
            <w:tcW w:type="dxa" w:w="540"/>
          </w:tcPr>
          <w:p>
            <w:r>
              <w:t>35.4</w:t>
            </w:r>
          </w:p>
        </w:tc>
        <w:tc>
          <w:tcPr>
            <w:tcW w:type="dxa" w:w="540"/>
          </w:tcPr>
          <w:p>
            <w:r>
              <w:t>2015.58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1007.79</w:t>
            </w:r>
          </w:p>
        </w:tc>
        <w:tc>
          <w:tcPr>
            <w:tcW w:type="dxa" w:w="540"/>
          </w:tcPr>
          <w:p>
            <w:r>
              <w:t>3023.37</w:t>
            </w:r>
          </w:p>
        </w:tc>
        <w:tc>
          <w:tcPr>
            <w:tcW w:type="dxa" w:w="540"/>
          </w:tcPr>
          <w:p>
            <w:r>
              <w:t>1007.79</w:t>
            </w:r>
          </w:p>
        </w:tc>
        <w:tc>
          <w:tcPr>
            <w:tcW w:type="dxa" w:w="540"/>
          </w:tcPr>
          <w:p>
            <w:r>
              <w:t>1007.79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PAYOUT_0000031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69395.69</w:t>
            </w:r>
          </w:p>
        </w:tc>
        <w:tc>
          <w:tcPr>
            <w:tcW w:type="dxa" w:w="540"/>
          </w:tcPr>
          <w:p>
            <w:r>
              <w:t>41139.85</w:t>
            </w:r>
          </w:p>
        </w:tc>
        <w:tc>
          <w:tcPr>
            <w:tcW w:type="dxa" w:w="540"/>
          </w:tcPr>
          <w:p>
            <w:r>
              <w:t>59.28</w:t>
            </w:r>
          </w:p>
        </w:tc>
        <w:tc>
          <w:tcPr>
            <w:tcW w:type="dxa" w:w="540"/>
          </w:tcPr>
          <w:p>
            <w:r>
              <w:t>2056.99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1542.74</w:t>
            </w:r>
          </w:p>
        </w:tc>
        <w:tc>
          <w:tcPr>
            <w:tcW w:type="dxa" w:w="540"/>
          </w:tcPr>
          <w:p>
            <w:r>
              <w:t>3085.49</w:t>
            </w:r>
          </w:p>
        </w:tc>
        <w:tc>
          <w:tcPr>
            <w:tcW w:type="dxa" w:w="540"/>
          </w:tcPr>
          <w:p>
            <w:r>
              <w:t>1542.74</w:t>
            </w:r>
          </w:p>
        </w:tc>
        <w:tc>
          <w:tcPr>
            <w:tcW w:type="dxa" w:w="540"/>
          </w:tcPr>
          <w:p>
            <w:r>
              <w:t>1542.74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PAYOUT_0000685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164004.37</w:t>
            </w:r>
          </w:p>
        </w:tc>
        <w:tc>
          <w:tcPr>
            <w:tcW w:type="dxa" w:w="540"/>
          </w:tcPr>
          <w:p>
            <w:r>
              <w:t>163726.74</w:t>
            </w:r>
          </w:p>
        </w:tc>
        <w:tc>
          <w:tcPr>
            <w:tcW w:type="dxa" w:w="540"/>
          </w:tcPr>
          <w:p>
            <w:r>
              <w:t>99.83</w:t>
            </w:r>
          </w:p>
        </w:tc>
        <w:tc>
          <w:tcPr>
            <w:tcW w:type="dxa" w:w="540"/>
          </w:tcPr>
          <w:p>
            <w:r>
              <w:t>8186.34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8186.34</w:t>
            </w:r>
          </w:p>
        </w:tc>
        <w:tc>
          <w:tcPr>
            <w:tcW w:type="dxa" w:w="540"/>
          </w:tcPr>
          <w:p>
            <w:r>
              <w:t>12279.51</w:t>
            </w:r>
          </w:p>
        </w:tc>
        <w:tc>
          <w:tcPr>
            <w:tcW w:type="dxa" w:w="540"/>
          </w:tcPr>
          <w:p>
            <w:r>
              <w:t>8186.34</w:t>
            </w:r>
          </w:p>
        </w:tc>
        <w:tc>
          <w:tcPr>
            <w:tcW w:type="dxa" w:w="540"/>
          </w:tcPr>
          <w:p>
            <w:r>
              <w:t>8186.34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PAYOUT_0000811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119823.36</w:t>
            </w:r>
          </w:p>
        </w:tc>
        <w:tc>
          <w:tcPr>
            <w:tcW w:type="dxa" w:w="540"/>
          </w:tcPr>
          <w:p>
            <w:r>
              <w:t>114963.85</w:t>
            </w:r>
          </w:p>
        </w:tc>
        <w:tc>
          <w:tcPr>
            <w:tcW w:type="dxa" w:w="540"/>
          </w:tcPr>
          <w:p>
            <w:r>
              <w:t>95.94</w:t>
            </w:r>
          </w:p>
        </w:tc>
        <w:tc>
          <w:tcPr>
            <w:tcW w:type="dxa" w:w="540"/>
          </w:tcPr>
          <w:p>
            <w:r>
              <w:t>5748.19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5748.19</w:t>
            </w:r>
          </w:p>
        </w:tc>
        <w:tc>
          <w:tcPr>
            <w:tcW w:type="dxa" w:w="540"/>
          </w:tcPr>
          <w:p>
            <w:r>
              <w:t>8622.29</w:t>
            </w:r>
          </w:p>
        </w:tc>
        <w:tc>
          <w:tcPr>
            <w:tcW w:type="dxa" w:w="540"/>
          </w:tcPr>
          <w:p>
            <w:r>
              <w:t>5748.19</w:t>
            </w:r>
          </w:p>
        </w:tc>
        <w:tc>
          <w:tcPr>
            <w:tcW w:type="dxa" w:w="540"/>
          </w:tcPr>
          <w:p>
            <w:r>
              <w:t>5748.19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PAYOUT_0000502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116337.86</w:t>
            </w:r>
          </w:p>
        </w:tc>
        <w:tc>
          <w:tcPr>
            <w:tcW w:type="dxa" w:w="540"/>
          </w:tcPr>
          <w:p>
            <w:r>
              <w:t>100941.1</w:t>
            </w:r>
          </w:p>
        </w:tc>
        <w:tc>
          <w:tcPr>
            <w:tcW w:type="dxa" w:w="540"/>
          </w:tcPr>
          <w:p>
            <w:r>
              <w:t>86.77</w:t>
            </w:r>
          </w:p>
        </w:tc>
        <w:tc>
          <w:tcPr>
            <w:tcW w:type="dxa" w:w="540"/>
          </w:tcPr>
          <w:p>
            <w:r>
              <w:t>5047.06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5047.06</w:t>
            </w:r>
          </w:p>
        </w:tc>
        <w:tc>
          <w:tcPr>
            <w:tcW w:type="dxa" w:w="540"/>
          </w:tcPr>
          <w:p>
            <w:r>
              <w:t>7570.58</w:t>
            </w:r>
          </w:p>
        </w:tc>
        <w:tc>
          <w:tcPr>
            <w:tcW w:type="dxa" w:w="540"/>
          </w:tcPr>
          <w:p>
            <w:r>
              <w:t>5047.06</w:t>
            </w:r>
          </w:p>
        </w:tc>
        <w:tc>
          <w:tcPr>
            <w:tcW w:type="dxa" w:w="540"/>
          </w:tcPr>
          <w:p>
            <w:r>
              <w:t>5047.06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PAYOUT_0000708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115797.78</w:t>
            </w:r>
          </w:p>
        </w:tc>
        <w:tc>
          <w:tcPr>
            <w:tcW w:type="dxa" w:w="540"/>
          </w:tcPr>
          <w:p>
            <w:r>
              <w:t>125256.24</w:t>
            </w:r>
          </w:p>
        </w:tc>
        <w:tc>
          <w:tcPr>
            <w:tcW w:type="dxa" w:w="540"/>
          </w:tcPr>
          <w:p>
            <w:r>
              <w:t>108.17</w:t>
            </w:r>
          </w:p>
        </w:tc>
        <w:tc>
          <w:tcPr>
            <w:tcW w:type="dxa" w:w="540"/>
          </w:tcPr>
          <w:p>
            <w:r>
              <w:t>6262.81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7828.52</w:t>
            </w:r>
          </w:p>
        </w:tc>
        <w:tc>
          <w:tcPr>
            <w:tcW w:type="dxa" w:w="540"/>
          </w:tcPr>
          <w:p>
            <w:r>
              <w:t>9394.22</w:t>
            </w:r>
          </w:p>
        </w:tc>
        <w:tc>
          <w:tcPr>
            <w:tcW w:type="dxa" w:w="540"/>
          </w:tcPr>
          <w:p>
            <w:r>
              <w:t>7828.52</w:t>
            </w:r>
          </w:p>
        </w:tc>
        <w:tc>
          <w:tcPr>
            <w:tcW w:type="dxa" w:w="540"/>
          </w:tcPr>
          <w:p>
            <w:r>
              <w:t>7828.52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PAYOUT_0000315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95641.38</w:t>
            </w:r>
          </w:p>
        </w:tc>
        <w:tc>
          <w:tcPr>
            <w:tcW w:type="dxa" w:w="540"/>
          </w:tcPr>
          <w:p>
            <w:r>
              <w:t>116643.75</w:t>
            </w:r>
          </w:p>
        </w:tc>
        <w:tc>
          <w:tcPr>
            <w:tcW w:type="dxa" w:w="540"/>
          </w:tcPr>
          <w:p>
            <w:r>
              <w:t>121.96</w:t>
            </w:r>
          </w:p>
        </w:tc>
        <w:tc>
          <w:tcPr>
            <w:tcW w:type="dxa" w:w="540"/>
          </w:tcPr>
          <w:p>
            <w:r>
              <w:t>5832.19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7290.23</w:t>
            </w:r>
          </w:p>
        </w:tc>
        <w:tc>
          <w:tcPr>
            <w:tcW w:type="dxa" w:w="540"/>
          </w:tcPr>
          <w:p>
            <w:r>
              <w:t>8748.28</w:t>
            </w:r>
          </w:p>
        </w:tc>
        <w:tc>
          <w:tcPr>
            <w:tcW w:type="dxa" w:w="540"/>
          </w:tcPr>
          <w:p>
            <w:r>
              <w:t>7290.23</w:t>
            </w:r>
          </w:p>
        </w:tc>
        <w:tc>
          <w:tcPr>
            <w:tcW w:type="dxa" w:w="540"/>
          </w:tcPr>
          <w:p>
            <w:r>
              <w:t>7290.23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PAYOUT_0000757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100251.34</w:t>
            </w:r>
          </w:p>
        </w:tc>
        <w:tc>
          <w:tcPr>
            <w:tcW w:type="dxa" w:w="540"/>
          </w:tcPr>
          <w:p>
            <w:r>
              <w:t>125427.25</w:t>
            </w:r>
          </w:p>
        </w:tc>
        <w:tc>
          <w:tcPr>
            <w:tcW w:type="dxa" w:w="540"/>
          </w:tcPr>
          <w:p>
            <w:r>
              <w:t>125.11</w:t>
            </w:r>
          </w:p>
        </w:tc>
        <w:tc>
          <w:tcPr>
            <w:tcW w:type="dxa" w:w="540"/>
          </w:tcPr>
          <w:p>
            <w:r>
              <w:t>6271.36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9407.04</w:t>
            </w:r>
          </w:p>
        </w:tc>
        <w:tc>
          <w:tcPr>
            <w:tcW w:type="dxa" w:w="540"/>
          </w:tcPr>
          <w:p>
            <w:r>
              <w:t>9407.04</w:t>
            </w:r>
          </w:p>
        </w:tc>
        <w:tc>
          <w:tcPr>
            <w:tcW w:type="dxa" w:w="540"/>
          </w:tcPr>
          <w:p>
            <w:r>
              <w:t>9407.04</w:t>
            </w:r>
          </w:p>
        </w:tc>
        <w:tc>
          <w:tcPr>
            <w:tcW w:type="dxa" w:w="540"/>
          </w:tcPr>
          <w:p>
            <w:r>
              <w:t>9407.04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PAYOUT_0000790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88408.4</w:t>
            </w:r>
          </w:p>
        </w:tc>
        <w:tc>
          <w:tcPr>
            <w:tcW w:type="dxa" w:w="540"/>
          </w:tcPr>
          <w:p>
            <w:r>
              <w:t>117842.82</w:t>
            </w:r>
          </w:p>
        </w:tc>
        <w:tc>
          <w:tcPr>
            <w:tcW w:type="dxa" w:w="540"/>
          </w:tcPr>
          <w:p>
            <w:r>
              <w:t>133.29</w:t>
            </w:r>
          </w:p>
        </w:tc>
        <w:tc>
          <w:tcPr>
            <w:tcW w:type="dxa" w:w="540"/>
          </w:tcPr>
          <w:p>
            <w:r>
              <w:t>5892.14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8838.21</w:t>
            </w:r>
          </w:p>
        </w:tc>
        <w:tc>
          <w:tcPr>
            <w:tcW w:type="dxa" w:w="540"/>
          </w:tcPr>
          <w:p>
            <w:r>
              <w:t>8838.21</w:t>
            </w:r>
          </w:p>
        </w:tc>
        <w:tc>
          <w:tcPr>
            <w:tcW w:type="dxa" w:w="540"/>
          </w:tcPr>
          <w:p>
            <w:r>
              <w:t>8838.21</w:t>
            </w:r>
          </w:p>
        </w:tc>
        <w:tc>
          <w:tcPr>
            <w:tcW w:type="dxa" w:w="540"/>
          </w:tcPr>
          <w:p>
            <w:r>
              <w:t>8838.21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PAYOUT_0000762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146546.24</w:t>
            </w:r>
          </w:p>
        </w:tc>
        <w:tc>
          <w:tcPr>
            <w:tcW w:type="dxa" w:w="540"/>
          </w:tcPr>
          <w:p>
            <w:r>
              <w:t>151208.1</w:t>
            </w:r>
          </w:p>
        </w:tc>
        <w:tc>
          <w:tcPr>
            <w:tcW w:type="dxa" w:w="540"/>
          </w:tcPr>
          <w:p>
            <w:r>
              <w:t>103.18</w:t>
            </w:r>
          </w:p>
        </w:tc>
        <w:tc>
          <w:tcPr>
            <w:tcW w:type="dxa" w:w="540"/>
          </w:tcPr>
          <w:p>
            <w:r>
              <w:t>7560.41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9450.51</w:t>
            </w:r>
          </w:p>
        </w:tc>
        <w:tc>
          <w:tcPr>
            <w:tcW w:type="dxa" w:w="540"/>
          </w:tcPr>
          <w:p>
            <w:r>
              <w:t>11340.61</w:t>
            </w:r>
          </w:p>
        </w:tc>
        <w:tc>
          <w:tcPr>
            <w:tcW w:type="dxa" w:w="540"/>
          </w:tcPr>
          <w:p>
            <w:r>
              <w:t>9450.51</w:t>
            </w:r>
          </w:p>
        </w:tc>
        <w:tc>
          <w:tcPr>
            <w:tcW w:type="dxa" w:w="540"/>
          </w:tcPr>
          <w:p>
            <w:r>
              <w:t>9450.51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PAYOUT_0000952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155712.21</w:t>
            </w:r>
          </w:p>
        </w:tc>
        <w:tc>
          <w:tcPr>
            <w:tcW w:type="dxa" w:w="540"/>
          </w:tcPr>
          <w:p>
            <w:r>
              <w:t>102343.83</w:t>
            </w:r>
          </w:p>
        </w:tc>
        <w:tc>
          <w:tcPr>
            <w:tcW w:type="dxa" w:w="540"/>
          </w:tcPr>
          <w:p>
            <w:r>
              <w:t>65.73</w:t>
            </w:r>
          </w:p>
        </w:tc>
        <w:tc>
          <w:tcPr>
            <w:tcW w:type="dxa" w:w="540"/>
          </w:tcPr>
          <w:p>
            <w:r>
              <w:t>5117.19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3837.89</w:t>
            </w:r>
          </w:p>
        </w:tc>
        <w:tc>
          <w:tcPr>
            <w:tcW w:type="dxa" w:w="540"/>
          </w:tcPr>
          <w:p>
            <w:r>
              <w:t>7675.79</w:t>
            </w:r>
          </w:p>
        </w:tc>
        <w:tc>
          <w:tcPr>
            <w:tcW w:type="dxa" w:w="540"/>
          </w:tcPr>
          <w:p>
            <w:r>
              <w:t>3837.89</w:t>
            </w:r>
          </w:p>
        </w:tc>
        <w:tc>
          <w:tcPr>
            <w:tcW w:type="dxa" w:w="540"/>
          </w:tcPr>
          <w:p>
            <w:r>
              <w:t>3837.89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PAYOUT_0000738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123578.0</w:t>
            </w:r>
          </w:p>
        </w:tc>
        <w:tc>
          <w:tcPr>
            <w:tcW w:type="dxa" w:w="540"/>
          </w:tcPr>
          <w:p>
            <w:r>
              <w:t>135233.34</w:t>
            </w:r>
          </w:p>
        </w:tc>
        <w:tc>
          <w:tcPr>
            <w:tcW w:type="dxa" w:w="540"/>
          </w:tcPr>
          <w:p>
            <w:r>
              <w:t>109.43</w:t>
            </w:r>
          </w:p>
        </w:tc>
        <w:tc>
          <w:tcPr>
            <w:tcW w:type="dxa" w:w="540"/>
          </w:tcPr>
          <w:p>
            <w:r>
              <w:t>6761.67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8452.08</w:t>
            </w:r>
          </w:p>
        </w:tc>
        <w:tc>
          <w:tcPr>
            <w:tcW w:type="dxa" w:w="540"/>
          </w:tcPr>
          <w:p>
            <w:r>
              <w:t>10142.5</w:t>
            </w:r>
          </w:p>
        </w:tc>
        <w:tc>
          <w:tcPr>
            <w:tcW w:type="dxa" w:w="540"/>
          </w:tcPr>
          <w:p>
            <w:r>
              <w:t>8452.08</w:t>
            </w:r>
          </w:p>
        </w:tc>
        <w:tc>
          <w:tcPr>
            <w:tcW w:type="dxa" w:w="540"/>
          </w:tcPr>
          <w:p>
            <w:r>
              <w:t>8452.08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PAYOUT_0000752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79490.21</w:t>
            </w:r>
          </w:p>
        </w:tc>
        <w:tc>
          <w:tcPr>
            <w:tcW w:type="dxa" w:w="540"/>
          </w:tcPr>
          <w:p>
            <w:r>
              <w:t>145002.15</w:t>
            </w:r>
          </w:p>
        </w:tc>
        <w:tc>
          <w:tcPr>
            <w:tcW w:type="dxa" w:w="540"/>
          </w:tcPr>
          <w:p>
            <w:r>
              <w:t>182.42</w:t>
            </w:r>
          </w:p>
        </w:tc>
        <w:tc>
          <w:tcPr>
            <w:tcW w:type="dxa" w:w="540"/>
          </w:tcPr>
          <w:p>
            <w:r>
              <w:t>7250.11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10875.16</w:t>
            </w:r>
          </w:p>
        </w:tc>
        <w:tc>
          <w:tcPr>
            <w:tcW w:type="dxa" w:w="540"/>
          </w:tcPr>
          <w:p>
            <w:r>
              <w:t>10875.16</w:t>
            </w:r>
          </w:p>
        </w:tc>
        <w:tc>
          <w:tcPr>
            <w:tcW w:type="dxa" w:w="540"/>
          </w:tcPr>
          <w:p>
            <w:r>
              <w:t>10875.16</w:t>
            </w:r>
          </w:p>
        </w:tc>
        <w:tc>
          <w:tcPr>
            <w:tcW w:type="dxa" w:w="540"/>
          </w:tcPr>
          <w:p>
            <w:r>
              <w:t>10875.16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PAYOUT_0000403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176496.84</w:t>
            </w:r>
          </w:p>
        </w:tc>
        <w:tc>
          <w:tcPr>
            <w:tcW w:type="dxa" w:w="540"/>
          </w:tcPr>
          <w:p>
            <w:r>
              <w:t>111024.96</w:t>
            </w:r>
          </w:p>
        </w:tc>
        <w:tc>
          <w:tcPr>
            <w:tcW w:type="dxa" w:w="540"/>
          </w:tcPr>
          <w:p>
            <w:r>
              <w:t>62.9</w:t>
            </w:r>
          </w:p>
        </w:tc>
        <w:tc>
          <w:tcPr>
            <w:tcW w:type="dxa" w:w="540"/>
          </w:tcPr>
          <w:p>
            <w:r>
              <w:t>5551.25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4163.44</w:t>
            </w:r>
          </w:p>
        </w:tc>
        <w:tc>
          <w:tcPr>
            <w:tcW w:type="dxa" w:w="540"/>
          </w:tcPr>
          <w:p>
            <w:r>
              <w:t>8326.87</w:t>
            </w:r>
          </w:p>
        </w:tc>
        <w:tc>
          <w:tcPr>
            <w:tcW w:type="dxa" w:w="540"/>
          </w:tcPr>
          <w:p>
            <w:r>
              <w:t>4163.44</w:t>
            </w:r>
          </w:p>
        </w:tc>
        <w:tc>
          <w:tcPr>
            <w:tcW w:type="dxa" w:w="540"/>
          </w:tcPr>
          <w:p>
            <w:r>
              <w:t>5189.98</w:t>
            </w:r>
          </w:p>
        </w:tc>
        <w:tc>
          <w:tcPr>
            <w:tcW w:type="dxa" w:w="540"/>
          </w:tcPr>
          <w:p>
            <w:r>
              <w:t>1026.54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PAYOUT_0000548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97475.95</w:t>
            </w:r>
          </w:p>
        </w:tc>
        <w:tc>
          <w:tcPr>
            <w:tcW w:type="dxa" w:w="540"/>
          </w:tcPr>
          <w:p>
            <w:r>
              <w:t>169837.08</w:t>
            </w:r>
          </w:p>
        </w:tc>
        <w:tc>
          <w:tcPr>
            <w:tcW w:type="dxa" w:w="540"/>
          </w:tcPr>
          <w:p>
            <w:r>
              <w:t>174.23</w:t>
            </w:r>
          </w:p>
        </w:tc>
        <w:tc>
          <w:tcPr>
            <w:tcW w:type="dxa" w:w="540"/>
          </w:tcPr>
          <w:p>
            <w:r>
              <w:t>8491.85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12737.78</w:t>
            </w:r>
          </w:p>
        </w:tc>
        <w:tc>
          <w:tcPr>
            <w:tcW w:type="dxa" w:w="540"/>
          </w:tcPr>
          <w:p>
            <w:r>
              <w:t>12737.78</w:t>
            </w:r>
          </w:p>
        </w:tc>
        <w:tc>
          <w:tcPr>
            <w:tcW w:type="dxa" w:w="540"/>
          </w:tcPr>
          <w:p>
            <w:r>
              <w:t>12737.78</w:t>
            </w:r>
          </w:p>
        </w:tc>
        <w:tc>
          <w:tcPr>
            <w:tcW w:type="dxa" w:w="540"/>
          </w:tcPr>
          <w:p>
            <w:r>
              <w:t>12737.78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PAYOUT_0000070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130196.04</w:t>
            </w:r>
          </w:p>
        </w:tc>
        <w:tc>
          <w:tcPr>
            <w:tcW w:type="dxa" w:w="540"/>
          </w:tcPr>
          <w:p>
            <w:r>
              <w:t>118605.36</w:t>
            </w:r>
          </w:p>
        </w:tc>
        <w:tc>
          <w:tcPr>
            <w:tcW w:type="dxa" w:w="540"/>
          </w:tcPr>
          <w:p>
            <w:r>
              <w:t>91.1</w:t>
            </w:r>
          </w:p>
        </w:tc>
        <w:tc>
          <w:tcPr>
            <w:tcW w:type="dxa" w:w="540"/>
          </w:tcPr>
          <w:p>
            <w:r>
              <w:t>5930.27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5930.27</w:t>
            </w:r>
          </w:p>
        </w:tc>
        <w:tc>
          <w:tcPr>
            <w:tcW w:type="dxa" w:w="540"/>
          </w:tcPr>
          <w:p>
            <w:r>
              <w:t>8895.4</w:t>
            </w:r>
          </w:p>
        </w:tc>
        <w:tc>
          <w:tcPr>
            <w:tcW w:type="dxa" w:w="540"/>
          </w:tcPr>
          <w:p>
            <w:r>
              <w:t>5930.27</w:t>
            </w:r>
          </w:p>
        </w:tc>
        <w:tc>
          <w:tcPr>
            <w:tcW w:type="dxa" w:w="540"/>
          </w:tcPr>
          <w:p>
            <w:r>
              <w:t>10509.79</w:t>
            </w:r>
          </w:p>
        </w:tc>
        <w:tc>
          <w:tcPr>
            <w:tcW w:type="dxa" w:w="540"/>
          </w:tcPr>
          <w:p>
            <w:r>
              <w:t>4579.52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PAYOUT_0000640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109070.81</w:t>
            </w:r>
          </w:p>
        </w:tc>
        <w:tc>
          <w:tcPr>
            <w:tcW w:type="dxa" w:w="540"/>
          </w:tcPr>
          <w:p>
            <w:r>
              <w:t>134413.7</w:t>
            </w:r>
          </w:p>
        </w:tc>
        <w:tc>
          <w:tcPr>
            <w:tcW w:type="dxa" w:w="540"/>
          </w:tcPr>
          <w:p>
            <w:r>
              <w:t>123.24</w:t>
            </w:r>
          </w:p>
        </w:tc>
        <w:tc>
          <w:tcPr>
            <w:tcW w:type="dxa" w:w="540"/>
          </w:tcPr>
          <w:p>
            <w:r>
              <w:t>6720.69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8400.86</w:t>
            </w:r>
          </w:p>
        </w:tc>
        <w:tc>
          <w:tcPr>
            <w:tcW w:type="dxa" w:w="540"/>
          </w:tcPr>
          <w:p>
            <w:r>
              <w:t>10081.03</w:t>
            </w:r>
          </w:p>
        </w:tc>
        <w:tc>
          <w:tcPr>
            <w:tcW w:type="dxa" w:w="540"/>
          </w:tcPr>
          <w:p>
            <w:r>
              <w:t>8400.86</w:t>
            </w:r>
          </w:p>
        </w:tc>
        <w:tc>
          <w:tcPr>
            <w:tcW w:type="dxa" w:w="540"/>
          </w:tcPr>
          <w:p>
            <w:r>
              <w:t>8400.86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PAYOUT_0000470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158864.97</w:t>
            </w:r>
          </w:p>
        </w:tc>
        <w:tc>
          <w:tcPr>
            <w:tcW w:type="dxa" w:w="540"/>
          </w:tcPr>
          <w:p>
            <w:r>
              <w:t>77010.09</w:t>
            </w:r>
          </w:p>
        </w:tc>
        <w:tc>
          <w:tcPr>
            <w:tcW w:type="dxa" w:w="540"/>
          </w:tcPr>
          <w:p>
            <w:r>
              <w:t>48.48</w:t>
            </w:r>
          </w:p>
        </w:tc>
        <w:tc>
          <w:tcPr>
            <w:tcW w:type="dxa" w:w="540"/>
          </w:tcPr>
          <w:p>
            <w:r>
              <w:t>3850.5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1925.25</w:t>
            </w:r>
          </w:p>
        </w:tc>
        <w:tc>
          <w:tcPr>
            <w:tcW w:type="dxa" w:w="540"/>
          </w:tcPr>
          <w:p>
            <w:r>
              <w:t>5775.76</w:t>
            </w:r>
          </w:p>
        </w:tc>
        <w:tc>
          <w:tcPr>
            <w:tcW w:type="dxa" w:w="540"/>
          </w:tcPr>
          <w:p>
            <w:r>
              <w:t>1925.25</w:t>
            </w:r>
          </w:p>
        </w:tc>
        <w:tc>
          <w:tcPr>
            <w:tcW w:type="dxa" w:w="540"/>
          </w:tcPr>
          <w:p>
            <w:r>
              <w:t>1925.25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PAYOUT_0000426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61536.7</w:t>
            </w:r>
          </w:p>
        </w:tc>
        <w:tc>
          <w:tcPr>
            <w:tcW w:type="dxa" w:w="540"/>
          </w:tcPr>
          <w:p>
            <w:r>
              <w:t>37267.88</w:t>
            </w:r>
          </w:p>
        </w:tc>
        <w:tc>
          <w:tcPr>
            <w:tcW w:type="dxa" w:w="540"/>
          </w:tcPr>
          <w:p>
            <w:r>
              <w:t>60.56</w:t>
            </w:r>
          </w:p>
        </w:tc>
        <w:tc>
          <w:tcPr>
            <w:tcW w:type="dxa" w:w="540"/>
          </w:tcPr>
          <w:p>
            <w:r>
              <w:t>1863.39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1397.55</w:t>
            </w:r>
          </w:p>
        </w:tc>
        <w:tc>
          <w:tcPr>
            <w:tcW w:type="dxa" w:w="540"/>
          </w:tcPr>
          <w:p>
            <w:r>
              <w:t>2795.09</w:t>
            </w:r>
          </w:p>
        </w:tc>
        <w:tc>
          <w:tcPr>
            <w:tcW w:type="dxa" w:w="540"/>
          </w:tcPr>
          <w:p>
            <w:r>
              <w:t>1397.55</w:t>
            </w:r>
          </w:p>
        </w:tc>
        <w:tc>
          <w:tcPr>
            <w:tcW w:type="dxa" w:w="540"/>
          </w:tcPr>
          <w:p>
            <w:r>
              <w:t>1397.55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PAYOUT_0001019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174758.51</w:t>
            </w:r>
          </w:p>
        </w:tc>
        <w:tc>
          <w:tcPr>
            <w:tcW w:type="dxa" w:w="540"/>
          </w:tcPr>
          <w:p>
            <w:r>
              <w:t>128105.05</w:t>
            </w:r>
          </w:p>
        </w:tc>
        <w:tc>
          <w:tcPr>
            <w:tcW w:type="dxa" w:w="540"/>
          </w:tcPr>
          <w:p>
            <w:r>
              <w:t>73.3</w:t>
            </w:r>
          </w:p>
        </w:tc>
        <w:tc>
          <w:tcPr>
            <w:tcW w:type="dxa" w:w="540"/>
          </w:tcPr>
          <w:p>
            <w:r>
              <w:t>6405.25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4803.94</w:t>
            </w:r>
          </w:p>
        </w:tc>
        <w:tc>
          <w:tcPr>
            <w:tcW w:type="dxa" w:w="540"/>
          </w:tcPr>
          <w:p>
            <w:r>
              <w:t>9607.88</w:t>
            </w:r>
          </w:p>
        </w:tc>
        <w:tc>
          <w:tcPr>
            <w:tcW w:type="dxa" w:w="540"/>
          </w:tcPr>
          <w:p>
            <w:r>
              <w:t>4803.94</w:t>
            </w:r>
          </w:p>
        </w:tc>
        <w:tc>
          <w:tcPr>
            <w:tcW w:type="dxa" w:w="540"/>
          </w:tcPr>
          <w:p>
            <w:r>
              <w:t>4803.94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PAYOUT_0001085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127039.86</w:t>
            </w:r>
          </w:p>
        </w:tc>
        <w:tc>
          <w:tcPr>
            <w:tcW w:type="dxa" w:w="540"/>
          </w:tcPr>
          <w:p>
            <w:r>
              <w:t>65552.55</w:t>
            </w:r>
          </w:p>
        </w:tc>
        <w:tc>
          <w:tcPr>
            <w:tcW w:type="dxa" w:w="540"/>
          </w:tcPr>
          <w:p>
            <w:r>
              <w:t>51.6</w:t>
            </w:r>
          </w:p>
        </w:tc>
        <w:tc>
          <w:tcPr>
            <w:tcW w:type="dxa" w:w="540"/>
          </w:tcPr>
          <w:p>
            <w:r>
              <w:t>3277.63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2458.22</w:t>
            </w:r>
          </w:p>
        </w:tc>
        <w:tc>
          <w:tcPr>
            <w:tcW w:type="dxa" w:w="540"/>
          </w:tcPr>
          <w:p>
            <w:r>
              <w:t>4916.44</w:t>
            </w:r>
          </w:p>
        </w:tc>
        <w:tc>
          <w:tcPr>
            <w:tcW w:type="dxa" w:w="540"/>
          </w:tcPr>
          <w:p>
            <w:r>
              <w:t>2458.22</w:t>
            </w:r>
          </w:p>
        </w:tc>
        <w:tc>
          <w:tcPr>
            <w:tcW w:type="dxa" w:w="540"/>
          </w:tcPr>
          <w:p>
            <w:r>
              <w:t>9963.52</w:t>
            </w:r>
          </w:p>
        </w:tc>
        <w:tc>
          <w:tcPr>
            <w:tcW w:type="dxa" w:w="540"/>
          </w:tcPr>
          <w:p>
            <w:r>
              <w:t>7505.3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PAYOUT_0000727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84206.17</w:t>
            </w:r>
          </w:p>
        </w:tc>
        <w:tc>
          <w:tcPr>
            <w:tcW w:type="dxa" w:w="540"/>
          </w:tcPr>
          <w:p>
            <w:r>
              <w:t>111116.61</w:t>
            </w:r>
          </w:p>
        </w:tc>
        <w:tc>
          <w:tcPr>
            <w:tcW w:type="dxa" w:w="540"/>
          </w:tcPr>
          <w:p>
            <w:r>
              <w:t>131.96</w:t>
            </w:r>
          </w:p>
        </w:tc>
        <w:tc>
          <w:tcPr>
            <w:tcW w:type="dxa" w:w="540"/>
          </w:tcPr>
          <w:p>
            <w:r>
              <w:t>5555.83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8333.75</w:t>
            </w:r>
          </w:p>
        </w:tc>
        <w:tc>
          <w:tcPr>
            <w:tcW w:type="dxa" w:w="540"/>
          </w:tcPr>
          <w:p>
            <w:r>
              <w:t>8333.75</w:t>
            </w:r>
          </w:p>
        </w:tc>
        <w:tc>
          <w:tcPr>
            <w:tcW w:type="dxa" w:w="540"/>
          </w:tcPr>
          <w:p>
            <w:r>
              <w:t>8333.75</w:t>
            </w:r>
          </w:p>
        </w:tc>
        <w:tc>
          <w:tcPr>
            <w:tcW w:type="dxa" w:w="540"/>
          </w:tcPr>
          <w:p>
            <w:r>
              <w:t>8333.75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PAYOUT_0000445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148202.77</w:t>
            </w:r>
          </w:p>
        </w:tc>
        <w:tc>
          <w:tcPr>
            <w:tcW w:type="dxa" w:w="540"/>
          </w:tcPr>
          <w:p>
            <w:r>
              <w:t>118146.28</w:t>
            </w:r>
          </w:p>
        </w:tc>
        <w:tc>
          <w:tcPr>
            <w:tcW w:type="dxa" w:w="540"/>
          </w:tcPr>
          <w:p>
            <w:r>
              <w:t>79.72</w:t>
            </w:r>
          </w:p>
        </w:tc>
        <w:tc>
          <w:tcPr>
            <w:tcW w:type="dxa" w:w="540"/>
          </w:tcPr>
          <w:p>
            <w:r>
              <w:t>5907.31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5907.31</w:t>
            </w:r>
          </w:p>
        </w:tc>
        <w:tc>
          <w:tcPr>
            <w:tcW w:type="dxa" w:w="540"/>
          </w:tcPr>
          <w:p>
            <w:r>
              <w:t>8860.97</w:t>
            </w:r>
          </w:p>
        </w:tc>
        <w:tc>
          <w:tcPr>
            <w:tcW w:type="dxa" w:w="540"/>
          </w:tcPr>
          <w:p>
            <w:r>
              <w:t>5907.31</w:t>
            </w:r>
          </w:p>
        </w:tc>
        <w:tc>
          <w:tcPr>
            <w:tcW w:type="dxa" w:w="540"/>
          </w:tcPr>
          <w:p>
            <w:r>
              <w:t>5907.31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PAYOUT_0000279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71390.68</w:t>
            </w:r>
          </w:p>
        </w:tc>
        <w:tc>
          <w:tcPr>
            <w:tcW w:type="dxa" w:w="540"/>
          </w:tcPr>
          <w:p>
            <w:r>
              <w:t>146633.08</w:t>
            </w:r>
          </w:p>
        </w:tc>
        <w:tc>
          <w:tcPr>
            <w:tcW w:type="dxa" w:w="540"/>
          </w:tcPr>
          <w:p>
            <w:r>
              <w:t>205.4</w:t>
            </w:r>
          </w:p>
        </w:tc>
        <w:tc>
          <w:tcPr>
            <w:tcW w:type="dxa" w:w="540"/>
          </w:tcPr>
          <w:p>
            <w:r>
              <w:t>7331.65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10997.48</w:t>
            </w:r>
          </w:p>
        </w:tc>
        <w:tc>
          <w:tcPr>
            <w:tcW w:type="dxa" w:w="540"/>
          </w:tcPr>
          <w:p>
            <w:r>
              <w:t>10997.48</w:t>
            </w:r>
          </w:p>
        </w:tc>
        <w:tc>
          <w:tcPr>
            <w:tcW w:type="dxa" w:w="540"/>
          </w:tcPr>
          <w:p>
            <w:r>
              <w:t>10997.48</w:t>
            </w:r>
          </w:p>
        </w:tc>
        <w:tc>
          <w:tcPr>
            <w:tcW w:type="dxa" w:w="540"/>
          </w:tcPr>
          <w:p>
            <w:r>
              <w:t>10997.48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PAYOUT_0001104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137558.77</w:t>
            </w:r>
          </w:p>
        </w:tc>
        <w:tc>
          <w:tcPr>
            <w:tcW w:type="dxa" w:w="540"/>
          </w:tcPr>
          <w:p>
            <w:r>
              <w:t>70095.96</w:t>
            </w:r>
          </w:p>
        </w:tc>
        <w:tc>
          <w:tcPr>
            <w:tcW w:type="dxa" w:w="540"/>
          </w:tcPr>
          <w:p>
            <w:r>
              <w:t>50.96</w:t>
            </w:r>
          </w:p>
        </w:tc>
        <w:tc>
          <w:tcPr>
            <w:tcW w:type="dxa" w:w="540"/>
          </w:tcPr>
          <w:p>
            <w:r>
              <w:t>3504.8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2628.6</w:t>
            </w:r>
          </w:p>
        </w:tc>
        <w:tc>
          <w:tcPr>
            <w:tcW w:type="dxa" w:w="540"/>
          </w:tcPr>
          <w:p>
            <w:r>
              <w:t>5257.2</w:t>
            </w:r>
          </w:p>
        </w:tc>
        <w:tc>
          <w:tcPr>
            <w:tcW w:type="dxa" w:w="540"/>
          </w:tcPr>
          <w:p>
            <w:r>
              <w:t>2628.6</w:t>
            </w:r>
          </w:p>
        </w:tc>
        <w:tc>
          <w:tcPr>
            <w:tcW w:type="dxa" w:w="540"/>
          </w:tcPr>
          <w:p>
            <w:r>
              <w:t>9316.57</w:t>
            </w:r>
          </w:p>
        </w:tc>
        <w:tc>
          <w:tcPr>
            <w:tcW w:type="dxa" w:w="540"/>
          </w:tcPr>
          <w:p>
            <w:r>
              <w:t>6687.98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PAYOUT_0000051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72040.91</w:t>
            </w:r>
          </w:p>
        </w:tc>
        <w:tc>
          <w:tcPr>
            <w:tcW w:type="dxa" w:w="540"/>
          </w:tcPr>
          <w:p>
            <w:r>
              <w:t>108938.68</w:t>
            </w:r>
          </w:p>
        </w:tc>
        <w:tc>
          <w:tcPr>
            <w:tcW w:type="dxa" w:w="540"/>
          </w:tcPr>
          <w:p>
            <w:r>
              <w:t>151.22</w:t>
            </w:r>
          </w:p>
        </w:tc>
        <w:tc>
          <w:tcPr>
            <w:tcW w:type="dxa" w:w="540"/>
          </w:tcPr>
          <w:p>
            <w:r>
              <w:t>5446.93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8170.4</w:t>
            </w:r>
          </w:p>
        </w:tc>
        <w:tc>
          <w:tcPr>
            <w:tcW w:type="dxa" w:w="540"/>
          </w:tcPr>
          <w:p>
            <w:r>
              <w:t>8170.4</w:t>
            </w:r>
          </w:p>
        </w:tc>
        <w:tc>
          <w:tcPr>
            <w:tcW w:type="dxa" w:w="540"/>
          </w:tcPr>
          <w:p>
            <w:r>
              <w:t>8170.4</w:t>
            </w:r>
          </w:p>
        </w:tc>
        <w:tc>
          <w:tcPr>
            <w:tcW w:type="dxa" w:w="540"/>
          </w:tcPr>
          <w:p>
            <w:r>
              <w:t>8170.4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PAYOUT_0000257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177425.98</w:t>
            </w:r>
          </w:p>
        </w:tc>
        <w:tc>
          <w:tcPr>
            <w:tcW w:type="dxa" w:w="540"/>
          </w:tcPr>
          <w:p>
            <w:r>
              <w:t>326011.77</w:t>
            </w:r>
          </w:p>
        </w:tc>
        <w:tc>
          <w:tcPr>
            <w:tcW w:type="dxa" w:w="540"/>
          </w:tcPr>
          <w:p>
            <w:r>
              <w:t>183.75</w:t>
            </w:r>
          </w:p>
        </w:tc>
        <w:tc>
          <w:tcPr>
            <w:tcW w:type="dxa" w:w="540"/>
          </w:tcPr>
          <w:p>
            <w:r>
              <w:t>16300.59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24450.88</w:t>
            </w:r>
          </w:p>
        </w:tc>
        <w:tc>
          <w:tcPr>
            <w:tcW w:type="dxa" w:w="540"/>
          </w:tcPr>
          <w:p>
            <w:r>
              <w:t>24450.88</w:t>
            </w:r>
          </w:p>
        </w:tc>
        <w:tc>
          <w:tcPr>
            <w:tcW w:type="dxa" w:w="540"/>
          </w:tcPr>
          <w:p>
            <w:r>
              <w:t>24450.88</w:t>
            </w:r>
          </w:p>
        </w:tc>
        <w:tc>
          <w:tcPr>
            <w:tcW w:type="dxa" w:w="540"/>
          </w:tcPr>
          <w:p>
            <w:r>
              <w:t>24450.88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PAYOUT_0000819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78826.48</w:t>
            </w:r>
          </w:p>
        </w:tc>
        <w:tc>
          <w:tcPr>
            <w:tcW w:type="dxa" w:w="540"/>
          </w:tcPr>
          <w:p>
            <w:r>
              <w:t>38352.9</w:t>
            </w:r>
          </w:p>
        </w:tc>
        <w:tc>
          <w:tcPr>
            <w:tcW w:type="dxa" w:w="540"/>
          </w:tcPr>
          <w:p>
            <w:r>
              <w:t>48.65</w:t>
            </w:r>
          </w:p>
        </w:tc>
        <w:tc>
          <w:tcPr>
            <w:tcW w:type="dxa" w:w="540"/>
          </w:tcPr>
          <w:p>
            <w:r>
              <w:t>1917.64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958.82</w:t>
            </w:r>
          </w:p>
        </w:tc>
        <w:tc>
          <w:tcPr>
            <w:tcW w:type="dxa" w:w="540"/>
          </w:tcPr>
          <w:p>
            <w:r>
              <w:t>2876.47</w:t>
            </w:r>
          </w:p>
        </w:tc>
        <w:tc>
          <w:tcPr>
            <w:tcW w:type="dxa" w:w="540"/>
          </w:tcPr>
          <w:p>
            <w:r>
              <w:t>958.82</w:t>
            </w:r>
          </w:p>
        </w:tc>
        <w:tc>
          <w:tcPr>
            <w:tcW w:type="dxa" w:w="540"/>
          </w:tcPr>
          <w:p>
            <w:r>
              <w:t>958.82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PAYOUT_0000301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168248.05</w:t>
            </w:r>
          </w:p>
        </w:tc>
        <w:tc>
          <w:tcPr>
            <w:tcW w:type="dxa" w:w="540"/>
          </w:tcPr>
          <w:p>
            <w:r>
              <w:t>69753.75</w:t>
            </w:r>
          </w:p>
        </w:tc>
        <w:tc>
          <w:tcPr>
            <w:tcW w:type="dxa" w:w="540"/>
          </w:tcPr>
          <w:p>
            <w:r>
              <w:t>41.46</w:t>
            </w:r>
          </w:p>
        </w:tc>
        <w:tc>
          <w:tcPr>
            <w:tcW w:type="dxa" w:w="540"/>
          </w:tcPr>
          <w:p>
            <w:r>
              <w:t>3487.69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1743.84</w:t>
            </w:r>
          </w:p>
        </w:tc>
        <w:tc>
          <w:tcPr>
            <w:tcW w:type="dxa" w:w="540"/>
          </w:tcPr>
          <w:p>
            <w:r>
              <w:t>5231.53</w:t>
            </w:r>
          </w:p>
        </w:tc>
        <w:tc>
          <w:tcPr>
            <w:tcW w:type="dxa" w:w="540"/>
          </w:tcPr>
          <w:p>
            <w:r>
              <w:t>1743.84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-1743.84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PAYOUT_0000178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164060.14</w:t>
            </w:r>
          </w:p>
        </w:tc>
        <w:tc>
          <w:tcPr>
            <w:tcW w:type="dxa" w:w="540"/>
          </w:tcPr>
          <w:p>
            <w:r>
              <w:t>73911.99</w:t>
            </w:r>
          </w:p>
        </w:tc>
        <w:tc>
          <w:tcPr>
            <w:tcW w:type="dxa" w:w="540"/>
          </w:tcPr>
          <w:p>
            <w:r>
              <w:t>45.05</w:t>
            </w:r>
          </w:p>
        </w:tc>
        <w:tc>
          <w:tcPr>
            <w:tcW w:type="dxa" w:w="540"/>
          </w:tcPr>
          <w:p>
            <w:r>
              <w:t>3695.6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1847.8</w:t>
            </w:r>
          </w:p>
        </w:tc>
        <w:tc>
          <w:tcPr>
            <w:tcW w:type="dxa" w:w="540"/>
          </w:tcPr>
          <w:p>
            <w:r>
              <w:t>5543.4</w:t>
            </w:r>
          </w:p>
        </w:tc>
        <w:tc>
          <w:tcPr>
            <w:tcW w:type="dxa" w:w="540"/>
          </w:tcPr>
          <w:p>
            <w:r>
              <w:t>1847.8</w:t>
            </w:r>
          </w:p>
        </w:tc>
        <w:tc>
          <w:tcPr>
            <w:tcW w:type="dxa" w:w="540"/>
          </w:tcPr>
          <w:p>
            <w:r>
              <w:t>1847.8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PAYOUT_0000081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148121.74</w:t>
            </w:r>
          </w:p>
        </w:tc>
        <w:tc>
          <w:tcPr>
            <w:tcW w:type="dxa" w:w="540"/>
          </w:tcPr>
          <w:p>
            <w:r>
              <w:t>102641.7</w:t>
            </w:r>
          </w:p>
        </w:tc>
        <w:tc>
          <w:tcPr>
            <w:tcW w:type="dxa" w:w="540"/>
          </w:tcPr>
          <w:p>
            <w:r>
              <w:t>69.3</w:t>
            </w:r>
          </w:p>
        </w:tc>
        <w:tc>
          <w:tcPr>
            <w:tcW w:type="dxa" w:w="540"/>
          </w:tcPr>
          <w:p>
            <w:r>
              <w:t>5132.09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3849.06</w:t>
            </w:r>
          </w:p>
        </w:tc>
        <w:tc>
          <w:tcPr>
            <w:tcW w:type="dxa" w:w="540"/>
          </w:tcPr>
          <w:p>
            <w:r>
              <w:t>7698.13</w:t>
            </w:r>
          </w:p>
        </w:tc>
        <w:tc>
          <w:tcPr>
            <w:tcW w:type="dxa" w:w="540"/>
          </w:tcPr>
          <w:p>
            <w:r>
              <w:t>3849.06</w:t>
            </w:r>
          </w:p>
        </w:tc>
        <w:tc>
          <w:tcPr>
            <w:tcW w:type="dxa" w:w="540"/>
          </w:tcPr>
          <w:p>
            <w:r>
              <w:t>3849.06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