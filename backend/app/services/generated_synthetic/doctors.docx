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Data Export</w:t>
      </w:r>
    </w:p>
    <w:p>
      <w:r>
        <w:t>Total records: 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 id</w:t>
            </w:r>
          </w:p>
        </w:tc>
        <w:tc>
          <w:tcPr>
            <w:tcW w:type="dxa" w:w="1728"/>
          </w:tcPr>
          <w:p>
            <w:r>
              <w:t>dr name</w:t>
            </w:r>
          </w:p>
        </w:tc>
        <w:tc>
          <w:tcPr>
            <w:tcW w:type="dxa" w:w="1728"/>
          </w:tcPr>
          <w:p>
            <w:r>
              <w:t>speciality</w:t>
            </w:r>
          </w:p>
        </w:tc>
        <w:tc>
          <w:tcPr>
            <w:tcW w:type="dxa" w:w="1728"/>
          </w:tcPr>
          <w:p>
            <w:r>
              <w:t>territory id</w:t>
            </w:r>
          </w:p>
        </w:tc>
        <w:tc>
          <w:tcPr>
            <w:tcW w:type="dxa" w:w="1728"/>
          </w:tcPr>
          <w:p>
            <w:r>
              <w:t>active status</w:t>
            </w:r>
          </w:p>
        </w:tc>
      </w:tr>
      <w:tr>
        <w:tc>
          <w:tcPr>
            <w:tcW w:type="dxa" w:w="1728"/>
          </w:tcPr>
          <w:p>
            <w:r>
              <w:t>D000029</w:t>
            </w:r>
          </w:p>
        </w:tc>
        <w:tc>
          <w:tcPr>
            <w:tcW w:type="dxa" w:w="1728"/>
          </w:tcPr>
          <w:p>
            <w:r>
              <w:t>Dr Nitara Iyengar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T041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D000269</w:t>
            </w:r>
          </w:p>
        </w:tc>
        <w:tc>
          <w:tcPr>
            <w:tcW w:type="dxa" w:w="1728"/>
          </w:tcPr>
          <w:p>
            <w:r>
              <w:t>Dr William Comar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D000006</w:t>
            </w:r>
          </w:p>
        </w:tc>
        <w:tc>
          <w:tcPr>
            <w:tcW w:type="dxa" w:w="1728"/>
          </w:tcPr>
          <w:p>
            <w:r>
              <w:t>Dr Praneel Chakraborty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T010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D000010</w:t>
            </w:r>
          </w:p>
        </w:tc>
        <w:tc>
          <w:tcPr>
            <w:tcW w:type="dxa" w:w="1728"/>
          </w:tcPr>
          <w:p>
            <w:r>
              <w:t>Dr Owen Barad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T005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D000287</w:t>
            </w:r>
          </w:p>
        </w:tc>
        <w:tc>
          <w:tcPr>
            <w:tcW w:type="dxa" w:w="1728"/>
          </w:tcPr>
          <w:p>
            <w:r>
              <w:t>Dr Aachal Bhalla</w:t>
            </w:r>
          </w:p>
        </w:tc>
        <w:tc>
          <w:tcPr>
            <w:tcW w:type="dxa" w:w="1728"/>
          </w:tcPr>
          <w:p>
            <w:r>
              <w:t>Pulmonology</w:t>
            </w:r>
          </w:p>
        </w:tc>
        <w:tc>
          <w:tcPr>
            <w:tcW w:type="dxa" w:w="1728"/>
          </w:tcPr>
          <w:p>
            <w:r>
              <w:t>T014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D000234</w:t>
            </w:r>
          </w:p>
        </w:tc>
        <w:tc>
          <w:tcPr>
            <w:tcW w:type="dxa" w:w="1728"/>
          </w:tcPr>
          <w:p>
            <w:r>
              <w:t>Dr Hemani Parikh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T004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D000101</w:t>
            </w:r>
          </w:p>
        </w:tc>
        <w:tc>
          <w:tcPr>
            <w:tcW w:type="dxa" w:w="1728"/>
          </w:tcPr>
          <w:p>
            <w:r>
              <w:t>Dr Edhitha Padmanabhan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T014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D000023</w:t>
            </w:r>
          </w:p>
        </w:tc>
        <w:tc>
          <w:tcPr>
            <w:tcW w:type="dxa" w:w="1728"/>
          </w:tcPr>
          <w:p>
            <w:r>
              <w:t>Dr Nakul Balakrishnan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T029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D000253</w:t>
            </w:r>
          </w:p>
        </w:tc>
        <w:tc>
          <w:tcPr>
            <w:tcW w:type="dxa" w:w="1728"/>
          </w:tcPr>
          <w:p>
            <w:r>
              <w:t>Dr Anjali Bhavsar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T007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D000062</w:t>
            </w:r>
          </w:p>
        </w:tc>
        <w:tc>
          <w:tcPr>
            <w:tcW w:type="dxa" w:w="1728"/>
          </w:tcPr>
          <w:p>
            <w:r>
              <w:t>Dr Sarthak Buch</w:t>
            </w:r>
          </w:p>
        </w:tc>
        <w:tc>
          <w:tcPr>
            <w:tcW w:type="dxa" w:w="1728"/>
          </w:tcPr>
          <w:p>
            <w:r>
              <w:t>General Medicine</w:t>
            </w:r>
          </w:p>
        </w:tc>
        <w:tc>
          <w:tcPr>
            <w:tcW w:type="dxa" w:w="1728"/>
          </w:tcPr>
          <w:p>
            <w:r>
              <w:t>T006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D000288</w:t>
            </w:r>
          </w:p>
        </w:tc>
        <w:tc>
          <w:tcPr>
            <w:tcW w:type="dxa" w:w="1728"/>
          </w:tcPr>
          <w:p>
            <w:r>
              <w:t>Dr Kavya Chowdhury</w:t>
            </w:r>
          </w:p>
        </w:tc>
        <w:tc>
          <w:tcPr>
            <w:tcW w:type="dxa" w:w="1728"/>
          </w:tcPr>
          <w:p>
            <w:r>
              <w:t>Pulmonology</w:t>
            </w:r>
          </w:p>
        </w:tc>
        <w:tc>
          <w:tcPr>
            <w:tcW w:type="dxa" w:w="1728"/>
          </w:tcPr>
          <w:p>
            <w:r>
              <w:t>T030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D000102</w:t>
            </w:r>
          </w:p>
        </w:tc>
        <w:tc>
          <w:tcPr>
            <w:tcW w:type="dxa" w:w="1728"/>
          </w:tcPr>
          <w:p>
            <w:r>
              <w:t>Dr Kashish Sen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T027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D000271</w:t>
            </w:r>
          </w:p>
        </w:tc>
        <w:tc>
          <w:tcPr>
            <w:tcW w:type="dxa" w:w="1728"/>
          </w:tcPr>
          <w:p>
            <w:r>
              <w:t>Dr Dayita Shetty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T049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D000154</w:t>
            </w:r>
          </w:p>
        </w:tc>
        <w:tc>
          <w:tcPr>
            <w:tcW w:type="dxa" w:w="1728"/>
          </w:tcPr>
          <w:p>
            <w:r>
              <w:t>Dr Maanas Arya</w:t>
            </w:r>
          </w:p>
        </w:tc>
        <w:tc>
          <w:tcPr>
            <w:tcW w:type="dxa" w:w="1728"/>
          </w:tcPr>
          <w:p>
            <w:r>
              <w:t>Pulmonology</w:t>
            </w:r>
          </w:p>
        </w:tc>
        <w:tc>
          <w:tcPr>
            <w:tcW w:type="dxa" w:w="1728"/>
          </w:tcPr>
          <w:p>
            <w:r>
              <w:t>T016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D000086</w:t>
            </w:r>
          </w:p>
        </w:tc>
        <w:tc>
          <w:tcPr>
            <w:tcW w:type="dxa" w:w="1728"/>
          </w:tcPr>
          <w:p>
            <w:r>
              <w:t>Dr Ranbir Bhatnagar</w:t>
            </w:r>
          </w:p>
        </w:tc>
        <w:tc>
          <w:tcPr>
            <w:tcW w:type="dxa" w:w="1728"/>
          </w:tcPr>
          <w:p>
            <w:r>
              <w:t>Orthopedics</w:t>
            </w:r>
          </w:p>
        </w:tc>
        <w:tc>
          <w:tcPr>
            <w:tcW w:type="dxa" w:w="1728"/>
          </w:tcPr>
          <w:p>
            <w:r>
              <w:t>T033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D000273</w:t>
            </w:r>
          </w:p>
        </w:tc>
        <w:tc>
          <w:tcPr>
            <w:tcW w:type="dxa" w:w="1728"/>
          </w:tcPr>
          <w:p>
            <w:r>
              <w:t>Dr Saksham Dutta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T021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D000088</w:t>
            </w:r>
          </w:p>
        </w:tc>
        <w:tc>
          <w:tcPr>
            <w:tcW w:type="dxa" w:w="1728"/>
          </w:tcPr>
          <w:p>
            <w:r>
              <w:t>Dr Nisha Oza</w:t>
            </w:r>
          </w:p>
        </w:tc>
        <w:tc>
          <w:tcPr>
            <w:tcW w:type="dxa" w:w="1728"/>
          </w:tcPr>
          <w:p>
            <w:r>
              <w:t>General Medicine</w:t>
            </w:r>
          </w:p>
        </w:tc>
        <w:tc>
          <w:tcPr>
            <w:tcW w:type="dxa" w:w="1728"/>
          </w:tcPr>
          <w:p>
            <w:r>
              <w:t>T009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D000227</w:t>
            </w:r>
          </w:p>
        </w:tc>
        <w:tc>
          <w:tcPr>
            <w:tcW w:type="dxa" w:w="1728"/>
          </w:tcPr>
          <w:p>
            <w:r>
              <w:t>Dr Vamakshi Dugar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T026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D000146</w:t>
            </w:r>
          </w:p>
        </w:tc>
        <w:tc>
          <w:tcPr>
            <w:tcW w:type="dxa" w:w="1728"/>
          </w:tcPr>
          <w:p>
            <w:r>
              <w:t>Dr Krishna Parikh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T015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D000077</w:t>
            </w:r>
          </w:p>
        </w:tc>
        <w:tc>
          <w:tcPr>
            <w:tcW w:type="dxa" w:w="1728"/>
          </w:tcPr>
          <w:p>
            <w:r>
              <w:t>Dr Raghav Shankar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T034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D000048</w:t>
            </w:r>
          </w:p>
        </w:tc>
        <w:tc>
          <w:tcPr>
            <w:tcW w:type="dxa" w:w="1728"/>
          </w:tcPr>
          <w:p>
            <w:r>
              <w:t>Dr Banjeet Singhal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T020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D000054</w:t>
            </w:r>
          </w:p>
        </w:tc>
        <w:tc>
          <w:tcPr>
            <w:tcW w:type="dxa" w:w="1728"/>
          </w:tcPr>
          <w:p>
            <w:r>
              <w:t>Dr William Chana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T004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D000225</w:t>
            </w:r>
          </w:p>
        </w:tc>
        <w:tc>
          <w:tcPr>
            <w:tcW w:type="dxa" w:w="1728"/>
          </w:tcPr>
          <w:p>
            <w:r>
              <w:t>Dr Lopa Sura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T037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D000009</w:t>
            </w:r>
          </w:p>
        </w:tc>
        <w:tc>
          <w:tcPr>
            <w:tcW w:type="dxa" w:w="1728"/>
          </w:tcPr>
          <w:p>
            <w:r>
              <w:t>Dr Shravya Sabharwal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T017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D000206</w:t>
            </w:r>
          </w:p>
        </w:tc>
        <w:tc>
          <w:tcPr>
            <w:tcW w:type="dxa" w:w="1728"/>
          </w:tcPr>
          <w:p>
            <w:r>
              <w:t>Dr Mugdha Parekh</w:t>
            </w:r>
          </w:p>
        </w:tc>
        <w:tc>
          <w:tcPr>
            <w:tcW w:type="dxa" w:w="1728"/>
          </w:tcPr>
          <w:p>
            <w:r>
              <w:t>Pulmonology</w:t>
            </w:r>
          </w:p>
        </w:tc>
        <w:tc>
          <w:tcPr>
            <w:tcW w:type="dxa" w:w="1728"/>
          </w:tcPr>
          <w:p>
            <w:r>
              <w:t>T038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D000044</w:t>
            </w:r>
          </w:p>
        </w:tc>
        <w:tc>
          <w:tcPr>
            <w:tcW w:type="dxa" w:w="1728"/>
          </w:tcPr>
          <w:p>
            <w:r>
              <w:t>Dr Arya Atwal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T018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D000157</w:t>
            </w:r>
          </w:p>
        </w:tc>
        <w:tc>
          <w:tcPr>
            <w:tcW w:type="dxa" w:w="1728"/>
          </w:tcPr>
          <w:p>
            <w:r>
              <w:t>Dr Nicholas Chaudry</w:t>
            </w:r>
          </w:p>
        </w:tc>
        <w:tc>
          <w:tcPr>
            <w:tcW w:type="dxa" w:w="1728"/>
          </w:tcPr>
          <w:p>
            <w:r>
              <w:t>Orthopedics</w:t>
            </w:r>
          </w:p>
        </w:tc>
        <w:tc>
          <w:tcPr>
            <w:tcW w:type="dxa" w:w="1728"/>
          </w:tcPr>
          <w:p>
            <w:r>
              <w:t>T025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D000089</w:t>
            </w:r>
          </w:p>
        </w:tc>
        <w:tc>
          <w:tcPr>
            <w:tcW w:type="dxa" w:w="1728"/>
          </w:tcPr>
          <w:p>
            <w:r>
              <w:t>Dr Vedika Wagle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T016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D000254</w:t>
            </w:r>
          </w:p>
        </w:tc>
        <w:tc>
          <w:tcPr>
            <w:tcW w:type="dxa" w:w="1728"/>
          </w:tcPr>
          <w:p>
            <w:r>
              <w:t>Dr Prisha Kadakia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T044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D000079</w:t>
            </w:r>
          </w:p>
        </w:tc>
        <w:tc>
          <w:tcPr>
            <w:tcW w:type="dxa" w:w="1728"/>
          </w:tcPr>
          <w:p>
            <w:r>
              <w:t>Dr Bhavya Bose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T012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D000290</w:t>
            </w:r>
          </w:p>
        </w:tc>
        <w:tc>
          <w:tcPr>
            <w:tcW w:type="dxa" w:w="1728"/>
          </w:tcPr>
          <w:p>
            <w:r>
              <w:t>Dr Arunima Dhillon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T028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D000220</w:t>
            </w:r>
          </w:p>
        </w:tc>
        <w:tc>
          <w:tcPr>
            <w:tcW w:type="dxa" w:w="1728"/>
          </w:tcPr>
          <w:p>
            <w:r>
              <w:t>Dr Leela Sengupta</w:t>
            </w:r>
          </w:p>
        </w:tc>
        <w:tc>
          <w:tcPr>
            <w:tcW w:type="dxa" w:w="1728"/>
          </w:tcPr>
          <w:p>
            <w:r>
              <w:t>General Medicine</w:t>
            </w:r>
          </w:p>
        </w:tc>
        <w:tc>
          <w:tcPr>
            <w:tcW w:type="dxa" w:w="1728"/>
          </w:tcPr>
          <w:p>
            <w:r>
              <w:t>T008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D000258</w:t>
            </w:r>
          </w:p>
        </w:tc>
        <w:tc>
          <w:tcPr>
            <w:tcW w:type="dxa" w:w="1728"/>
          </w:tcPr>
          <w:p>
            <w:r>
              <w:t>Dr Zayan Varma</w:t>
            </w:r>
          </w:p>
        </w:tc>
        <w:tc>
          <w:tcPr>
            <w:tcW w:type="dxa" w:w="1728"/>
          </w:tcPr>
          <w:p>
            <w:r>
              <w:t>Orthopedics</w:t>
            </w:r>
          </w:p>
        </w:tc>
        <w:tc>
          <w:tcPr>
            <w:tcW w:type="dxa" w:w="1728"/>
          </w:tcPr>
          <w:p>
            <w:r>
              <w:t>T013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D000197</w:t>
            </w:r>
          </w:p>
        </w:tc>
        <w:tc>
          <w:tcPr>
            <w:tcW w:type="dxa" w:w="1728"/>
          </w:tcPr>
          <w:p>
            <w:r>
              <w:t>Dr Vamakshi Pillai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T047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D000145</w:t>
            </w:r>
          </w:p>
        </w:tc>
        <w:tc>
          <w:tcPr>
            <w:tcW w:type="dxa" w:w="1728"/>
          </w:tcPr>
          <w:p>
            <w:r>
              <w:t>Dr Madhav Nagarajan</w:t>
            </w:r>
          </w:p>
        </w:tc>
        <w:tc>
          <w:tcPr>
            <w:tcW w:type="dxa" w:w="1728"/>
          </w:tcPr>
          <w:p>
            <w:r>
              <w:t>General Medicine</w:t>
            </w:r>
          </w:p>
        </w:tc>
        <w:tc>
          <w:tcPr>
            <w:tcW w:type="dxa" w:w="1728"/>
          </w:tcPr>
          <w:p>
            <w:r>
              <w:t>T027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D000276</w:t>
            </w:r>
          </w:p>
        </w:tc>
        <w:tc>
          <w:tcPr>
            <w:tcW w:type="dxa" w:w="1728"/>
          </w:tcPr>
          <w:p>
            <w:r>
              <w:t>Dr Vedika Bahri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T030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D000085</w:t>
            </w:r>
          </w:p>
        </w:tc>
        <w:tc>
          <w:tcPr>
            <w:tcW w:type="dxa" w:w="1728"/>
          </w:tcPr>
          <w:p>
            <w:r>
              <w:t>Dr Sachi Bail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T032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D000215</w:t>
            </w:r>
          </w:p>
        </w:tc>
        <w:tc>
          <w:tcPr>
            <w:tcW w:type="dxa" w:w="1728"/>
          </w:tcPr>
          <w:p>
            <w:r>
              <w:t>Dr Faraj Venkatesh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T007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D000221</w:t>
            </w:r>
          </w:p>
        </w:tc>
        <w:tc>
          <w:tcPr>
            <w:tcW w:type="dxa" w:w="1728"/>
          </w:tcPr>
          <w:p>
            <w:r>
              <w:t>Dr Krisha Savant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T017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D000024</w:t>
            </w:r>
          </w:p>
        </w:tc>
        <w:tc>
          <w:tcPr>
            <w:tcW w:type="dxa" w:w="1728"/>
          </w:tcPr>
          <w:p>
            <w:r>
              <w:t>Dr Yutika D’Alia</w:t>
            </w:r>
          </w:p>
        </w:tc>
        <w:tc>
          <w:tcPr>
            <w:tcW w:type="dxa" w:w="1728"/>
          </w:tcPr>
          <w:p>
            <w:r>
              <w:t>General Medicine</w:t>
            </w:r>
          </w:p>
        </w:tc>
        <w:tc>
          <w:tcPr>
            <w:tcW w:type="dxa" w:w="1728"/>
          </w:tcPr>
          <w:p>
            <w:r>
              <w:t>T025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D000096</w:t>
            </w:r>
          </w:p>
        </w:tc>
        <w:tc>
          <w:tcPr>
            <w:tcW w:type="dxa" w:w="1728"/>
          </w:tcPr>
          <w:p>
            <w:r>
              <w:t>Dr Qabil Gill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T025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D000081</w:t>
            </w:r>
          </w:p>
        </w:tc>
        <w:tc>
          <w:tcPr>
            <w:tcW w:type="dxa" w:w="1728"/>
          </w:tcPr>
          <w:p>
            <w:r>
              <w:t>Dr Manbir Taneja</w:t>
            </w:r>
          </w:p>
        </w:tc>
        <w:tc>
          <w:tcPr>
            <w:tcW w:type="dxa" w:w="1728"/>
          </w:tcPr>
          <w:p>
            <w:r>
              <w:t>General Medicine</w:t>
            </w:r>
          </w:p>
        </w:tc>
        <w:tc>
          <w:tcPr>
            <w:tcW w:type="dxa" w:w="1728"/>
          </w:tcPr>
          <w:p>
            <w:r>
              <w:t>T004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D000188</w:t>
            </w:r>
          </w:p>
        </w:tc>
        <w:tc>
          <w:tcPr>
            <w:tcW w:type="dxa" w:w="1728"/>
          </w:tcPr>
          <w:p>
            <w:r>
              <w:t>Dr Nikita Chowdhury</w:t>
            </w:r>
          </w:p>
        </w:tc>
        <w:tc>
          <w:tcPr>
            <w:tcW w:type="dxa" w:w="1728"/>
          </w:tcPr>
          <w:p>
            <w:r>
              <w:t>Pulmonology</w:t>
            </w:r>
          </w:p>
        </w:tc>
        <w:tc>
          <w:tcPr>
            <w:tcW w:type="dxa" w:w="1728"/>
          </w:tcPr>
          <w:p>
            <w:r>
              <w:t>T002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D000229</w:t>
            </w:r>
          </w:p>
        </w:tc>
        <w:tc>
          <w:tcPr>
            <w:tcW w:type="dxa" w:w="1728"/>
          </w:tcPr>
          <w:p>
            <w:r>
              <w:t>Dr Krishna Pandit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T010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D000167</w:t>
            </w:r>
          </w:p>
        </w:tc>
        <w:tc>
          <w:tcPr>
            <w:tcW w:type="dxa" w:w="1728"/>
          </w:tcPr>
          <w:p>
            <w:r>
              <w:t>Dr Damyanti Dass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T039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D000274</w:t>
            </w:r>
          </w:p>
        </w:tc>
        <w:tc>
          <w:tcPr>
            <w:tcW w:type="dxa" w:w="1728"/>
          </w:tcPr>
          <w:p>
            <w:r>
              <w:t>Dr Laban Balakrishnan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T012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D000117</w:t>
            </w:r>
          </w:p>
        </w:tc>
        <w:tc>
          <w:tcPr>
            <w:tcW w:type="dxa" w:w="1728"/>
          </w:tcPr>
          <w:p>
            <w:r>
              <w:t>Dr Robert Swaminathan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T035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D000280</w:t>
            </w:r>
          </w:p>
        </w:tc>
        <w:tc>
          <w:tcPr>
            <w:tcW w:type="dxa" w:w="1728"/>
          </w:tcPr>
          <w:p>
            <w:r>
              <w:t>Dr Warinder Choudhury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T046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D000150</w:t>
            </w:r>
          </w:p>
        </w:tc>
        <w:tc>
          <w:tcPr>
            <w:tcW w:type="dxa" w:w="1728"/>
          </w:tcPr>
          <w:p>
            <w:r>
              <w:t>Dr Yoshita Hari</w:t>
            </w:r>
          </w:p>
        </w:tc>
        <w:tc>
          <w:tcPr>
            <w:tcW w:type="dxa" w:w="1728"/>
          </w:tcPr>
          <w:p>
            <w:r>
              <w:t>Pulmonology</w:t>
            </w:r>
          </w:p>
        </w:tc>
        <w:tc>
          <w:tcPr>
            <w:tcW w:type="dxa" w:w="1728"/>
          </w:tcPr>
          <w:p>
            <w:r>
              <w:t>T013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D000243</w:t>
            </w:r>
          </w:p>
        </w:tc>
        <w:tc>
          <w:tcPr>
            <w:tcW w:type="dxa" w:w="1728"/>
          </w:tcPr>
          <w:p>
            <w:r>
              <w:t>Dr Edhitha Purohit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T039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D000248</w:t>
            </w:r>
          </w:p>
        </w:tc>
        <w:tc>
          <w:tcPr>
            <w:tcW w:type="dxa" w:w="1728"/>
          </w:tcPr>
          <w:p>
            <w:r>
              <w:t>Dr Rajata Jaggi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T027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D000183</w:t>
            </w:r>
          </w:p>
        </w:tc>
        <w:tc>
          <w:tcPr>
            <w:tcW w:type="dxa" w:w="1728"/>
          </w:tcPr>
          <w:p>
            <w:r>
              <w:t>Dr Aayush Chaudhary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T037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D000110</w:t>
            </w:r>
          </w:p>
        </w:tc>
        <w:tc>
          <w:tcPr>
            <w:tcW w:type="dxa" w:w="1728"/>
          </w:tcPr>
          <w:p>
            <w:r>
              <w:t>Dr Liam Dada</w:t>
            </w:r>
          </w:p>
        </w:tc>
        <w:tc>
          <w:tcPr>
            <w:tcW w:type="dxa" w:w="1728"/>
          </w:tcPr>
          <w:p>
            <w:r>
              <w:t>Orthopedics</w:t>
            </w:r>
          </w:p>
        </w:tc>
        <w:tc>
          <w:tcPr>
            <w:tcW w:type="dxa" w:w="1728"/>
          </w:tcPr>
          <w:p>
            <w:r>
              <w:t>T029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D000008</w:t>
            </w:r>
          </w:p>
        </w:tc>
        <w:tc>
          <w:tcPr>
            <w:tcW w:type="dxa" w:w="1728"/>
          </w:tcPr>
          <w:p>
            <w:r>
              <w:t>Dr Samuel Dhar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T044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D000134</w:t>
            </w:r>
          </w:p>
        </w:tc>
        <w:tc>
          <w:tcPr>
            <w:tcW w:type="dxa" w:w="1728"/>
          </w:tcPr>
          <w:p>
            <w:r>
              <w:t>Dr Daksha Tak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T003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D000187</w:t>
            </w:r>
          </w:p>
        </w:tc>
        <w:tc>
          <w:tcPr>
            <w:tcW w:type="dxa" w:w="1728"/>
          </w:tcPr>
          <w:p>
            <w:r>
              <w:t>Dr Panini Kala</w:t>
            </w:r>
          </w:p>
        </w:tc>
        <w:tc>
          <w:tcPr>
            <w:tcW w:type="dxa" w:w="1728"/>
          </w:tcPr>
          <w:p>
            <w:r>
              <w:t>Orthopedics</w:t>
            </w:r>
          </w:p>
        </w:tc>
        <w:tc>
          <w:tcPr>
            <w:tcW w:type="dxa" w:w="1728"/>
          </w:tcPr>
          <w:p>
            <w:r>
              <w:t>T013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D000259</w:t>
            </w:r>
          </w:p>
        </w:tc>
        <w:tc>
          <w:tcPr>
            <w:tcW w:type="dxa" w:w="1728"/>
          </w:tcPr>
          <w:p>
            <w:r>
              <w:t>Dr Pranit Bahl</w:t>
            </w:r>
          </w:p>
        </w:tc>
        <w:tc>
          <w:tcPr>
            <w:tcW w:type="dxa" w:w="1728"/>
          </w:tcPr>
          <w:p>
            <w:r>
              <w:t>Orthopedics</w:t>
            </w:r>
          </w:p>
        </w:tc>
        <w:tc>
          <w:tcPr>
            <w:tcW w:type="dxa" w:w="1728"/>
          </w:tcPr>
          <w:p>
            <w:r>
              <w:t>T039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D000132</w:t>
            </w:r>
          </w:p>
        </w:tc>
        <w:tc>
          <w:tcPr>
            <w:tcW w:type="dxa" w:w="1728"/>
          </w:tcPr>
          <w:p>
            <w:r>
              <w:t>Dr Quincy Raj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T042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D000122</w:t>
            </w:r>
          </w:p>
        </w:tc>
        <w:tc>
          <w:tcPr>
            <w:tcW w:type="dxa" w:w="1728"/>
          </w:tcPr>
          <w:p>
            <w:r>
              <w:t>Dr Indali Morar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T021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D000135</w:t>
            </w:r>
          </w:p>
        </w:tc>
        <w:tc>
          <w:tcPr>
            <w:tcW w:type="dxa" w:w="1728"/>
          </w:tcPr>
          <w:p>
            <w:r>
              <w:t>Dr Udarsh Bala</w:t>
            </w:r>
          </w:p>
        </w:tc>
        <w:tc>
          <w:tcPr>
            <w:tcW w:type="dxa" w:w="1728"/>
          </w:tcPr>
          <w:p>
            <w:r>
              <w:t>Pulmonology</w:t>
            </w:r>
          </w:p>
        </w:tc>
        <w:tc>
          <w:tcPr>
            <w:tcW w:type="dxa" w:w="1728"/>
          </w:tcPr>
          <w:p>
            <w:r>
              <w:t>T046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D000256</w:t>
            </w:r>
          </w:p>
        </w:tc>
        <w:tc>
          <w:tcPr>
            <w:tcW w:type="dxa" w:w="1728"/>
          </w:tcPr>
          <w:p>
            <w:r>
              <w:t>Dr Rachita Zacharia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T033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D000083</w:t>
            </w:r>
          </w:p>
        </w:tc>
        <w:tc>
          <w:tcPr>
            <w:tcW w:type="dxa" w:w="1728"/>
          </w:tcPr>
          <w:p>
            <w:r>
              <w:t>Dr Chaaya Saha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T050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D000203</w:t>
            </w:r>
          </w:p>
        </w:tc>
        <w:tc>
          <w:tcPr>
            <w:tcW w:type="dxa" w:w="1728"/>
          </w:tcPr>
          <w:p>
            <w:r>
              <w:t>Dr Hamsini Iyer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T037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D000014</w:t>
            </w:r>
          </w:p>
        </w:tc>
        <w:tc>
          <w:tcPr>
            <w:tcW w:type="dxa" w:w="1728"/>
          </w:tcPr>
          <w:p>
            <w:r>
              <w:t>Dr Girish Pathak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T009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D000067</w:t>
            </w:r>
          </w:p>
        </w:tc>
        <w:tc>
          <w:tcPr>
            <w:tcW w:type="dxa" w:w="1728"/>
          </w:tcPr>
          <w:p>
            <w:r>
              <w:t>Dr Ekalinga Jayaraman</w:t>
            </w:r>
          </w:p>
        </w:tc>
        <w:tc>
          <w:tcPr>
            <w:tcW w:type="dxa" w:w="1728"/>
          </w:tcPr>
          <w:p>
            <w:r>
              <w:t>Pulmonology</w:t>
            </w:r>
          </w:p>
        </w:tc>
        <w:tc>
          <w:tcPr>
            <w:tcW w:type="dxa" w:w="1728"/>
          </w:tcPr>
          <w:p>
            <w:r>
              <w:t>T040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D000076</w:t>
            </w:r>
          </w:p>
        </w:tc>
        <w:tc>
          <w:tcPr>
            <w:tcW w:type="dxa" w:w="1728"/>
          </w:tcPr>
          <w:p>
            <w:r>
              <w:t>Dr Siya Pillai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T040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D000107</w:t>
            </w:r>
          </w:p>
        </w:tc>
        <w:tc>
          <w:tcPr>
            <w:tcW w:type="dxa" w:w="1728"/>
          </w:tcPr>
          <w:p>
            <w:r>
              <w:t>Dr Chakrika Som</w:t>
            </w:r>
          </w:p>
        </w:tc>
        <w:tc>
          <w:tcPr>
            <w:tcW w:type="dxa" w:w="1728"/>
          </w:tcPr>
          <w:p>
            <w:r>
              <w:t>Neurology</w:t>
            </w:r>
          </w:p>
        </w:tc>
        <w:tc>
          <w:tcPr>
            <w:tcW w:type="dxa" w:w="1728"/>
          </w:tcPr>
          <w:p>
            <w:r>
              <w:t>T027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D000125</w:t>
            </w:r>
          </w:p>
        </w:tc>
        <w:tc>
          <w:tcPr>
            <w:tcW w:type="dxa" w:w="1728"/>
          </w:tcPr>
          <w:p>
            <w:r>
              <w:t>Dr Nihal Samra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T003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D000109</w:t>
            </w:r>
          </w:p>
        </w:tc>
        <w:tc>
          <w:tcPr>
            <w:tcW w:type="dxa" w:w="1728"/>
          </w:tcPr>
          <w:p>
            <w:r>
              <w:t>Dr Isaiah Srinivas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T034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D000098</w:t>
            </w:r>
          </w:p>
        </w:tc>
        <w:tc>
          <w:tcPr>
            <w:tcW w:type="dxa" w:w="1728"/>
          </w:tcPr>
          <w:p>
            <w:r>
              <w:t>Dr Benjamin Nadig</w:t>
            </w:r>
          </w:p>
        </w:tc>
        <w:tc>
          <w:tcPr>
            <w:tcW w:type="dxa" w:w="1728"/>
          </w:tcPr>
          <w:p>
            <w:r>
              <w:t>Dermatology</w:t>
            </w:r>
          </w:p>
        </w:tc>
        <w:tc>
          <w:tcPr>
            <w:tcW w:type="dxa" w:w="1728"/>
          </w:tcPr>
          <w:p>
            <w:r>
              <w:t>T020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D000184</w:t>
            </w:r>
          </w:p>
        </w:tc>
        <w:tc>
          <w:tcPr>
            <w:tcW w:type="dxa" w:w="1728"/>
          </w:tcPr>
          <w:p>
            <w:r>
              <w:t>Dr Yamini Soman</w:t>
            </w:r>
          </w:p>
        </w:tc>
        <w:tc>
          <w:tcPr>
            <w:tcW w:type="dxa" w:w="1728"/>
          </w:tcPr>
          <w:p>
            <w:r>
              <w:t>Gastroenterology</w:t>
            </w:r>
          </w:p>
        </w:tc>
        <w:tc>
          <w:tcPr>
            <w:tcW w:type="dxa" w:w="1728"/>
          </w:tcPr>
          <w:p>
            <w:r>
              <w:t>T020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D000186</w:t>
            </w:r>
          </w:p>
        </w:tc>
        <w:tc>
          <w:tcPr>
            <w:tcW w:type="dxa" w:w="1728"/>
          </w:tcPr>
          <w:p>
            <w:r>
              <w:t>Dr Pratyush Pant</w:t>
            </w:r>
          </w:p>
        </w:tc>
        <w:tc>
          <w:tcPr>
            <w:tcW w:type="dxa" w:w="1728"/>
          </w:tcPr>
          <w:p>
            <w:r>
              <w:t>Orthopedics</w:t>
            </w:r>
          </w:p>
        </w:tc>
        <w:tc>
          <w:tcPr>
            <w:tcW w:type="dxa" w:w="1728"/>
          </w:tcPr>
          <w:p>
            <w:r>
              <w:t>T014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D000112</w:t>
            </w:r>
          </w:p>
        </w:tc>
        <w:tc>
          <w:tcPr>
            <w:tcW w:type="dxa" w:w="1728"/>
          </w:tcPr>
          <w:p>
            <w:r>
              <w:t>Dr Sanaya Parikh</w:t>
            </w:r>
          </w:p>
        </w:tc>
        <w:tc>
          <w:tcPr>
            <w:tcW w:type="dxa" w:w="1728"/>
          </w:tcPr>
          <w:p>
            <w:r>
              <w:t>Cardiology</w:t>
            </w:r>
          </w:p>
        </w:tc>
        <w:tc>
          <w:tcPr>
            <w:tcW w:type="dxa" w:w="1728"/>
          </w:tcPr>
          <w:p>
            <w:r>
              <w:t>T037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D000209</w:t>
            </w:r>
          </w:p>
        </w:tc>
        <w:tc>
          <w:tcPr>
            <w:tcW w:type="dxa" w:w="1728"/>
          </w:tcPr>
          <w:p>
            <w:r>
              <w:t>Dr Jason Krishna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T013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D000080</w:t>
            </w:r>
          </w:p>
        </w:tc>
        <w:tc>
          <w:tcPr>
            <w:tcW w:type="dxa" w:w="1728"/>
          </w:tcPr>
          <w:p>
            <w:r>
              <w:t>Dr Nitesh Majumdar</w:t>
            </w:r>
          </w:p>
        </w:tc>
        <w:tc>
          <w:tcPr>
            <w:tcW w:type="dxa" w:w="1728"/>
          </w:tcPr>
          <w:p>
            <w:r>
              <w:t>Diabetology</w:t>
            </w:r>
          </w:p>
        </w:tc>
        <w:tc>
          <w:tcPr>
            <w:tcW w:type="dxa" w:w="1728"/>
          </w:tcPr>
          <w:p>
            <w:r>
              <w:t>T006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