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 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surname</w:t>
            </w:r>
          </w:p>
        </w:tc>
        <w:tc>
          <w:tcPr>
            <w:tcW w:type="dxa" w:w="1440"/>
          </w:tcPr>
          <w:p>
            <w:r>
              <w:t>area code</w:t>
            </w:r>
          </w:p>
        </w:tc>
        <w:tc>
          <w:tcPr>
            <w:tcW w:type="dxa" w:w="1440"/>
          </w:tcPr>
          <w:p>
            <w:r>
              <w:t>join date</w:t>
            </w:r>
          </w:p>
        </w:tc>
        <w:tc>
          <w:tcPr>
            <w:tcW w:type="dxa" w:w="1440"/>
          </w:tcPr>
          <w:p>
            <w:r>
              <w:t>active status</w:t>
            </w:r>
          </w:p>
        </w:tc>
      </w:tr>
      <w:tr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Gunbir</w:t>
            </w:r>
          </w:p>
        </w:tc>
        <w:tc>
          <w:tcPr>
            <w:tcW w:type="dxa" w:w="1440"/>
          </w:tcPr>
          <w:p>
            <w:r>
              <w:t>Shan</w:t>
            </w:r>
          </w:p>
        </w:tc>
        <w:tc>
          <w:tcPr>
            <w:tcW w:type="dxa" w:w="1440"/>
          </w:tcPr>
          <w:p>
            <w:r>
              <w:t>T048</w:t>
            </w:r>
          </w:p>
        </w:tc>
        <w:tc>
          <w:tcPr>
            <w:tcW w:type="dxa" w:w="1440"/>
          </w:tcPr>
          <w:p>
            <w:r>
              <w:t>2024-04-21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Leena</w:t>
            </w:r>
          </w:p>
        </w:tc>
        <w:tc>
          <w:tcPr>
            <w:tcW w:type="dxa" w:w="1440"/>
          </w:tcPr>
          <w:p>
            <w:r>
              <w:t>Subramaniam</w:t>
            </w:r>
          </w:p>
        </w:tc>
        <w:tc>
          <w:tcPr>
            <w:tcW w:type="dxa" w:w="1440"/>
          </w:tcPr>
          <w:p>
            <w:r>
              <w:t>T003</w:t>
            </w:r>
          </w:p>
        </w:tc>
        <w:tc>
          <w:tcPr>
            <w:tcW w:type="dxa" w:w="1440"/>
          </w:tcPr>
          <w:p>
            <w:r>
              <w:t>2022-03-04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Ekavir</w:t>
            </w:r>
          </w:p>
        </w:tc>
        <w:tc>
          <w:tcPr>
            <w:tcW w:type="dxa" w:w="1440"/>
          </w:tcPr>
          <w:p>
            <w:r>
              <w:t>Krishna</w:t>
            </w:r>
          </w:p>
        </w:tc>
        <w:tc>
          <w:tcPr>
            <w:tcW w:type="dxa" w:w="1440"/>
          </w:tcPr>
          <w:p>
            <w:r>
              <w:t>T023</w:t>
            </w:r>
          </w:p>
        </w:tc>
        <w:tc>
          <w:tcPr>
            <w:tcW w:type="dxa" w:w="1440"/>
          </w:tcPr>
          <w:p>
            <w:r>
              <w:t>2025-01-10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Anirudh</w:t>
            </w:r>
          </w:p>
        </w:tc>
        <w:tc>
          <w:tcPr>
            <w:tcW w:type="dxa" w:w="1440"/>
          </w:tcPr>
          <w:p>
            <w:r>
              <w:t>Tank</w:t>
            </w:r>
          </w:p>
        </w:tc>
        <w:tc>
          <w:tcPr>
            <w:tcW w:type="dxa" w:w="1440"/>
          </w:tcPr>
          <w:p>
            <w:r>
              <w:t>T043</w:t>
            </w:r>
          </w:p>
        </w:tc>
        <w:tc>
          <w:tcPr>
            <w:tcW w:type="dxa" w:w="1440"/>
          </w:tcPr>
          <w:p>
            <w:r>
              <w:t>2022-04-17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Mahika</w:t>
            </w:r>
          </w:p>
        </w:tc>
        <w:tc>
          <w:tcPr>
            <w:tcW w:type="dxa" w:w="1440"/>
          </w:tcPr>
          <w:p>
            <w:r>
              <w:t>Aggarwal</w:t>
            </w:r>
          </w:p>
        </w:tc>
        <w:tc>
          <w:tcPr>
            <w:tcW w:type="dxa" w:w="1440"/>
          </w:tcPr>
          <w:p>
            <w:r>
              <w:t>T006</w:t>
            </w:r>
          </w:p>
        </w:tc>
        <w:tc>
          <w:tcPr>
            <w:tcW w:type="dxa" w:w="1440"/>
          </w:tcPr>
          <w:p>
            <w:r>
              <w:t>2023-11-21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Balveer</w:t>
            </w:r>
          </w:p>
        </w:tc>
        <w:tc>
          <w:tcPr>
            <w:tcW w:type="dxa" w:w="1440"/>
          </w:tcPr>
          <w:p>
            <w:r>
              <w:t>Rajagopalan</w:t>
            </w:r>
          </w:p>
        </w:tc>
        <w:tc>
          <w:tcPr>
            <w:tcW w:type="dxa" w:w="1440"/>
          </w:tcPr>
          <w:p>
            <w:r>
              <w:t>T006</w:t>
            </w:r>
          </w:p>
        </w:tc>
        <w:tc>
          <w:tcPr>
            <w:tcW w:type="dxa" w:w="1440"/>
          </w:tcPr>
          <w:p>
            <w:r>
              <w:t>2024-07-09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Lohit</w:t>
            </w:r>
          </w:p>
        </w:tc>
        <w:tc>
          <w:tcPr>
            <w:tcW w:type="dxa" w:w="1440"/>
          </w:tcPr>
          <w:p>
            <w:r>
              <w:t>Suresh</w:t>
            </w:r>
          </w:p>
        </w:tc>
        <w:tc>
          <w:tcPr>
            <w:tcW w:type="dxa" w:w="1440"/>
          </w:tcPr>
          <w:p>
            <w:r>
              <w:t>T013</w:t>
            </w:r>
          </w:p>
        </w:tc>
        <w:tc>
          <w:tcPr>
            <w:tcW w:type="dxa" w:w="1440"/>
          </w:tcPr>
          <w:p>
            <w:r>
              <w:t>2024-06-28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